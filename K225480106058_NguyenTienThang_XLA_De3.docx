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DFA5" w14:textId="444FDA1D" w:rsidR="005620A6" w:rsidRPr="00FA1921" w:rsidRDefault="005620A6" w:rsidP="005620A6">
      <w:pPr>
        <w:spacing w:line="360" w:lineRule="auto"/>
        <w:jc w:val="center"/>
        <w:rPr>
          <w:rFonts w:cs="Times New Roman"/>
          <w:b/>
          <w:szCs w:val="28"/>
          <w:lang w:val="pt-BR"/>
        </w:rPr>
      </w:pPr>
      <w:r w:rsidRPr="00FA1921">
        <w:rPr>
          <w:rFonts w:cs="Times New Roman"/>
          <w:b/>
          <w:szCs w:val="28"/>
          <w:lang w:val="pt-BR"/>
        </w:rPr>
        <w:t>TRƯỜNG ĐẠI HỌC KỸ THUẬT CÔNG NGHIỆP</w:t>
      </w:r>
    </w:p>
    <w:p w14:paraId="4E75AF22" w14:textId="77777777" w:rsidR="005620A6" w:rsidRPr="00FA1921" w:rsidRDefault="005620A6" w:rsidP="005620A6">
      <w:pPr>
        <w:tabs>
          <w:tab w:val="left" w:pos="7650"/>
        </w:tabs>
        <w:spacing w:line="360" w:lineRule="auto"/>
        <w:ind w:firstLine="3600"/>
        <w:rPr>
          <w:rFonts w:cs="Times New Roman"/>
          <w:b/>
          <w:szCs w:val="28"/>
          <w:lang w:val="pt-BR"/>
        </w:rPr>
      </w:pPr>
      <w:r w:rsidRPr="00FA1921">
        <w:rPr>
          <w:rFonts w:cs="Times New Roman"/>
          <w:b/>
          <w:szCs w:val="28"/>
          <w:lang w:val="pt-BR"/>
        </w:rPr>
        <w:t>KHOA ĐIỆN TỬ</w:t>
      </w:r>
    </w:p>
    <w:p w14:paraId="13CC7E4D" w14:textId="77777777" w:rsidR="005620A6" w:rsidRPr="00FA1921" w:rsidRDefault="005620A6" w:rsidP="005620A6">
      <w:pPr>
        <w:tabs>
          <w:tab w:val="left" w:pos="7650"/>
        </w:tabs>
        <w:spacing w:line="360" w:lineRule="auto"/>
        <w:jc w:val="center"/>
        <w:rPr>
          <w:rFonts w:cs="Times New Roman"/>
          <w:b/>
          <w:szCs w:val="28"/>
          <w:lang w:val="pt-BR"/>
        </w:rPr>
      </w:pPr>
      <w:r w:rsidRPr="00FA1921">
        <w:rPr>
          <w:rFonts w:cs="Times New Roman"/>
          <w:b/>
          <w:szCs w:val="28"/>
          <w:lang w:val="pt-BR"/>
        </w:rPr>
        <w:t xml:space="preserve">BỘ </w:t>
      </w:r>
      <w:r>
        <w:rPr>
          <w:rFonts w:cs="Times New Roman"/>
          <w:b/>
          <w:szCs w:val="28"/>
          <w:lang w:val="pt-BR"/>
        </w:rPr>
        <w:t>MÔN</w:t>
      </w:r>
      <w:r>
        <w:rPr>
          <w:rFonts w:cs="Times New Roman"/>
          <w:b/>
          <w:szCs w:val="28"/>
          <w:lang w:val="vi-VN"/>
        </w:rPr>
        <w:t>:</w:t>
      </w:r>
      <w:r w:rsidRPr="00FA1921">
        <w:rPr>
          <w:rFonts w:cs="Times New Roman"/>
          <w:b/>
          <w:szCs w:val="28"/>
          <w:lang w:val="pt-BR"/>
        </w:rPr>
        <w:t xml:space="preserve"> CÔNG NGHỆ THÔNG TIN</w:t>
      </w:r>
    </w:p>
    <w:p w14:paraId="2716065F" w14:textId="77777777" w:rsidR="005620A6" w:rsidRDefault="005620A6" w:rsidP="005620A6">
      <w:pPr>
        <w:pStyle w:val="Title"/>
        <w:spacing w:line="276" w:lineRule="auto"/>
        <w:jc w:val="center"/>
        <w:rPr>
          <w:rFonts w:ascii="Times New Roman" w:hAnsi="Times New Roman" w:cs="Times New Roman"/>
          <w:b/>
        </w:rPr>
      </w:pPr>
      <w:r>
        <w:rPr>
          <w:rFonts w:ascii="Times New Roman" w:hAnsi="Times New Roman" w:cs="Times New Roman"/>
          <w:b/>
          <w:noProof/>
        </w:rPr>
        <w:drawing>
          <wp:inline distT="0" distB="0" distL="0" distR="0" wp14:anchorId="4B8C2AA6" wp14:editId="5B4CFE77">
            <wp:extent cx="1351915" cy="1333500"/>
            <wp:effectExtent l="0" t="0" r="635" b="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8" cy="1363943"/>
                    </a:xfrm>
                    <a:prstGeom prst="rect">
                      <a:avLst/>
                    </a:prstGeom>
                  </pic:spPr>
                </pic:pic>
              </a:graphicData>
            </a:graphic>
          </wp:inline>
        </w:drawing>
      </w:r>
    </w:p>
    <w:p w14:paraId="12FF3F69" w14:textId="77777777" w:rsidR="005620A6" w:rsidRPr="00A3220C" w:rsidRDefault="005620A6" w:rsidP="005620A6">
      <w:pPr>
        <w:spacing w:line="360" w:lineRule="auto"/>
        <w:ind w:right="283"/>
        <w:jc w:val="center"/>
        <w:rPr>
          <w:rFonts w:cs="Times New Roman"/>
          <w:b/>
          <w:sz w:val="48"/>
          <w:szCs w:val="48"/>
          <w:lang w:val="vi-VN"/>
        </w:rPr>
      </w:pPr>
      <w:r w:rsidRPr="00A3220C">
        <w:rPr>
          <w:rFonts w:cs="Times New Roman"/>
          <w:b/>
          <w:sz w:val="48"/>
          <w:szCs w:val="48"/>
          <w:lang w:val="pt-BR"/>
        </w:rPr>
        <w:t xml:space="preserve">BÀI </w:t>
      </w:r>
      <w:r w:rsidRPr="00A3220C">
        <w:rPr>
          <w:rFonts w:cs="Times New Roman"/>
          <w:b/>
          <w:sz w:val="44"/>
          <w:szCs w:val="44"/>
          <w:lang w:val="pt-BR"/>
        </w:rPr>
        <w:t>TẬP</w:t>
      </w:r>
      <w:r w:rsidRPr="00A3220C">
        <w:rPr>
          <w:rFonts w:cs="Times New Roman"/>
          <w:b/>
          <w:sz w:val="44"/>
          <w:szCs w:val="44"/>
          <w:lang w:val="vi-VN"/>
        </w:rPr>
        <w:t xml:space="preserve"> LỚN</w:t>
      </w:r>
    </w:p>
    <w:p w14:paraId="65304AE7" w14:textId="77777777" w:rsidR="005620A6" w:rsidRPr="00A3220C" w:rsidRDefault="005620A6" w:rsidP="005620A6">
      <w:pPr>
        <w:spacing w:line="360" w:lineRule="auto"/>
        <w:ind w:right="283"/>
        <w:jc w:val="center"/>
        <w:rPr>
          <w:rFonts w:cs="Times New Roman"/>
          <w:b/>
          <w:sz w:val="36"/>
          <w:szCs w:val="36"/>
          <w:lang w:val="vi-VN"/>
        </w:rPr>
      </w:pPr>
      <w:r w:rsidRPr="00A3220C">
        <w:rPr>
          <w:rFonts w:cs="Times New Roman"/>
          <w:b/>
          <w:sz w:val="36"/>
          <w:szCs w:val="36"/>
          <w:lang w:val="pt-BR"/>
        </w:rPr>
        <w:t>MÔN</w:t>
      </w:r>
      <w:r w:rsidRPr="00A3220C">
        <w:rPr>
          <w:rFonts w:cs="Times New Roman"/>
          <w:b/>
          <w:sz w:val="36"/>
          <w:szCs w:val="36"/>
          <w:lang w:val="vi-VN"/>
        </w:rPr>
        <w:t xml:space="preserve"> </w:t>
      </w:r>
      <w:r w:rsidRPr="00A3220C">
        <w:rPr>
          <w:rFonts w:cs="Times New Roman"/>
          <w:b/>
          <w:sz w:val="34"/>
          <w:szCs w:val="34"/>
          <w:lang w:val="vi-VN"/>
        </w:rPr>
        <w:t>HỌC</w:t>
      </w:r>
    </w:p>
    <w:p w14:paraId="08B65CC2" w14:textId="10C7B76C" w:rsidR="005620A6" w:rsidRPr="00D573D8" w:rsidRDefault="005620A6" w:rsidP="005620A6">
      <w:pPr>
        <w:spacing w:line="360" w:lineRule="auto"/>
        <w:ind w:right="283"/>
        <w:jc w:val="center"/>
        <w:rPr>
          <w:rFonts w:cs="Times New Roman"/>
          <w:b/>
          <w:sz w:val="54"/>
          <w:szCs w:val="54"/>
          <w:lang w:val="vi-VN"/>
        </w:rPr>
      </w:pPr>
      <w:r w:rsidRPr="00892DCA">
        <w:rPr>
          <w:rFonts w:cs="Times New Roman"/>
          <w:b/>
          <w:sz w:val="54"/>
          <w:szCs w:val="54"/>
          <w:lang w:val="pt-BR"/>
        </w:rPr>
        <w:t xml:space="preserve"> </w:t>
      </w:r>
      <w:r w:rsidR="00D573D8" w:rsidRPr="00D573D8">
        <w:rPr>
          <w:rFonts w:cs="Times New Roman"/>
          <w:b/>
          <w:sz w:val="36"/>
          <w:szCs w:val="36"/>
          <w:lang w:val="pt-BR"/>
        </w:rPr>
        <w:t>XỬ</w:t>
      </w:r>
      <w:r w:rsidR="00D573D8" w:rsidRPr="00D573D8">
        <w:rPr>
          <w:rFonts w:cs="Times New Roman"/>
          <w:b/>
          <w:sz w:val="36"/>
          <w:szCs w:val="36"/>
          <w:lang w:val="vi-VN"/>
        </w:rPr>
        <w:t xml:space="preserve"> LÝ ẢNH</w:t>
      </w:r>
    </w:p>
    <w:p w14:paraId="571133F9" w14:textId="70B76E0B" w:rsidR="005620A6" w:rsidRPr="00D573D8" w:rsidRDefault="00D573D8" w:rsidP="005620A6">
      <w:pPr>
        <w:spacing w:before="240" w:line="360" w:lineRule="auto"/>
        <w:ind w:left="540" w:right="611"/>
        <w:jc w:val="center"/>
        <w:rPr>
          <w:rFonts w:cs="Times New Roman"/>
          <w:b/>
          <w:color w:val="000000" w:themeColor="text1"/>
          <w:sz w:val="28"/>
          <w:szCs w:val="28"/>
          <w:lang w:val="vi-VN"/>
        </w:rPr>
      </w:pPr>
      <w:r w:rsidRPr="00D573D8">
        <w:rPr>
          <w:rFonts w:cs="Times New Roman"/>
          <w:b/>
          <w:color w:val="000000" w:themeColor="text1"/>
          <w:sz w:val="28"/>
          <w:szCs w:val="28"/>
          <w:lang w:val="pt-BR"/>
        </w:rPr>
        <w:t xml:space="preserve">ĐỀ TÀI: </w:t>
      </w:r>
      <w:r w:rsidRPr="00D573D8">
        <w:rPr>
          <w:rFonts w:cs="Times New Roman"/>
          <w:b/>
          <w:sz w:val="28"/>
          <w:szCs w:val="28"/>
          <w:lang w:val="vi-VN"/>
        </w:rPr>
        <w:t>KHÔI PHỤC ẢNH BỊ NHIỄU VÀ MỜ</w:t>
      </w:r>
    </w:p>
    <w:p w14:paraId="4A03CBD2" w14:textId="77777777" w:rsidR="005620A6" w:rsidRPr="005D6769" w:rsidRDefault="005620A6" w:rsidP="005620A6">
      <w:pPr>
        <w:spacing w:before="240" w:line="360" w:lineRule="auto"/>
        <w:ind w:left="540" w:right="611"/>
        <w:jc w:val="center"/>
        <w:rPr>
          <w:rFonts w:cs="Times New Roman"/>
          <w:b/>
          <w:color w:val="000000" w:themeColor="text1"/>
          <w:sz w:val="32"/>
          <w:szCs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03"/>
        <w:gridCol w:w="3062"/>
      </w:tblGrid>
      <w:tr w:rsidR="005620A6" w:rsidRPr="00954D02" w14:paraId="23977285" w14:textId="77777777" w:rsidTr="00B707EA">
        <w:trPr>
          <w:trHeight w:val="20"/>
          <w:jc w:val="center"/>
        </w:trPr>
        <w:tc>
          <w:tcPr>
            <w:tcW w:w="0" w:type="auto"/>
          </w:tcPr>
          <w:p w14:paraId="0EAF1481" w14:textId="77777777" w:rsidR="005620A6" w:rsidRPr="003E16C9" w:rsidRDefault="005620A6" w:rsidP="00B707EA">
            <w:pPr>
              <w:jc w:val="both"/>
              <w:rPr>
                <w:rFonts w:cs="Times New Roman"/>
                <w:b/>
                <w:iCs/>
                <w:szCs w:val="26"/>
                <w:lang w:val="pt-BR"/>
              </w:rPr>
            </w:pPr>
            <w:r w:rsidRPr="003E16C9">
              <w:rPr>
                <w:rFonts w:cs="Times New Roman"/>
                <w:b/>
                <w:iCs/>
                <w:szCs w:val="26"/>
                <w:lang w:val="pt-BR"/>
              </w:rPr>
              <w:t>GIÁO VIÊN HƯỚNG DẪN</w:t>
            </w:r>
          </w:p>
        </w:tc>
        <w:tc>
          <w:tcPr>
            <w:tcW w:w="0" w:type="auto"/>
          </w:tcPr>
          <w:p w14:paraId="6DB24AD7" w14:textId="77777777" w:rsidR="005620A6" w:rsidRPr="003E16C9" w:rsidRDefault="005620A6" w:rsidP="00B707EA">
            <w:pPr>
              <w:jc w:val="center"/>
              <w:rPr>
                <w:rFonts w:cs="Times New Roman"/>
                <w:b/>
                <w:iCs/>
                <w:szCs w:val="26"/>
                <w:lang w:val="pt-BR"/>
              </w:rPr>
            </w:pPr>
            <w:r w:rsidRPr="003E16C9">
              <w:rPr>
                <w:rFonts w:cs="Times New Roman"/>
                <w:b/>
                <w:iCs/>
                <w:szCs w:val="26"/>
                <w:lang w:val="pt-BR"/>
              </w:rPr>
              <w:t>:</w:t>
            </w:r>
          </w:p>
        </w:tc>
        <w:tc>
          <w:tcPr>
            <w:tcW w:w="0" w:type="auto"/>
          </w:tcPr>
          <w:p w14:paraId="6BEDF9DD" w14:textId="608974DB" w:rsidR="005620A6" w:rsidRPr="00D573D8" w:rsidRDefault="00D573D8" w:rsidP="00B707EA">
            <w:pPr>
              <w:jc w:val="both"/>
              <w:rPr>
                <w:rFonts w:cs="Times New Roman"/>
                <w:b/>
                <w:iCs/>
                <w:szCs w:val="26"/>
                <w:lang w:val="vi-VN"/>
              </w:rPr>
            </w:pPr>
            <w:r w:rsidRPr="003E16C9">
              <w:rPr>
                <w:rFonts w:cs="Times New Roman"/>
                <w:b/>
                <w:iCs/>
                <w:szCs w:val="26"/>
                <w:lang w:val="pt-BR"/>
              </w:rPr>
              <w:t>THS.</w:t>
            </w:r>
            <w:r w:rsidRPr="003E16C9">
              <w:rPr>
                <w:rFonts w:cs="Times New Roman"/>
                <w:b/>
                <w:iCs/>
                <w:szCs w:val="26"/>
                <w:lang w:val="vi-VN"/>
              </w:rPr>
              <w:t xml:space="preserve"> </w:t>
            </w:r>
            <w:r>
              <w:rPr>
                <w:rFonts w:cs="Times New Roman"/>
                <w:b/>
                <w:iCs/>
                <w:szCs w:val="26"/>
                <w:lang w:val="vi-VN"/>
              </w:rPr>
              <w:t>ĐẶNG THỊ HIÊN</w:t>
            </w:r>
          </w:p>
        </w:tc>
      </w:tr>
      <w:tr w:rsidR="005620A6" w:rsidRPr="003E16C9" w14:paraId="30652898" w14:textId="77777777" w:rsidTr="00B707EA">
        <w:trPr>
          <w:trHeight w:val="20"/>
          <w:jc w:val="center"/>
        </w:trPr>
        <w:tc>
          <w:tcPr>
            <w:tcW w:w="0" w:type="auto"/>
          </w:tcPr>
          <w:p w14:paraId="04112D10" w14:textId="2CEEABFC" w:rsidR="005620A6" w:rsidRPr="003E16C9" w:rsidRDefault="005620A6" w:rsidP="00B707EA">
            <w:pPr>
              <w:jc w:val="both"/>
              <w:rPr>
                <w:rFonts w:cs="Times New Roman"/>
                <w:b/>
                <w:iCs/>
                <w:szCs w:val="26"/>
                <w:lang w:val="vi-VN"/>
              </w:rPr>
            </w:pPr>
            <w:r w:rsidRPr="003E16C9">
              <w:rPr>
                <w:rFonts w:cs="Times New Roman"/>
                <w:b/>
                <w:iCs/>
                <w:szCs w:val="26"/>
                <w:lang w:val="vi-VN"/>
              </w:rPr>
              <w:t>VIÊN THỰC HIỆN</w:t>
            </w:r>
          </w:p>
        </w:tc>
        <w:tc>
          <w:tcPr>
            <w:tcW w:w="0" w:type="auto"/>
          </w:tcPr>
          <w:p w14:paraId="21FA8300"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228055B8" w14:textId="77777777" w:rsidR="005620A6" w:rsidRPr="003E16C9" w:rsidRDefault="005620A6" w:rsidP="00B707EA">
            <w:pPr>
              <w:jc w:val="both"/>
              <w:rPr>
                <w:rFonts w:cs="Times New Roman"/>
                <w:b/>
                <w:iCs/>
                <w:szCs w:val="26"/>
                <w:lang w:val="vi-VN"/>
              </w:rPr>
            </w:pPr>
            <w:r w:rsidRPr="003E16C9">
              <w:rPr>
                <w:rFonts w:cs="Times New Roman"/>
                <w:b/>
                <w:iCs/>
                <w:szCs w:val="26"/>
                <w:lang w:val="vi-VN"/>
              </w:rPr>
              <w:t>NGUYỄN TIẾN THẮNG</w:t>
            </w:r>
          </w:p>
        </w:tc>
      </w:tr>
      <w:tr w:rsidR="005620A6" w:rsidRPr="00954D02" w14:paraId="09A9B3EB" w14:textId="77777777" w:rsidTr="00B707EA">
        <w:trPr>
          <w:trHeight w:val="129"/>
          <w:jc w:val="center"/>
        </w:trPr>
        <w:tc>
          <w:tcPr>
            <w:tcW w:w="0" w:type="auto"/>
          </w:tcPr>
          <w:p w14:paraId="33D32443" w14:textId="77777777" w:rsidR="005620A6" w:rsidRPr="003E16C9" w:rsidRDefault="005620A6" w:rsidP="00B707EA">
            <w:pPr>
              <w:rPr>
                <w:rFonts w:cs="Times New Roman"/>
                <w:b/>
                <w:iCs/>
                <w:szCs w:val="26"/>
                <w:lang w:val="pt-BR"/>
              </w:rPr>
            </w:pPr>
            <w:r w:rsidRPr="003E16C9">
              <w:rPr>
                <w:rFonts w:cs="Times New Roman"/>
                <w:b/>
                <w:iCs/>
                <w:szCs w:val="26"/>
                <w:lang w:val="pt-BR"/>
              </w:rPr>
              <w:t>LỚP</w:t>
            </w:r>
          </w:p>
        </w:tc>
        <w:tc>
          <w:tcPr>
            <w:tcW w:w="0" w:type="auto"/>
          </w:tcPr>
          <w:p w14:paraId="4622FE66"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478663A6" w14:textId="77777777" w:rsidR="005620A6" w:rsidRPr="003E16C9" w:rsidRDefault="005620A6" w:rsidP="00B707EA">
            <w:pPr>
              <w:jc w:val="both"/>
              <w:rPr>
                <w:rFonts w:cs="Times New Roman"/>
                <w:b/>
                <w:iCs/>
                <w:szCs w:val="26"/>
                <w:lang w:val="vi-VN"/>
              </w:rPr>
            </w:pPr>
            <w:r w:rsidRPr="003E16C9">
              <w:rPr>
                <w:rFonts w:cs="Times New Roman"/>
                <w:b/>
                <w:iCs/>
                <w:szCs w:val="26"/>
                <w:lang w:val="pt-BR"/>
              </w:rPr>
              <w:t>58KTP</w:t>
            </w:r>
          </w:p>
        </w:tc>
      </w:tr>
    </w:tbl>
    <w:p w14:paraId="4E680554" w14:textId="77777777" w:rsidR="005620A6" w:rsidRDefault="005620A6" w:rsidP="005620A6">
      <w:pPr>
        <w:tabs>
          <w:tab w:val="center" w:pos="4535"/>
        </w:tabs>
        <w:spacing w:line="360" w:lineRule="auto"/>
        <w:rPr>
          <w:rFonts w:cs="Times New Roman"/>
          <w:lang w:val="vi-VN"/>
        </w:rPr>
      </w:pPr>
    </w:p>
    <w:p w14:paraId="07A141E2" w14:textId="77777777" w:rsidR="005620A6" w:rsidRDefault="005620A6" w:rsidP="005620A6">
      <w:pPr>
        <w:tabs>
          <w:tab w:val="center" w:pos="4535"/>
        </w:tabs>
        <w:spacing w:line="360" w:lineRule="auto"/>
        <w:rPr>
          <w:rFonts w:cs="Times New Roman"/>
          <w:lang w:val="vi-VN"/>
        </w:rPr>
      </w:pPr>
    </w:p>
    <w:p w14:paraId="506930D3" w14:textId="77777777" w:rsidR="005620A6" w:rsidRDefault="005620A6" w:rsidP="005620A6">
      <w:pPr>
        <w:tabs>
          <w:tab w:val="center" w:pos="4535"/>
        </w:tabs>
        <w:spacing w:line="360" w:lineRule="auto"/>
        <w:jc w:val="center"/>
        <w:rPr>
          <w:rFonts w:cs="Times New Roman"/>
          <w:b/>
          <w:bCs/>
          <w:lang w:val="vi-VN"/>
        </w:rPr>
      </w:pPr>
    </w:p>
    <w:p w14:paraId="3C05960E" w14:textId="77777777" w:rsidR="005620A6" w:rsidRDefault="005620A6" w:rsidP="005620A6">
      <w:pPr>
        <w:tabs>
          <w:tab w:val="center" w:pos="4535"/>
        </w:tabs>
        <w:spacing w:line="360" w:lineRule="auto"/>
        <w:jc w:val="center"/>
        <w:rPr>
          <w:rFonts w:cs="Times New Roman"/>
          <w:b/>
          <w:bCs/>
          <w:lang w:val="vi-VN"/>
        </w:rPr>
      </w:pPr>
    </w:p>
    <w:p w14:paraId="4F85FE78" w14:textId="77777777" w:rsidR="005620A6" w:rsidRDefault="005620A6" w:rsidP="005620A6">
      <w:pPr>
        <w:tabs>
          <w:tab w:val="center" w:pos="4535"/>
        </w:tabs>
        <w:spacing w:line="360" w:lineRule="auto"/>
        <w:jc w:val="center"/>
        <w:rPr>
          <w:rFonts w:cs="Times New Roman"/>
          <w:b/>
          <w:bCs/>
          <w:lang w:val="vi-VN"/>
        </w:rPr>
      </w:pPr>
    </w:p>
    <w:p w14:paraId="19B5B367" w14:textId="77777777" w:rsidR="00D573D8" w:rsidRDefault="00D573D8" w:rsidP="005620A6">
      <w:pPr>
        <w:tabs>
          <w:tab w:val="center" w:pos="4535"/>
        </w:tabs>
        <w:spacing w:line="360" w:lineRule="auto"/>
        <w:jc w:val="center"/>
        <w:rPr>
          <w:rFonts w:cs="Times New Roman"/>
          <w:b/>
          <w:bCs/>
          <w:lang w:val="vi-VN"/>
        </w:rPr>
      </w:pPr>
    </w:p>
    <w:p w14:paraId="0660440B" w14:textId="77777777" w:rsidR="00D573D8" w:rsidRDefault="00D573D8" w:rsidP="005620A6">
      <w:pPr>
        <w:tabs>
          <w:tab w:val="center" w:pos="4535"/>
        </w:tabs>
        <w:spacing w:line="360" w:lineRule="auto"/>
        <w:jc w:val="center"/>
        <w:rPr>
          <w:rFonts w:cs="Times New Roman"/>
          <w:b/>
          <w:bCs/>
          <w:lang w:val="vi-VN"/>
        </w:rPr>
      </w:pPr>
    </w:p>
    <w:p w14:paraId="7ECEA148" w14:textId="77777777" w:rsidR="005620A6" w:rsidRDefault="005620A6" w:rsidP="005620A6">
      <w:pPr>
        <w:tabs>
          <w:tab w:val="center" w:pos="4535"/>
        </w:tabs>
        <w:spacing w:line="360" w:lineRule="auto"/>
        <w:jc w:val="center"/>
        <w:rPr>
          <w:rFonts w:cs="Times New Roman"/>
          <w:b/>
          <w:bCs/>
          <w:lang w:val="vi-VN"/>
        </w:rPr>
      </w:pPr>
      <w:r w:rsidRPr="00013276">
        <w:rPr>
          <w:rFonts w:cs="Times New Roman"/>
          <w:b/>
          <w:bCs/>
          <w:lang w:val="vi-VN"/>
        </w:rPr>
        <w:t xml:space="preserve">THÁI NGUYÊN  -  </w:t>
      </w:r>
      <w:r>
        <w:rPr>
          <w:rFonts w:cs="Times New Roman"/>
          <w:b/>
          <w:bCs/>
          <w:lang w:val="vi-VN"/>
        </w:rPr>
        <w:t>2026</w:t>
      </w:r>
    </w:p>
    <w:p w14:paraId="6E82F18E" w14:textId="62802ED6" w:rsidR="005620A6" w:rsidRPr="00013276" w:rsidRDefault="005620A6" w:rsidP="005620A6">
      <w:pPr>
        <w:tabs>
          <w:tab w:val="center" w:pos="4535"/>
        </w:tabs>
        <w:spacing w:line="360" w:lineRule="auto"/>
        <w:rPr>
          <w:rFonts w:cs="Times New Roman"/>
          <w:b/>
          <w:bCs/>
          <w:lang w:val="vi-VN"/>
        </w:rPr>
        <w:sectPr w:rsidR="005620A6" w:rsidRPr="00013276" w:rsidSect="005620A6">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60"/>
        <w:gridCol w:w="6215"/>
      </w:tblGrid>
      <w:tr w:rsidR="00A3220C" w14:paraId="10B3B1C9" w14:textId="77777777" w:rsidTr="00B707EA">
        <w:tc>
          <w:tcPr>
            <w:tcW w:w="2908" w:type="dxa"/>
          </w:tcPr>
          <w:p w14:paraId="246267A4" w14:textId="77777777" w:rsidR="00A3220C" w:rsidRDefault="00A3220C" w:rsidP="00B707EA">
            <w:pPr>
              <w:spacing w:after="120" w:line="360" w:lineRule="auto"/>
              <w:jc w:val="center"/>
              <w:rPr>
                <w:rFonts w:cs="Times New Roman"/>
                <w:b/>
                <w:bCs/>
                <w:szCs w:val="26"/>
              </w:rPr>
            </w:pPr>
            <w:r>
              <w:rPr>
                <w:rFonts w:cs="Times New Roman"/>
                <w:b/>
                <w:bCs/>
                <w:szCs w:val="26"/>
              </w:rPr>
              <w:lastRenderedPageBreak/>
              <w:t>TRƯỜNG ĐHKTCN</w:t>
            </w:r>
          </w:p>
        </w:tc>
        <w:tc>
          <w:tcPr>
            <w:tcW w:w="6380" w:type="dxa"/>
          </w:tcPr>
          <w:p w14:paraId="6E2EB3C6" w14:textId="77777777" w:rsidR="00A3220C" w:rsidRDefault="00A3220C" w:rsidP="00B707EA">
            <w:pPr>
              <w:spacing w:after="120" w:line="360" w:lineRule="auto"/>
              <w:jc w:val="center"/>
              <w:rPr>
                <w:rFonts w:cs="Times New Roman"/>
                <w:b/>
                <w:bCs/>
              </w:rPr>
            </w:pPr>
            <w:r>
              <w:rPr>
                <w:rFonts w:cs="Times New Roman"/>
                <w:b/>
                <w:bCs/>
              </w:rPr>
              <w:t>CỘNG HOÀ XÃ HỘI CHỦ NGHĨA VIỆT NAM</w:t>
            </w:r>
          </w:p>
        </w:tc>
      </w:tr>
      <w:tr w:rsidR="00A3220C" w14:paraId="7D911180" w14:textId="77777777" w:rsidTr="00B707EA">
        <w:tc>
          <w:tcPr>
            <w:tcW w:w="2908" w:type="dxa"/>
          </w:tcPr>
          <w:p w14:paraId="58B8336D" w14:textId="77777777" w:rsidR="00A3220C" w:rsidRDefault="00A3220C" w:rsidP="00B707EA">
            <w:pPr>
              <w:spacing w:after="120" w:line="360" w:lineRule="auto"/>
              <w:jc w:val="center"/>
              <w:rPr>
                <w:rFonts w:cs="Times New Roman"/>
                <w:b/>
                <w:bCs/>
                <w:szCs w:val="26"/>
                <w:u w:val="single"/>
              </w:rPr>
            </w:pPr>
            <w:r>
              <w:rPr>
                <w:rFonts w:cs="Times New Roman"/>
                <w:b/>
                <w:bCs/>
                <w:szCs w:val="26"/>
                <w:u w:val="single"/>
              </w:rPr>
              <w:t>KHOA ĐIỆN TỬ</w:t>
            </w:r>
          </w:p>
        </w:tc>
        <w:tc>
          <w:tcPr>
            <w:tcW w:w="6380" w:type="dxa"/>
          </w:tcPr>
          <w:p w14:paraId="2D99BA69" w14:textId="77777777" w:rsidR="00A3220C" w:rsidRDefault="00A3220C" w:rsidP="00B707EA">
            <w:pPr>
              <w:spacing w:after="120" w:line="360" w:lineRule="auto"/>
              <w:jc w:val="center"/>
              <w:rPr>
                <w:rFonts w:cs="Times New Roman"/>
                <w:b/>
                <w:bCs/>
                <w:i/>
                <w:iCs/>
              </w:rPr>
            </w:pPr>
            <w:r>
              <w:rPr>
                <w:rFonts w:cs="Times New Roman"/>
                <w:noProof/>
              </w:rPr>
              <mc:AlternateContent>
                <mc:Choice Requires="wps">
                  <w:drawing>
                    <wp:anchor distT="0" distB="0" distL="114300" distR="114300" simplePos="0" relativeHeight="251652096" behindDoc="0" locked="0" layoutInCell="1" allowOverlap="1" wp14:anchorId="513CB24E" wp14:editId="20912AF6">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256DBAAC" id="Straight Connector 30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proofErr w:type="spellStart"/>
            <w:r>
              <w:rPr>
                <w:rFonts w:cs="Times New Roman"/>
                <w:b/>
                <w:bCs/>
                <w:i/>
                <w:iCs/>
              </w:rPr>
              <w:t>Độc</w:t>
            </w:r>
            <w:proofErr w:type="spellEnd"/>
            <w:r>
              <w:rPr>
                <w:rFonts w:cs="Times New Roman"/>
                <w:b/>
                <w:bCs/>
                <w:i/>
                <w:iCs/>
              </w:rPr>
              <w:t xml:space="preserve"> </w:t>
            </w:r>
            <w:proofErr w:type="spellStart"/>
            <w:r>
              <w:rPr>
                <w:rFonts w:cs="Times New Roman"/>
                <w:b/>
                <w:bCs/>
                <w:i/>
                <w:iCs/>
              </w:rPr>
              <w:t>lập</w:t>
            </w:r>
            <w:proofErr w:type="spellEnd"/>
            <w:r>
              <w:rPr>
                <w:rFonts w:cs="Times New Roman"/>
                <w:b/>
                <w:bCs/>
                <w:i/>
                <w:iCs/>
              </w:rPr>
              <w:t xml:space="preserve"> - </w:t>
            </w:r>
            <w:proofErr w:type="spellStart"/>
            <w:r>
              <w:rPr>
                <w:rFonts w:cs="Times New Roman"/>
                <w:b/>
                <w:bCs/>
                <w:i/>
                <w:iCs/>
              </w:rPr>
              <w:t>Tự</w:t>
            </w:r>
            <w:proofErr w:type="spellEnd"/>
            <w:r>
              <w:rPr>
                <w:rFonts w:cs="Times New Roman"/>
                <w:b/>
                <w:bCs/>
                <w:i/>
                <w:iCs/>
              </w:rPr>
              <w:t xml:space="preserve"> do - </w:t>
            </w:r>
            <w:proofErr w:type="spellStart"/>
            <w:r>
              <w:rPr>
                <w:rFonts w:cs="Times New Roman"/>
                <w:b/>
                <w:bCs/>
                <w:i/>
                <w:iCs/>
              </w:rPr>
              <w:t>Hạnh</w:t>
            </w:r>
            <w:proofErr w:type="spellEnd"/>
            <w:r>
              <w:rPr>
                <w:rFonts w:cs="Times New Roman"/>
                <w:b/>
                <w:bCs/>
                <w:i/>
                <w:iCs/>
              </w:rPr>
              <w:t xml:space="preserve"> </w:t>
            </w:r>
            <w:proofErr w:type="spellStart"/>
            <w:r>
              <w:rPr>
                <w:rFonts w:cs="Times New Roman"/>
                <w:b/>
                <w:bCs/>
                <w:i/>
                <w:iCs/>
              </w:rPr>
              <w:t>phúc</w:t>
            </w:r>
            <w:proofErr w:type="spellEnd"/>
          </w:p>
        </w:tc>
      </w:tr>
    </w:tbl>
    <w:p w14:paraId="41596704" w14:textId="77777777" w:rsidR="00A3220C" w:rsidRDefault="00A3220C" w:rsidP="00A3220C">
      <w:pPr>
        <w:spacing w:after="120" w:line="360" w:lineRule="auto"/>
        <w:rPr>
          <w:rFonts w:cs="Times New Roman"/>
          <w:b/>
          <w:bCs/>
          <w:szCs w:val="28"/>
        </w:rPr>
      </w:pPr>
    </w:p>
    <w:p w14:paraId="1DD1E6B0" w14:textId="1A1416FD" w:rsidR="00A3220C" w:rsidRPr="00A3220C" w:rsidRDefault="00A3220C" w:rsidP="00A3220C">
      <w:pPr>
        <w:spacing w:line="360" w:lineRule="auto"/>
        <w:jc w:val="center"/>
        <w:rPr>
          <w:rFonts w:cs="Times New Roman"/>
          <w:b/>
          <w:bCs/>
          <w:sz w:val="24"/>
          <w:szCs w:val="24"/>
          <w:lang w:val="vi-VN"/>
        </w:rPr>
      </w:pPr>
      <w:r w:rsidRPr="00A3220C">
        <w:rPr>
          <w:rFonts w:cs="Times New Roman"/>
          <w:b/>
          <w:bCs/>
          <w:sz w:val="24"/>
          <w:szCs w:val="24"/>
        </w:rPr>
        <w:t xml:space="preserve">NHIỆM VỤ BÀI TẬP LỚN MÔN </w:t>
      </w:r>
      <w:r w:rsidR="00D573D8">
        <w:rPr>
          <w:rFonts w:cs="Times New Roman"/>
          <w:b/>
          <w:sz w:val="24"/>
          <w:szCs w:val="24"/>
          <w:lang w:val="vi-VN"/>
        </w:rPr>
        <w:t xml:space="preserve">XỬ LÝ ẢNH </w:t>
      </w:r>
    </w:p>
    <w:p w14:paraId="00F3DA42" w14:textId="022FA43C" w:rsidR="00A3220C" w:rsidRPr="00A3220C" w:rsidRDefault="00A3220C" w:rsidP="00A3220C">
      <w:pPr>
        <w:spacing w:line="360" w:lineRule="auto"/>
        <w:rPr>
          <w:rFonts w:cs="Times New Roman"/>
          <w:b/>
          <w:bCs/>
          <w:szCs w:val="28"/>
          <w:lang w:val="vi-VN"/>
        </w:rPr>
      </w:pPr>
      <w:r>
        <w:rPr>
          <w:rFonts w:cs="Times New Roman"/>
          <w:b/>
          <w:bCs/>
          <w:szCs w:val="28"/>
          <w:lang w:val="vi-VN"/>
        </w:rPr>
        <w:t xml:space="preserve">Sinh viên : </w:t>
      </w:r>
      <w:r w:rsidRPr="00A3220C">
        <w:rPr>
          <w:rFonts w:cs="Times New Roman"/>
          <w:szCs w:val="28"/>
          <w:lang w:val="vi-VN"/>
        </w:rPr>
        <w:t>Nguyễn Tiến Thắng  MSV : K225480106058</w:t>
      </w:r>
    </w:p>
    <w:p w14:paraId="743E84EE" w14:textId="77777777" w:rsidR="00A3220C" w:rsidRPr="00487054" w:rsidRDefault="00A3220C" w:rsidP="00A3220C">
      <w:pPr>
        <w:tabs>
          <w:tab w:val="left" w:pos="420"/>
          <w:tab w:val="left" w:leader="dot" w:pos="5320"/>
          <w:tab w:val="left" w:leader="dot" w:pos="8400"/>
        </w:tabs>
        <w:spacing w:after="120" w:line="360" w:lineRule="auto"/>
        <w:rPr>
          <w:rFonts w:cs="Times New Roman"/>
          <w:iCs/>
          <w:szCs w:val="26"/>
          <w:lang w:val="vi-VN"/>
        </w:rPr>
      </w:pPr>
      <w:r w:rsidRPr="00A3220C">
        <w:rPr>
          <w:rFonts w:cs="Times New Roman"/>
          <w:b/>
          <w:iCs/>
          <w:szCs w:val="26"/>
          <w:lang w:val="vi-VN"/>
        </w:rPr>
        <w:t>Lớp:</w:t>
      </w:r>
      <w:r w:rsidRPr="00A3220C">
        <w:rPr>
          <w:rFonts w:cs="Times New Roman"/>
          <w:iCs/>
          <w:szCs w:val="26"/>
          <w:lang w:val="vi-VN"/>
        </w:rPr>
        <w:t xml:space="preserve"> K58KTP                                      </w:t>
      </w:r>
      <w:r w:rsidRPr="00A3220C">
        <w:rPr>
          <w:rFonts w:cs="Times New Roman"/>
          <w:b/>
          <w:iCs/>
          <w:szCs w:val="26"/>
          <w:lang w:val="vi-VN"/>
        </w:rPr>
        <w:t>Ngành:</w:t>
      </w:r>
      <w:r w:rsidRPr="00A3220C">
        <w:rPr>
          <w:rFonts w:cs="Times New Roman"/>
          <w:iCs/>
          <w:szCs w:val="26"/>
          <w:lang w:val="vi-VN"/>
        </w:rPr>
        <w:t xml:space="preserve"> Kỹ</w:t>
      </w:r>
      <w:r w:rsidRPr="00487054">
        <w:rPr>
          <w:rFonts w:cs="Times New Roman"/>
          <w:iCs/>
          <w:szCs w:val="26"/>
          <w:lang w:val="vi-VN"/>
        </w:rPr>
        <w:t xml:space="preserve"> thuật máy tính</w:t>
      </w:r>
    </w:p>
    <w:p w14:paraId="1D7E84BE" w14:textId="77777777" w:rsidR="00A3220C" w:rsidRPr="00487054"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Bộ môn:</w:t>
      </w:r>
      <w:r w:rsidRPr="00487054">
        <w:rPr>
          <w:rFonts w:cs="Times New Roman"/>
          <w:iCs/>
          <w:szCs w:val="26"/>
          <w:lang w:val="vi-VN"/>
        </w:rPr>
        <w:t xml:space="preserve"> Công Nghệ Thông Tin</w:t>
      </w:r>
    </w:p>
    <w:p w14:paraId="19B71E41" w14:textId="10E0A770" w:rsidR="00A3220C"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Giáo viên hướng dẫn:</w:t>
      </w:r>
      <w:r w:rsidRPr="00487054">
        <w:rPr>
          <w:rFonts w:cs="Times New Roman"/>
          <w:iCs/>
          <w:szCs w:val="26"/>
          <w:lang w:val="vi-VN"/>
        </w:rPr>
        <w:t xml:space="preserve"> ThS. </w:t>
      </w:r>
      <w:r w:rsidR="00D573D8">
        <w:rPr>
          <w:rFonts w:cs="Times New Roman"/>
          <w:iCs/>
          <w:szCs w:val="26"/>
          <w:lang w:val="vi-VN"/>
        </w:rPr>
        <w:t xml:space="preserve">Đặng Thị Hiên </w:t>
      </w:r>
    </w:p>
    <w:p w14:paraId="61737D2C" w14:textId="274BBCDC" w:rsidR="00A3220C" w:rsidRPr="00D573D8" w:rsidRDefault="00A3220C" w:rsidP="00A3220C">
      <w:pPr>
        <w:tabs>
          <w:tab w:val="left" w:leader="dot" w:pos="9100"/>
        </w:tabs>
        <w:spacing w:after="120" w:line="240" w:lineRule="auto"/>
        <w:rPr>
          <w:rFonts w:cs="Times New Roman"/>
          <w:szCs w:val="26"/>
          <w:lang w:val="vi-VN"/>
        </w:rPr>
      </w:pPr>
      <w:r w:rsidRPr="003E16C9">
        <w:rPr>
          <w:rFonts w:cs="Times New Roman"/>
          <w:szCs w:val="26"/>
          <w:lang w:val="vi-VN"/>
        </w:rPr>
        <w:t xml:space="preserve">1. Tên đề tài : </w:t>
      </w:r>
      <w:r w:rsidR="00D573D8" w:rsidRPr="00D573D8">
        <w:rPr>
          <w:rFonts w:cs="Times New Roman"/>
          <w:lang w:val="vi-VN"/>
        </w:rPr>
        <w:t>Khôi phục ảnh bị nhiễu và mờ</w:t>
      </w:r>
    </w:p>
    <w:p w14:paraId="2695D98D" w14:textId="77777777" w:rsidR="00A3220C" w:rsidRDefault="00A3220C" w:rsidP="00A3220C">
      <w:pPr>
        <w:tabs>
          <w:tab w:val="left" w:leader="dot" w:pos="9100"/>
        </w:tabs>
        <w:spacing w:after="120" w:line="240" w:lineRule="auto"/>
        <w:rPr>
          <w:rFonts w:cs="Times New Roman"/>
          <w:szCs w:val="26"/>
          <w:lang w:val="vi-VN"/>
        </w:rPr>
      </w:pPr>
      <w:r w:rsidRPr="00487054">
        <w:rPr>
          <w:rFonts w:cs="Times New Roman"/>
          <w:szCs w:val="26"/>
          <w:lang w:val="vi-VN"/>
        </w:rPr>
        <w:t>2. Nội dung các phần thuyết minh và tính toán</w:t>
      </w:r>
    </w:p>
    <w:p w14:paraId="60C899A1" w14:textId="77777777" w:rsidR="00D573D8" w:rsidRPr="00D573D8" w:rsidRDefault="00D573D8" w:rsidP="00D573D8">
      <w:pPr>
        <w:pStyle w:val="ListBullet"/>
        <w:numPr>
          <w:ilvl w:val="0"/>
          <w:numId w:val="0"/>
        </w:numPr>
        <w:rPr>
          <w:rFonts w:cs="Times New Roman"/>
          <w:sz w:val="28"/>
          <w:szCs w:val="28"/>
          <w:lang w:val="vi-VN"/>
        </w:rPr>
      </w:pPr>
      <w:r w:rsidRPr="00D573D8">
        <w:rPr>
          <w:rFonts w:cs="Times New Roman"/>
          <w:sz w:val="28"/>
          <w:szCs w:val="28"/>
          <w:lang w:val="vi-VN"/>
        </w:rPr>
        <w:t>- Mô hình hóa ảnh mờ và nhiễu.</w:t>
      </w:r>
    </w:p>
    <w:p w14:paraId="0ABA945A" w14:textId="77777777" w:rsidR="00D573D8" w:rsidRPr="00D573D8" w:rsidRDefault="00D573D8" w:rsidP="00D573D8">
      <w:pPr>
        <w:pStyle w:val="ListBullet"/>
        <w:numPr>
          <w:ilvl w:val="0"/>
          <w:numId w:val="0"/>
        </w:numPr>
        <w:rPr>
          <w:rFonts w:cs="Times New Roman"/>
          <w:sz w:val="28"/>
          <w:szCs w:val="28"/>
          <w:lang w:val="vi-VN"/>
        </w:rPr>
      </w:pPr>
      <w:r w:rsidRPr="00D573D8">
        <w:rPr>
          <w:rFonts w:cs="Times New Roman"/>
          <w:sz w:val="28"/>
          <w:szCs w:val="28"/>
          <w:lang w:val="vi-VN"/>
        </w:rPr>
        <w:t>- Cài đặt lọc ngược và lọc Wiener.</w:t>
      </w:r>
    </w:p>
    <w:p w14:paraId="32D9F286" w14:textId="77777777" w:rsidR="00D573D8" w:rsidRPr="000F53F8" w:rsidRDefault="00D573D8" w:rsidP="00D573D8">
      <w:pPr>
        <w:pStyle w:val="ListBullet"/>
        <w:numPr>
          <w:ilvl w:val="0"/>
          <w:numId w:val="0"/>
        </w:numPr>
        <w:rPr>
          <w:rFonts w:cs="Times New Roman"/>
          <w:sz w:val="28"/>
          <w:szCs w:val="28"/>
        </w:rPr>
      </w:pPr>
      <w:r w:rsidRPr="000F53F8">
        <w:rPr>
          <w:rFonts w:cs="Times New Roman"/>
          <w:sz w:val="28"/>
          <w:szCs w:val="28"/>
        </w:rPr>
        <w:t xml:space="preserve">- So </w:t>
      </w:r>
      <w:proofErr w:type="spellStart"/>
      <w:r w:rsidRPr="000F53F8">
        <w:rPr>
          <w:rFonts w:cs="Times New Roman"/>
          <w:sz w:val="28"/>
          <w:szCs w:val="28"/>
        </w:rPr>
        <w:t>sánh</w:t>
      </w:r>
      <w:proofErr w:type="spellEnd"/>
      <w:r w:rsidRPr="000F53F8">
        <w:rPr>
          <w:rFonts w:cs="Times New Roman"/>
          <w:sz w:val="28"/>
          <w:szCs w:val="28"/>
        </w:rPr>
        <w:t xml:space="preserve"> </w:t>
      </w:r>
      <w:proofErr w:type="spellStart"/>
      <w:r w:rsidRPr="000F53F8">
        <w:rPr>
          <w:rFonts w:cs="Times New Roman"/>
          <w:sz w:val="28"/>
          <w:szCs w:val="28"/>
        </w:rPr>
        <w:t>hiệu</w:t>
      </w:r>
      <w:proofErr w:type="spellEnd"/>
      <w:r w:rsidRPr="000F53F8">
        <w:rPr>
          <w:rFonts w:cs="Times New Roman"/>
          <w:sz w:val="28"/>
          <w:szCs w:val="28"/>
        </w:rPr>
        <w:t xml:space="preserve"> </w:t>
      </w:r>
      <w:proofErr w:type="spellStart"/>
      <w:r w:rsidRPr="000F53F8">
        <w:rPr>
          <w:rFonts w:cs="Times New Roman"/>
          <w:sz w:val="28"/>
          <w:szCs w:val="28"/>
        </w:rPr>
        <w:t>quả</w:t>
      </w:r>
      <w:proofErr w:type="spellEnd"/>
      <w:r w:rsidRPr="000F53F8">
        <w:rPr>
          <w:rFonts w:cs="Times New Roman"/>
          <w:sz w:val="28"/>
          <w:szCs w:val="28"/>
        </w:rPr>
        <w:t xml:space="preserve"> </w:t>
      </w:r>
      <w:proofErr w:type="spellStart"/>
      <w:r w:rsidRPr="000F53F8">
        <w:rPr>
          <w:rFonts w:cs="Times New Roman"/>
          <w:sz w:val="28"/>
          <w:szCs w:val="28"/>
        </w:rPr>
        <w:t>các</w:t>
      </w:r>
      <w:proofErr w:type="spellEnd"/>
      <w:r w:rsidRPr="000F53F8">
        <w:rPr>
          <w:rFonts w:cs="Times New Roman"/>
          <w:sz w:val="28"/>
          <w:szCs w:val="28"/>
        </w:rPr>
        <w:t xml:space="preserve"> </w:t>
      </w:r>
      <w:proofErr w:type="spellStart"/>
      <w:r w:rsidRPr="000F53F8">
        <w:rPr>
          <w:rFonts w:cs="Times New Roman"/>
          <w:sz w:val="28"/>
          <w:szCs w:val="28"/>
        </w:rPr>
        <w:t>phương</w:t>
      </w:r>
      <w:proofErr w:type="spellEnd"/>
      <w:r w:rsidRPr="000F53F8">
        <w:rPr>
          <w:rFonts w:cs="Times New Roman"/>
          <w:sz w:val="28"/>
          <w:szCs w:val="28"/>
        </w:rPr>
        <w:t xml:space="preserve"> </w:t>
      </w:r>
      <w:proofErr w:type="spellStart"/>
      <w:r w:rsidRPr="000F53F8">
        <w:rPr>
          <w:rFonts w:cs="Times New Roman"/>
          <w:sz w:val="28"/>
          <w:szCs w:val="28"/>
        </w:rPr>
        <w:t>pháp</w:t>
      </w:r>
      <w:proofErr w:type="spellEnd"/>
      <w:r w:rsidRPr="000F53F8">
        <w:rPr>
          <w:rFonts w:cs="Times New Roman"/>
          <w:sz w:val="28"/>
          <w:szCs w:val="28"/>
        </w:rPr>
        <w:t>.</w:t>
      </w:r>
    </w:p>
    <w:p w14:paraId="3B00A5D4" w14:textId="77777777" w:rsidR="00D573D8" w:rsidRPr="000F53F8" w:rsidRDefault="00D573D8" w:rsidP="00D573D8">
      <w:pPr>
        <w:pStyle w:val="ListBullet"/>
        <w:numPr>
          <w:ilvl w:val="0"/>
          <w:numId w:val="0"/>
        </w:numPr>
        <w:rPr>
          <w:rFonts w:cs="Times New Roman"/>
          <w:sz w:val="28"/>
          <w:szCs w:val="28"/>
        </w:rPr>
      </w:pPr>
      <w:r w:rsidRPr="000F53F8">
        <w:rPr>
          <w:rFonts w:cs="Times New Roman"/>
          <w:sz w:val="28"/>
          <w:szCs w:val="28"/>
        </w:rPr>
        <w:t xml:space="preserve">- </w:t>
      </w:r>
      <w:proofErr w:type="spellStart"/>
      <w:r w:rsidRPr="000F53F8">
        <w:rPr>
          <w:rFonts w:cs="Times New Roman"/>
          <w:sz w:val="28"/>
          <w:szCs w:val="28"/>
        </w:rPr>
        <w:t>Mã</w:t>
      </w:r>
      <w:proofErr w:type="spellEnd"/>
      <w:r w:rsidRPr="000F53F8">
        <w:rPr>
          <w:rFonts w:cs="Times New Roman"/>
          <w:sz w:val="28"/>
          <w:szCs w:val="28"/>
        </w:rPr>
        <w:t xml:space="preserve"> </w:t>
      </w:r>
      <w:proofErr w:type="spellStart"/>
      <w:r w:rsidRPr="000F53F8">
        <w:rPr>
          <w:rFonts w:cs="Times New Roman"/>
          <w:sz w:val="28"/>
          <w:szCs w:val="28"/>
        </w:rPr>
        <w:t>nguồn</w:t>
      </w:r>
      <w:proofErr w:type="spellEnd"/>
      <w:r w:rsidRPr="000F53F8">
        <w:rPr>
          <w:rFonts w:cs="Times New Roman"/>
          <w:sz w:val="28"/>
          <w:szCs w:val="28"/>
        </w:rPr>
        <w:t xml:space="preserve"> </w:t>
      </w:r>
      <w:proofErr w:type="spellStart"/>
      <w:r w:rsidRPr="000F53F8">
        <w:rPr>
          <w:rFonts w:cs="Times New Roman"/>
          <w:sz w:val="28"/>
          <w:szCs w:val="28"/>
        </w:rPr>
        <w:t>chương</w:t>
      </w:r>
      <w:proofErr w:type="spellEnd"/>
      <w:r w:rsidRPr="000F53F8">
        <w:rPr>
          <w:rFonts w:cs="Times New Roman"/>
          <w:sz w:val="28"/>
          <w:szCs w:val="28"/>
        </w:rPr>
        <w:t xml:space="preserve"> </w:t>
      </w:r>
      <w:proofErr w:type="spellStart"/>
      <w:r w:rsidRPr="000F53F8">
        <w:rPr>
          <w:rFonts w:cs="Times New Roman"/>
          <w:sz w:val="28"/>
          <w:szCs w:val="28"/>
        </w:rPr>
        <w:t>trình</w:t>
      </w:r>
      <w:proofErr w:type="spellEnd"/>
      <w:r w:rsidRPr="000F53F8">
        <w:rPr>
          <w:rFonts w:cs="Times New Roman"/>
          <w:sz w:val="28"/>
          <w:szCs w:val="28"/>
        </w:rPr>
        <w:t>.</w:t>
      </w:r>
    </w:p>
    <w:p w14:paraId="22E67C13" w14:textId="77777777" w:rsidR="00D573D8" w:rsidRPr="000F53F8" w:rsidRDefault="00D573D8" w:rsidP="00D573D8">
      <w:pPr>
        <w:pStyle w:val="ListBullet"/>
        <w:numPr>
          <w:ilvl w:val="0"/>
          <w:numId w:val="0"/>
        </w:numPr>
        <w:rPr>
          <w:rFonts w:cs="Times New Roman"/>
          <w:sz w:val="28"/>
          <w:szCs w:val="28"/>
        </w:rPr>
      </w:pPr>
      <w:r w:rsidRPr="000F53F8">
        <w:rPr>
          <w:rFonts w:cs="Times New Roman"/>
          <w:sz w:val="28"/>
          <w:szCs w:val="28"/>
        </w:rPr>
        <w:t xml:space="preserve">- </w:t>
      </w:r>
      <w:proofErr w:type="spellStart"/>
      <w:r w:rsidRPr="000F53F8">
        <w:rPr>
          <w:rFonts w:cs="Times New Roman"/>
          <w:sz w:val="28"/>
          <w:szCs w:val="28"/>
        </w:rPr>
        <w:t>Bộ</w:t>
      </w:r>
      <w:proofErr w:type="spellEnd"/>
      <w:r w:rsidRPr="000F53F8">
        <w:rPr>
          <w:rFonts w:cs="Times New Roman"/>
          <w:sz w:val="28"/>
          <w:szCs w:val="28"/>
        </w:rPr>
        <w:t xml:space="preserve"> </w:t>
      </w:r>
      <w:proofErr w:type="spellStart"/>
      <w:r w:rsidRPr="000F53F8">
        <w:rPr>
          <w:rFonts w:cs="Times New Roman"/>
          <w:sz w:val="28"/>
          <w:szCs w:val="28"/>
        </w:rPr>
        <w:t>ảnh</w:t>
      </w:r>
      <w:proofErr w:type="spellEnd"/>
      <w:r w:rsidRPr="000F53F8">
        <w:rPr>
          <w:rFonts w:cs="Times New Roman"/>
          <w:sz w:val="28"/>
          <w:szCs w:val="28"/>
        </w:rPr>
        <w:t xml:space="preserve"> </w:t>
      </w:r>
      <w:proofErr w:type="spellStart"/>
      <w:r w:rsidRPr="000F53F8">
        <w:rPr>
          <w:rFonts w:cs="Times New Roman"/>
          <w:sz w:val="28"/>
          <w:szCs w:val="28"/>
        </w:rPr>
        <w:t>đầu</w:t>
      </w:r>
      <w:proofErr w:type="spellEnd"/>
      <w:r w:rsidRPr="000F53F8">
        <w:rPr>
          <w:rFonts w:cs="Times New Roman"/>
          <w:sz w:val="28"/>
          <w:szCs w:val="28"/>
        </w:rPr>
        <w:t xml:space="preserve"> </w:t>
      </w:r>
      <w:proofErr w:type="spellStart"/>
      <w:r w:rsidRPr="000F53F8">
        <w:rPr>
          <w:rFonts w:cs="Times New Roman"/>
          <w:sz w:val="28"/>
          <w:szCs w:val="28"/>
        </w:rPr>
        <w:t>vào</w:t>
      </w:r>
      <w:proofErr w:type="spellEnd"/>
      <w:r w:rsidRPr="000F53F8">
        <w:rPr>
          <w:rFonts w:cs="Times New Roman"/>
          <w:sz w:val="28"/>
          <w:szCs w:val="28"/>
        </w:rPr>
        <w:t xml:space="preserve"> </w:t>
      </w:r>
      <w:proofErr w:type="spellStart"/>
      <w:r w:rsidRPr="000F53F8">
        <w:rPr>
          <w:rFonts w:cs="Times New Roman"/>
          <w:sz w:val="28"/>
          <w:szCs w:val="28"/>
        </w:rPr>
        <w:t>và</w:t>
      </w:r>
      <w:proofErr w:type="spellEnd"/>
      <w:r w:rsidRPr="000F53F8">
        <w:rPr>
          <w:rFonts w:cs="Times New Roman"/>
          <w:sz w:val="28"/>
          <w:szCs w:val="28"/>
        </w:rPr>
        <w:t xml:space="preserve"> </w:t>
      </w:r>
      <w:proofErr w:type="spellStart"/>
      <w:r w:rsidRPr="000F53F8">
        <w:rPr>
          <w:rFonts w:cs="Times New Roman"/>
          <w:sz w:val="28"/>
          <w:szCs w:val="28"/>
        </w:rPr>
        <w:t>ảnh</w:t>
      </w:r>
      <w:proofErr w:type="spellEnd"/>
      <w:r w:rsidRPr="000F53F8">
        <w:rPr>
          <w:rFonts w:cs="Times New Roman"/>
          <w:sz w:val="28"/>
          <w:szCs w:val="28"/>
        </w:rPr>
        <w:t xml:space="preserve"> </w:t>
      </w:r>
      <w:proofErr w:type="spellStart"/>
      <w:r w:rsidRPr="000F53F8">
        <w:rPr>
          <w:rFonts w:cs="Times New Roman"/>
          <w:sz w:val="28"/>
          <w:szCs w:val="28"/>
        </w:rPr>
        <w:t>kết</w:t>
      </w:r>
      <w:proofErr w:type="spellEnd"/>
      <w:r w:rsidRPr="000F53F8">
        <w:rPr>
          <w:rFonts w:cs="Times New Roman"/>
          <w:sz w:val="28"/>
          <w:szCs w:val="28"/>
        </w:rPr>
        <w:t xml:space="preserve"> </w:t>
      </w:r>
      <w:proofErr w:type="spellStart"/>
      <w:r w:rsidRPr="000F53F8">
        <w:rPr>
          <w:rFonts w:cs="Times New Roman"/>
          <w:sz w:val="28"/>
          <w:szCs w:val="28"/>
        </w:rPr>
        <w:t>quả</w:t>
      </w:r>
      <w:proofErr w:type="spellEnd"/>
      <w:r w:rsidRPr="000F53F8">
        <w:rPr>
          <w:rFonts w:cs="Times New Roman"/>
          <w:sz w:val="28"/>
          <w:szCs w:val="28"/>
        </w:rPr>
        <w:t>.</w:t>
      </w:r>
    </w:p>
    <w:p w14:paraId="3B02473B" w14:textId="4691C33B" w:rsidR="00A3220C" w:rsidRPr="00D573D8" w:rsidRDefault="00D573D8" w:rsidP="00D573D8">
      <w:pPr>
        <w:pStyle w:val="ListBullet"/>
        <w:numPr>
          <w:ilvl w:val="0"/>
          <w:numId w:val="0"/>
        </w:numPr>
        <w:rPr>
          <w:rFonts w:cs="Times New Roman"/>
          <w:sz w:val="28"/>
          <w:szCs w:val="28"/>
          <w:lang w:val="vi-VN"/>
        </w:rPr>
      </w:pPr>
      <w:r w:rsidRPr="000F53F8">
        <w:rPr>
          <w:rFonts w:cs="Times New Roman"/>
          <w:sz w:val="28"/>
          <w:szCs w:val="28"/>
        </w:rPr>
        <w:t xml:space="preserve">- File </w:t>
      </w:r>
      <w:proofErr w:type="spellStart"/>
      <w:r w:rsidRPr="000F53F8">
        <w:rPr>
          <w:rFonts w:cs="Times New Roman"/>
          <w:sz w:val="28"/>
          <w:szCs w:val="28"/>
        </w:rPr>
        <w:t>báo</w:t>
      </w:r>
      <w:proofErr w:type="spellEnd"/>
      <w:r w:rsidRPr="000F53F8">
        <w:rPr>
          <w:rFonts w:cs="Times New Roman"/>
          <w:sz w:val="28"/>
          <w:szCs w:val="28"/>
        </w:rPr>
        <w:t xml:space="preserve"> </w:t>
      </w:r>
      <w:proofErr w:type="spellStart"/>
      <w:r w:rsidRPr="000F53F8">
        <w:rPr>
          <w:rFonts w:cs="Times New Roman"/>
          <w:sz w:val="28"/>
          <w:szCs w:val="28"/>
        </w:rPr>
        <w:t>cáo</w:t>
      </w:r>
      <w:proofErr w:type="spellEnd"/>
      <w:r w:rsidRPr="000F53F8">
        <w:rPr>
          <w:rFonts w:cs="Times New Roman"/>
          <w:sz w:val="28"/>
          <w:szCs w:val="28"/>
        </w:rPr>
        <w:t xml:space="preserve"> </w:t>
      </w:r>
      <w:proofErr w:type="spellStart"/>
      <w:r w:rsidRPr="000F53F8">
        <w:rPr>
          <w:rFonts w:cs="Times New Roman"/>
          <w:sz w:val="28"/>
          <w:szCs w:val="28"/>
        </w:rPr>
        <w:t>bài</w:t>
      </w:r>
      <w:proofErr w:type="spellEnd"/>
      <w:r w:rsidRPr="000F53F8">
        <w:rPr>
          <w:rFonts w:cs="Times New Roman"/>
          <w:sz w:val="28"/>
          <w:szCs w:val="28"/>
        </w:rPr>
        <w:t xml:space="preserve"> </w:t>
      </w:r>
      <w:proofErr w:type="spellStart"/>
      <w:r w:rsidRPr="000F53F8">
        <w:rPr>
          <w:rFonts w:cs="Times New Roman"/>
          <w:sz w:val="28"/>
          <w:szCs w:val="28"/>
        </w:rPr>
        <w:t>tập</w:t>
      </w:r>
      <w:proofErr w:type="spellEnd"/>
      <w:r w:rsidRPr="000F53F8">
        <w:rPr>
          <w:rFonts w:cs="Times New Roman"/>
          <w:sz w:val="28"/>
          <w:szCs w:val="28"/>
        </w:rPr>
        <w:t xml:space="preserve"> </w:t>
      </w:r>
      <w:proofErr w:type="spellStart"/>
      <w:r w:rsidRPr="000F53F8">
        <w:rPr>
          <w:rFonts w:cs="Times New Roman"/>
          <w:sz w:val="28"/>
          <w:szCs w:val="28"/>
        </w:rPr>
        <w:t>lớn</w:t>
      </w:r>
      <w:proofErr w:type="spellEnd"/>
      <w:r w:rsidRPr="000F53F8">
        <w:rPr>
          <w:rFonts w:cs="Times New Roman"/>
          <w:sz w:val="28"/>
          <w:szCs w:val="28"/>
        </w:rPr>
        <w:t>.</w:t>
      </w:r>
    </w:p>
    <w:p w14:paraId="0F3F4725" w14:textId="77777777" w:rsidR="00A3220C" w:rsidRPr="00487054" w:rsidRDefault="00A3220C" w:rsidP="00A3220C">
      <w:pPr>
        <w:tabs>
          <w:tab w:val="left" w:leader="dot" w:pos="9100"/>
        </w:tabs>
        <w:spacing w:after="120" w:line="240" w:lineRule="auto"/>
        <w:rPr>
          <w:rFonts w:cs="Times New Roman"/>
          <w:szCs w:val="26"/>
          <w:lang w:val="vi-VN"/>
        </w:rPr>
      </w:pPr>
      <w:r w:rsidRPr="00487054">
        <w:rPr>
          <w:rFonts w:cs="Times New Roman"/>
          <w:szCs w:val="26"/>
          <w:lang w:val="fr-FR"/>
        </w:rPr>
        <w:t>3. Các</w:t>
      </w:r>
      <w:r w:rsidRPr="00487054">
        <w:rPr>
          <w:rFonts w:cs="Times New Roman"/>
          <w:szCs w:val="26"/>
          <w:lang w:val="vi-VN"/>
        </w:rPr>
        <w:t xml:space="preserve"> sản phẩm, kết quả :</w:t>
      </w:r>
    </w:p>
    <w:p w14:paraId="0998FCBC" w14:textId="77777777" w:rsidR="00A3220C" w:rsidRPr="003000FA" w:rsidRDefault="00A3220C" w:rsidP="00A3220C">
      <w:pPr>
        <w:pStyle w:val="ListParagraph"/>
        <w:numPr>
          <w:ilvl w:val="0"/>
          <w:numId w:val="10"/>
        </w:numPr>
        <w:tabs>
          <w:tab w:val="left" w:leader="dot" w:pos="9100"/>
        </w:tabs>
        <w:spacing w:after="120" w:line="240" w:lineRule="auto"/>
        <w:jc w:val="both"/>
        <w:rPr>
          <w:rFonts w:cs="Times New Roman"/>
          <w:i/>
          <w:szCs w:val="26"/>
          <w:lang w:val="vi-VN"/>
        </w:rPr>
      </w:pPr>
      <w:r w:rsidRPr="003000FA">
        <w:rPr>
          <w:rFonts w:cs="Times New Roman"/>
          <w:i/>
          <w:szCs w:val="26"/>
          <w:lang w:val="vi-VN"/>
        </w:rPr>
        <w:t>Thuyết</w:t>
      </w:r>
      <w:r w:rsidRPr="00487054">
        <w:rPr>
          <w:rFonts w:cs="Times New Roman"/>
          <w:i/>
          <w:szCs w:val="26"/>
          <w:lang w:val="vi-VN"/>
        </w:rPr>
        <w:t xml:space="preserve"> minh báo cáo (1 quyển)</w:t>
      </w:r>
    </w:p>
    <w:p w14:paraId="4D2464CE" w14:textId="77777777" w:rsidR="00A3220C" w:rsidRPr="00487054" w:rsidRDefault="00A3220C" w:rsidP="00A3220C">
      <w:pPr>
        <w:pStyle w:val="ListParagraph"/>
        <w:numPr>
          <w:ilvl w:val="0"/>
          <w:numId w:val="10"/>
        </w:numPr>
        <w:tabs>
          <w:tab w:val="left" w:leader="dot" w:pos="9100"/>
        </w:tabs>
        <w:spacing w:after="120" w:line="240" w:lineRule="auto"/>
        <w:jc w:val="both"/>
        <w:rPr>
          <w:rFonts w:cs="Times New Roman"/>
          <w:i/>
          <w:szCs w:val="26"/>
          <w:lang w:val="fr-FR"/>
        </w:rPr>
      </w:pPr>
      <w:r w:rsidRPr="00487054">
        <w:rPr>
          <w:rFonts w:cs="Times New Roman"/>
          <w:i/>
          <w:szCs w:val="26"/>
          <w:lang w:val="fr-FR"/>
        </w:rPr>
        <w:t>Code</w:t>
      </w:r>
      <w:r w:rsidRPr="00487054">
        <w:rPr>
          <w:rFonts w:cs="Times New Roman"/>
          <w:i/>
          <w:szCs w:val="26"/>
          <w:lang w:val="vi-VN"/>
        </w:rPr>
        <w:t xml:space="preserve"> chạy chương trình </w:t>
      </w:r>
    </w:p>
    <w:p w14:paraId="0223E182" w14:textId="129842BE"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4. Ngày giao nhiệm vụ :      /    /2026</w:t>
      </w:r>
    </w:p>
    <w:p w14:paraId="358EE39C" w14:textId="39B890F1"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5. Ngày hoàn thành nhiệm vụ : 15 / 03 /2026</w:t>
      </w:r>
    </w:p>
    <w:tbl>
      <w:tblPr>
        <w:tblW w:w="9498" w:type="dxa"/>
        <w:jc w:val="right"/>
        <w:tblLook w:val="04A0" w:firstRow="1" w:lastRow="0" w:firstColumn="1" w:lastColumn="0" w:noHBand="0" w:noVBand="1"/>
      </w:tblPr>
      <w:tblGrid>
        <w:gridCol w:w="2660"/>
        <w:gridCol w:w="3011"/>
        <w:gridCol w:w="3827"/>
      </w:tblGrid>
      <w:tr w:rsidR="00A3220C" w14:paraId="7DEE493B" w14:textId="77777777" w:rsidTr="00B707EA">
        <w:trPr>
          <w:trHeight w:val="507"/>
          <w:jc w:val="right"/>
        </w:trPr>
        <w:tc>
          <w:tcPr>
            <w:tcW w:w="2660" w:type="dxa"/>
          </w:tcPr>
          <w:p w14:paraId="45BEB808" w14:textId="77777777" w:rsidR="00A3220C" w:rsidRPr="00844158" w:rsidRDefault="00A3220C" w:rsidP="00B707EA">
            <w:pPr>
              <w:spacing w:after="0" w:line="360" w:lineRule="auto"/>
              <w:rPr>
                <w:rFonts w:cs="Times New Roman"/>
                <w:b/>
                <w:bCs/>
                <w:szCs w:val="28"/>
                <w:lang w:val="vi-VN"/>
              </w:rPr>
            </w:pPr>
          </w:p>
        </w:tc>
        <w:tc>
          <w:tcPr>
            <w:tcW w:w="3011" w:type="dxa"/>
          </w:tcPr>
          <w:p w14:paraId="40A6EC03" w14:textId="77777777" w:rsidR="00A3220C" w:rsidRPr="00844158" w:rsidRDefault="00A3220C" w:rsidP="00B707EA">
            <w:pPr>
              <w:spacing w:after="0" w:line="360" w:lineRule="auto"/>
              <w:rPr>
                <w:rFonts w:cs="Times New Roman"/>
                <w:b/>
                <w:bCs/>
                <w:szCs w:val="28"/>
                <w:lang w:val="vi-VN"/>
              </w:rPr>
            </w:pPr>
          </w:p>
        </w:tc>
        <w:tc>
          <w:tcPr>
            <w:tcW w:w="3827" w:type="dxa"/>
          </w:tcPr>
          <w:p w14:paraId="5EB91883" w14:textId="77777777" w:rsidR="00A3220C" w:rsidRDefault="00A3220C" w:rsidP="00B707EA">
            <w:pPr>
              <w:spacing w:after="0" w:line="360" w:lineRule="auto"/>
              <w:rPr>
                <w:rFonts w:cs="Times New Roman"/>
                <w:b/>
                <w:bCs/>
                <w:szCs w:val="28"/>
              </w:rPr>
            </w:pPr>
            <w:r w:rsidRPr="00844158">
              <w:rPr>
                <w:rFonts w:cs="Times New Roman"/>
                <w:b/>
                <w:bCs/>
                <w:szCs w:val="28"/>
                <w:lang w:val="vi-VN"/>
              </w:rPr>
              <w:t xml:space="preserve">   </w:t>
            </w:r>
            <w:r>
              <w:rPr>
                <w:rFonts w:cs="Times New Roman"/>
                <w:b/>
                <w:bCs/>
                <w:szCs w:val="28"/>
              </w:rPr>
              <w:t>GIÁO VIÊN HƯỚNG DẪN</w:t>
            </w:r>
          </w:p>
        </w:tc>
      </w:tr>
      <w:tr w:rsidR="00A3220C" w:rsidRPr="00D573D8" w14:paraId="3258C7C6" w14:textId="77777777" w:rsidTr="00B707EA">
        <w:trPr>
          <w:jc w:val="right"/>
        </w:trPr>
        <w:tc>
          <w:tcPr>
            <w:tcW w:w="2660" w:type="dxa"/>
          </w:tcPr>
          <w:p w14:paraId="397C4F00" w14:textId="77777777" w:rsidR="00A3220C" w:rsidRDefault="00A3220C" w:rsidP="00B707EA">
            <w:pPr>
              <w:spacing w:after="0" w:line="360" w:lineRule="auto"/>
              <w:jc w:val="center"/>
              <w:rPr>
                <w:rFonts w:cs="Times New Roman"/>
                <w:szCs w:val="28"/>
                <w:lang w:val="fr-FR"/>
              </w:rPr>
            </w:pPr>
          </w:p>
        </w:tc>
        <w:tc>
          <w:tcPr>
            <w:tcW w:w="3011" w:type="dxa"/>
          </w:tcPr>
          <w:p w14:paraId="70EF827F" w14:textId="77777777" w:rsidR="00A3220C" w:rsidRDefault="00A3220C" w:rsidP="00B707EA">
            <w:pPr>
              <w:spacing w:after="0" w:line="360" w:lineRule="auto"/>
              <w:jc w:val="center"/>
              <w:rPr>
                <w:rFonts w:cs="Times New Roman"/>
                <w:b/>
                <w:i/>
                <w:iCs/>
                <w:szCs w:val="28"/>
                <w:lang w:val="fr-FR"/>
              </w:rPr>
            </w:pPr>
          </w:p>
        </w:tc>
        <w:tc>
          <w:tcPr>
            <w:tcW w:w="3827" w:type="dxa"/>
          </w:tcPr>
          <w:p w14:paraId="2F6E37A0" w14:textId="77777777" w:rsidR="00A3220C" w:rsidRDefault="00A3220C" w:rsidP="00B707EA">
            <w:pPr>
              <w:spacing w:after="0" w:line="360" w:lineRule="auto"/>
              <w:jc w:val="center"/>
              <w:rPr>
                <w:rFonts w:cs="Times New Roman"/>
                <w:b/>
                <w:bCs/>
                <w:szCs w:val="28"/>
                <w:lang w:val="fr-FR"/>
              </w:rPr>
            </w:pPr>
            <w:r>
              <w:rPr>
                <w:rFonts w:cs="Times New Roman"/>
                <w:i/>
                <w:iCs/>
                <w:szCs w:val="28"/>
                <w:lang w:val="fr-FR"/>
              </w:rPr>
              <w:t>(</w:t>
            </w:r>
            <w:proofErr w:type="spellStart"/>
            <w:r>
              <w:rPr>
                <w:rFonts w:cs="Times New Roman"/>
                <w:i/>
                <w:iCs/>
                <w:szCs w:val="28"/>
                <w:lang w:val="fr-FR"/>
              </w:rPr>
              <w:t>Ký</w:t>
            </w:r>
            <w:proofErr w:type="spellEnd"/>
            <w:r>
              <w:rPr>
                <w:rFonts w:cs="Times New Roman"/>
                <w:i/>
                <w:iCs/>
                <w:szCs w:val="28"/>
                <w:lang w:val="fr-FR"/>
              </w:rPr>
              <w:t xml:space="preserve"> </w:t>
            </w:r>
            <w:proofErr w:type="spellStart"/>
            <w:r>
              <w:rPr>
                <w:rFonts w:cs="Times New Roman"/>
                <w:i/>
                <w:iCs/>
                <w:szCs w:val="28"/>
                <w:lang w:val="fr-FR"/>
              </w:rPr>
              <w:t>và</w:t>
            </w:r>
            <w:proofErr w:type="spellEnd"/>
            <w:r>
              <w:rPr>
                <w:rFonts w:cs="Times New Roman"/>
                <w:i/>
                <w:iCs/>
                <w:szCs w:val="28"/>
                <w:lang w:val="fr-FR"/>
              </w:rPr>
              <w:t xml:space="preserve"> </w:t>
            </w:r>
            <w:proofErr w:type="spellStart"/>
            <w:r>
              <w:rPr>
                <w:rFonts w:cs="Times New Roman"/>
                <w:i/>
                <w:iCs/>
                <w:szCs w:val="28"/>
                <w:lang w:val="fr-FR"/>
              </w:rPr>
              <w:t>ghi</w:t>
            </w:r>
            <w:proofErr w:type="spellEnd"/>
            <w:r>
              <w:rPr>
                <w:rFonts w:cs="Times New Roman"/>
                <w:i/>
                <w:iCs/>
                <w:szCs w:val="28"/>
                <w:lang w:val="fr-FR"/>
              </w:rPr>
              <w:t xml:space="preserve"> </w:t>
            </w:r>
            <w:proofErr w:type="spellStart"/>
            <w:r>
              <w:rPr>
                <w:rFonts w:cs="Times New Roman"/>
                <w:i/>
                <w:iCs/>
                <w:szCs w:val="28"/>
                <w:lang w:val="fr-FR"/>
              </w:rPr>
              <w:t>rõ</w:t>
            </w:r>
            <w:proofErr w:type="spellEnd"/>
            <w:r>
              <w:rPr>
                <w:rFonts w:cs="Times New Roman"/>
                <w:i/>
                <w:iCs/>
                <w:szCs w:val="28"/>
                <w:lang w:val="fr-FR"/>
              </w:rPr>
              <w:t xml:space="preserve"> </w:t>
            </w:r>
            <w:proofErr w:type="spellStart"/>
            <w:r>
              <w:rPr>
                <w:rFonts w:cs="Times New Roman"/>
                <w:i/>
                <w:iCs/>
                <w:szCs w:val="28"/>
                <w:lang w:val="fr-FR"/>
              </w:rPr>
              <w:t>họ</w:t>
            </w:r>
            <w:proofErr w:type="spellEnd"/>
            <w:r>
              <w:rPr>
                <w:rFonts w:cs="Times New Roman"/>
                <w:i/>
                <w:iCs/>
                <w:szCs w:val="28"/>
                <w:lang w:val="fr-FR"/>
              </w:rPr>
              <w:t xml:space="preserve"> </w:t>
            </w:r>
            <w:proofErr w:type="spellStart"/>
            <w:r>
              <w:rPr>
                <w:rFonts w:cs="Times New Roman"/>
                <w:i/>
                <w:iCs/>
                <w:szCs w:val="28"/>
                <w:lang w:val="fr-FR"/>
              </w:rPr>
              <w:t>tên</w:t>
            </w:r>
            <w:proofErr w:type="spellEnd"/>
            <w:r>
              <w:rPr>
                <w:rFonts w:cs="Times New Roman"/>
                <w:i/>
                <w:iCs/>
                <w:szCs w:val="28"/>
                <w:lang w:val="fr-FR"/>
              </w:rPr>
              <w:t>)</w:t>
            </w:r>
          </w:p>
        </w:tc>
      </w:tr>
    </w:tbl>
    <w:p w14:paraId="12F4B7D2" w14:textId="77777777" w:rsidR="00A3220C" w:rsidRPr="008205EC" w:rsidRDefault="00A3220C" w:rsidP="00A3220C">
      <w:pPr>
        <w:tabs>
          <w:tab w:val="left" w:pos="3933"/>
        </w:tabs>
        <w:spacing w:line="360" w:lineRule="auto"/>
        <w:ind w:right="14"/>
        <w:rPr>
          <w:rFonts w:cs="Times New Roman"/>
          <w:color w:val="000000" w:themeColor="text1"/>
          <w:highlight w:val="white"/>
          <w:lang w:val="fr-FR"/>
        </w:rPr>
        <w:sectPr w:rsidR="00A3220C" w:rsidRPr="008205EC" w:rsidSect="00A3220C">
          <w:headerReference w:type="default" r:id="rId9"/>
          <w:footerReference w:type="default" r:id="rId10"/>
          <w:pgSz w:w="11910" w:h="16850"/>
          <w:pgMar w:top="1418" w:right="1134" w:bottom="1418" w:left="1701" w:header="703" w:footer="680" w:gutter="0"/>
          <w:pgNumType w:start="1"/>
          <w:cols w:space="720"/>
          <w:docGrid w:linePitch="299"/>
        </w:sectPr>
      </w:pPr>
    </w:p>
    <w:tbl>
      <w:tblPr>
        <w:tblpPr w:leftFromText="180" w:rightFromText="180" w:vertAnchor="text" w:horzAnchor="margin" w:tblpY="-83"/>
        <w:tblW w:w="11570" w:type="dxa"/>
        <w:tblLook w:val="04A0" w:firstRow="1" w:lastRow="0" w:firstColumn="1" w:lastColumn="0" w:noHBand="0" w:noVBand="1"/>
      </w:tblPr>
      <w:tblGrid>
        <w:gridCol w:w="3603"/>
        <w:gridCol w:w="7967"/>
      </w:tblGrid>
      <w:tr w:rsidR="00B44035" w14:paraId="4F8AC328" w14:textId="77777777" w:rsidTr="00B44035">
        <w:tc>
          <w:tcPr>
            <w:tcW w:w="0" w:type="auto"/>
          </w:tcPr>
          <w:p w14:paraId="1DC7D57C" w14:textId="0C453DFD" w:rsidR="00B44035" w:rsidRDefault="00B44035" w:rsidP="00B44035">
            <w:pPr>
              <w:spacing w:after="0" w:line="360" w:lineRule="auto"/>
              <w:ind w:right="14" w:firstLine="36"/>
              <w:rPr>
                <w:rFonts w:cs="Times New Roman"/>
                <w:b/>
                <w:color w:val="000000" w:themeColor="text1"/>
                <w:highlight w:val="white"/>
              </w:rPr>
            </w:pPr>
            <w:bookmarkStart w:id="0" w:name="_Toc123597279"/>
            <w:bookmarkStart w:id="1" w:name="_Toc123248742"/>
            <w:bookmarkStart w:id="2" w:name="_Toc123457833"/>
            <w:bookmarkStart w:id="3" w:name="_Toc123594299"/>
            <w:bookmarkStart w:id="4" w:name="_Toc123244977"/>
            <w:bookmarkStart w:id="5" w:name="_Toc123224054"/>
            <w:r>
              <w:rPr>
                <w:rFonts w:cs="Times New Roman"/>
                <w:color w:val="000000" w:themeColor="text1"/>
                <w:highlight w:val="white"/>
                <w:lang w:val="fr-FR"/>
              </w:rPr>
              <w:lastRenderedPageBreak/>
              <w:br w:type="page"/>
            </w:r>
            <w:r>
              <w:rPr>
                <w:rFonts w:cs="Times New Roman"/>
                <w:color w:val="000000" w:themeColor="text1"/>
                <w:highlight w:val="white"/>
                <w:lang w:val="fr-FR"/>
              </w:rPr>
              <w:br w:type="page"/>
            </w:r>
            <w:r>
              <w:rPr>
                <w:rFonts w:cs="Times New Roman"/>
                <w:b/>
                <w:color w:val="000000" w:themeColor="text1"/>
                <w:highlight w:val="white"/>
              </w:rPr>
              <w:t>TRƯỜNG ĐHKTCN</w:t>
            </w:r>
          </w:p>
        </w:tc>
        <w:tc>
          <w:tcPr>
            <w:tcW w:w="0" w:type="auto"/>
          </w:tcPr>
          <w:p w14:paraId="1C24EC52" w14:textId="0F251CA0" w:rsidR="00B44035" w:rsidRDefault="00B44035" w:rsidP="00B44035">
            <w:pPr>
              <w:spacing w:after="0" w:line="360" w:lineRule="auto"/>
              <w:ind w:right="14" w:firstLine="36"/>
              <w:rPr>
                <w:rFonts w:cs="Times New Roman"/>
                <w:b/>
                <w:color w:val="000000" w:themeColor="text1"/>
                <w:highlight w:val="white"/>
              </w:rPr>
            </w:pPr>
            <w:r>
              <w:rPr>
                <w:rFonts w:cs="Times New Roman"/>
                <w:b/>
                <w:color w:val="000000" w:themeColor="text1"/>
                <w:highlight w:val="white"/>
              </w:rPr>
              <w:t xml:space="preserve">  CỘNG HÒA XÃ HỘI CHỦ NGHĨA VIỆT NAM</w:t>
            </w:r>
          </w:p>
        </w:tc>
      </w:tr>
      <w:tr w:rsidR="00B44035" w14:paraId="5B0554B1" w14:textId="77777777" w:rsidTr="00B44035">
        <w:tc>
          <w:tcPr>
            <w:tcW w:w="0" w:type="auto"/>
          </w:tcPr>
          <w:p w14:paraId="6FE394F3" w14:textId="0A329FAC" w:rsidR="00B44035" w:rsidRDefault="00B44035" w:rsidP="00B44035">
            <w:pPr>
              <w:spacing w:after="0" w:line="360" w:lineRule="auto"/>
              <w:ind w:right="14"/>
              <w:rPr>
                <w:rFonts w:cs="Times New Roman"/>
                <w:b/>
                <w:i/>
                <w:noProof/>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4384" behindDoc="0" locked="0" layoutInCell="1" allowOverlap="1" wp14:anchorId="45C7B7E4" wp14:editId="796F3B5E">
                      <wp:simplePos x="0" y="0"/>
                      <wp:positionH relativeFrom="column">
                        <wp:posOffset>66040</wp:posOffset>
                      </wp:positionH>
                      <wp:positionV relativeFrom="paragraph">
                        <wp:posOffset>221615</wp:posOffset>
                      </wp:positionV>
                      <wp:extent cx="1361017"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D818A96" id="Straight Connector 44891665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17.45pt" to="112.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" strokeweight="3pt">
                      <v:stroke linestyle="thinThin"/>
                    </v:line>
                  </w:pict>
                </mc:Fallback>
              </mc:AlternateContent>
            </w:r>
            <w:r>
              <w:rPr>
                <w:rFonts w:cs="Times New Roman"/>
                <w:b/>
                <w:color w:val="000000" w:themeColor="text1"/>
                <w:highlight w:val="white"/>
                <w:lang w:val="vi-VN"/>
              </w:rPr>
              <w:t xml:space="preserve">    </w:t>
            </w:r>
            <w:r>
              <w:rPr>
                <w:rFonts w:cs="Times New Roman"/>
                <w:b/>
                <w:color w:val="000000" w:themeColor="text1"/>
                <w:highlight w:val="white"/>
              </w:rPr>
              <w:t>KHOA ĐIỆN TỬ</w:t>
            </w:r>
          </w:p>
        </w:tc>
        <w:tc>
          <w:tcPr>
            <w:tcW w:w="0" w:type="auto"/>
          </w:tcPr>
          <w:p w14:paraId="1E91D0D6" w14:textId="6833117C" w:rsidR="00B44035" w:rsidRDefault="00B44035" w:rsidP="00B44035">
            <w:pPr>
              <w:spacing w:after="0" w:line="360" w:lineRule="auto"/>
              <w:ind w:right="14" w:firstLine="36"/>
              <w:rPr>
                <w:rFonts w:cs="Times New Roman"/>
                <w:b/>
                <w:i/>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8480" behindDoc="0" locked="0" layoutInCell="1" allowOverlap="1" wp14:anchorId="0DED746E" wp14:editId="69984593">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5125C6B4" id="Straight Connector 30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imes New Roman"/>
                <w:b/>
                <w:i/>
                <w:color w:val="000000" w:themeColor="text1"/>
                <w:highlight w:val="white"/>
                <w:lang w:val="vi-VN"/>
              </w:rPr>
              <w:t xml:space="preserve">                   </w:t>
            </w:r>
            <w:proofErr w:type="spellStart"/>
            <w:r>
              <w:rPr>
                <w:rFonts w:cs="Times New Roman"/>
                <w:b/>
                <w:i/>
                <w:color w:val="000000" w:themeColor="text1"/>
                <w:highlight w:val="white"/>
              </w:rPr>
              <w:t>Độc</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lập</w:t>
            </w:r>
            <w:proofErr w:type="spellEnd"/>
            <w:r>
              <w:rPr>
                <w:rFonts w:cs="Times New Roman"/>
                <w:b/>
                <w:i/>
                <w:color w:val="000000" w:themeColor="text1"/>
                <w:highlight w:val="white"/>
              </w:rPr>
              <w:t xml:space="preserve"> – </w:t>
            </w:r>
            <w:proofErr w:type="spellStart"/>
            <w:r>
              <w:rPr>
                <w:rFonts w:cs="Times New Roman"/>
                <w:b/>
                <w:i/>
                <w:color w:val="000000" w:themeColor="text1"/>
                <w:highlight w:val="white"/>
              </w:rPr>
              <w:t>Tự</w:t>
            </w:r>
            <w:proofErr w:type="spellEnd"/>
            <w:r>
              <w:rPr>
                <w:rFonts w:cs="Times New Roman"/>
                <w:b/>
                <w:i/>
                <w:color w:val="000000" w:themeColor="text1"/>
                <w:highlight w:val="white"/>
              </w:rPr>
              <w:t xml:space="preserve"> do – </w:t>
            </w:r>
            <w:proofErr w:type="spellStart"/>
            <w:r>
              <w:rPr>
                <w:rFonts w:cs="Times New Roman"/>
                <w:b/>
                <w:i/>
                <w:color w:val="000000" w:themeColor="text1"/>
                <w:highlight w:val="white"/>
              </w:rPr>
              <w:t>Hạnh</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phúc</w:t>
            </w:r>
            <w:proofErr w:type="spellEnd"/>
          </w:p>
        </w:tc>
      </w:tr>
    </w:tbl>
    <w:p w14:paraId="0A32ED30" w14:textId="77777777" w:rsidR="00A3220C" w:rsidRDefault="00A3220C" w:rsidP="00A3220C">
      <w:pPr>
        <w:spacing w:line="360" w:lineRule="auto"/>
        <w:rPr>
          <w:rFonts w:cs="Times New Roman"/>
          <w:b/>
          <w:bCs/>
          <w:sz w:val="36"/>
          <w:szCs w:val="36"/>
          <w:highlight w:val="white"/>
        </w:rPr>
      </w:pPr>
    </w:p>
    <w:p w14:paraId="5EC20EB2" w14:textId="77777777" w:rsidR="00A3220C" w:rsidRDefault="00A3220C" w:rsidP="00A3220C">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p w14:paraId="55BAAEB6" w14:textId="74275115" w:rsidR="00A3220C" w:rsidRPr="00B44035" w:rsidRDefault="00B44035" w:rsidP="00A3220C">
      <w:pPr>
        <w:spacing w:line="360" w:lineRule="auto"/>
        <w:jc w:val="center"/>
        <w:rPr>
          <w:rFonts w:cs="Times New Roman"/>
          <w:b/>
          <w:bCs/>
          <w:sz w:val="30"/>
          <w:szCs w:val="30"/>
          <w:highlight w:val="white"/>
          <w:lang w:val="vi-VN"/>
        </w:rPr>
      </w:pPr>
      <w:r w:rsidRPr="00B44035">
        <w:rPr>
          <w:rFonts w:cs="Times New Roman"/>
          <w:b/>
          <w:bCs/>
          <w:sz w:val="30"/>
          <w:szCs w:val="30"/>
          <w:highlight w:val="white"/>
        </w:rPr>
        <w:t>HƯỚNG</w:t>
      </w:r>
      <w:r w:rsidRPr="00B44035">
        <w:rPr>
          <w:rFonts w:cs="Times New Roman"/>
          <w:b/>
          <w:bCs/>
          <w:sz w:val="30"/>
          <w:szCs w:val="30"/>
          <w:highlight w:val="white"/>
          <w:lang w:val="vi-VN"/>
        </w:rPr>
        <w:t xml:space="preserve"> DẪN </w:t>
      </w:r>
      <w:r w:rsidRPr="00B44035">
        <w:rPr>
          <w:rFonts w:cs="Times New Roman"/>
          <w:b/>
          <w:bCs/>
          <w:sz w:val="30"/>
          <w:szCs w:val="30"/>
          <w:highlight w:val="white"/>
        </w:rPr>
        <w:t xml:space="preserve">BÀI TẬP LỚN MÔN </w:t>
      </w:r>
      <w:r w:rsidR="00D573D8">
        <w:rPr>
          <w:rFonts w:cs="Times New Roman"/>
          <w:b/>
          <w:sz w:val="30"/>
          <w:szCs w:val="30"/>
          <w:lang w:val="vi-VN"/>
        </w:rPr>
        <w:t xml:space="preserve">XỬ LÝ ẢNH </w:t>
      </w:r>
    </w:p>
    <w:p w14:paraId="1D792072" w14:textId="51F1DE6C" w:rsidR="00A3220C" w:rsidRPr="00B44035" w:rsidRDefault="00A3220C" w:rsidP="00A3220C">
      <w:pPr>
        <w:spacing w:line="360" w:lineRule="auto"/>
        <w:rPr>
          <w:rFonts w:cs="Times New Roman"/>
          <w:b/>
          <w:bCs/>
          <w:szCs w:val="26"/>
          <w:lang w:val="vi-VN"/>
        </w:rPr>
      </w:pPr>
      <w:r w:rsidRPr="00B44035">
        <w:rPr>
          <w:rFonts w:cs="Times New Roman"/>
          <w:b/>
          <w:bCs/>
          <w:szCs w:val="26"/>
          <w:lang w:val="vi-VN"/>
        </w:rPr>
        <w:t xml:space="preserve">Sinh viên : </w:t>
      </w:r>
      <w:r w:rsidRPr="00B44035">
        <w:rPr>
          <w:rFonts w:cs="Times New Roman"/>
          <w:szCs w:val="26"/>
          <w:lang w:val="vi-VN"/>
        </w:rPr>
        <w:t>Nguyễn Tiến Thắng  MSV : K225480106058</w:t>
      </w:r>
    </w:p>
    <w:p w14:paraId="0C065072" w14:textId="77777777" w:rsidR="00A3220C" w:rsidRPr="00B44035" w:rsidRDefault="00A3220C" w:rsidP="00A3220C">
      <w:pPr>
        <w:pStyle w:val="Chuan13"/>
        <w:spacing w:after="0" w:line="360" w:lineRule="auto"/>
        <w:ind w:firstLine="0"/>
        <w:rPr>
          <w:rFonts w:cs="Times New Roman"/>
          <w:b w:val="0"/>
          <w:bCs/>
          <w:sz w:val="26"/>
          <w:szCs w:val="26"/>
          <w:highlight w:val="white"/>
          <w:lang w:val="vi-VN"/>
        </w:rPr>
      </w:pPr>
      <w:r w:rsidRPr="00B44035">
        <w:rPr>
          <w:rFonts w:cs="Times New Roman"/>
          <w:sz w:val="26"/>
          <w:szCs w:val="26"/>
          <w:highlight w:val="white"/>
          <w:lang w:val="vi-VN"/>
        </w:rPr>
        <w:t xml:space="preserve">Lớp: </w:t>
      </w:r>
      <w:r w:rsidRPr="00B44035">
        <w:rPr>
          <w:rFonts w:cs="Times New Roman"/>
          <w:b w:val="0"/>
          <w:bCs/>
          <w:sz w:val="26"/>
          <w:szCs w:val="26"/>
          <w:highlight w:val="white"/>
          <w:lang w:val="vi-VN"/>
        </w:rPr>
        <w:t>K58KTP</w:t>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sz w:val="26"/>
          <w:szCs w:val="26"/>
          <w:highlight w:val="white"/>
          <w:lang w:val="vi-VN"/>
        </w:rPr>
        <w:t>Ngành:</w:t>
      </w:r>
      <w:r w:rsidRPr="00B44035">
        <w:rPr>
          <w:rFonts w:cs="Times New Roman"/>
          <w:b w:val="0"/>
          <w:bCs/>
          <w:sz w:val="26"/>
          <w:szCs w:val="26"/>
          <w:highlight w:val="white"/>
          <w:lang w:val="vi-VN"/>
        </w:rPr>
        <w:t xml:space="preserve"> Kỹ thuật máy tính</w:t>
      </w:r>
    </w:p>
    <w:p w14:paraId="3ADFBEB6" w14:textId="0097B90F" w:rsidR="00A3220C" w:rsidRPr="00B44035" w:rsidRDefault="00A3220C" w:rsidP="00A3220C">
      <w:pPr>
        <w:tabs>
          <w:tab w:val="left" w:pos="420"/>
          <w:tab w:val="left" w:leader="dot" w:pos="8400"/>
        </w:tabs>
        <w:spacing w:after="120" w:line="360" w:lineRule="auto"/>
        <w:rPr>
          <w:rFonts w:cs="Times New Roman"/>
          <w:iCs/>
          <w:szCs w:val="26"/>
          <w:lang w:val="vi-VN"/>
        </w:rPr>
      </w:pPr>
      <w:r w:rsidRPr="00B44035">
        <w:rPr>
          <w:rFonts w:cs="Times New Roman"/>
          <w:b/>
          <w:iCs/>
          <w:szCs w:val="26"/>
          <w:lang w:val="vi-VN"/>
        </w:rPr>
        <w:t>Giáo viên hướng dẫn:</w:t>
      </w:r>
      <w:r w:rsidRPr="00B44035">
        <w:rPr>
          <w:rFonts w:cs="Times New Roman"/>
          <w:iCs/>
          <w:szCs w:val="26"/>
          <w:lang w:val="vi-VN"/>
        </w:rPr>
        <w:t xml:space="preserve"> ThS. </w:t>
      </w:r>
      <w:r w:rsidR="00D573D8">
        <w:rPr>
          <w:rFonts w:cs="Times New Roman"/>
          <w:iCs/>
          <w:szCs w:val="26"/>
          <w:lang w:val="vi-VN"/>
        </w:rPr>
        <w:t>Đặng Thị Hiên</w:t>
      </w:r>
    </w:p>
    <w:p w14:paraId="2ADAD2D2" w14:textId="507E5425" w:rsidR="00A3220C" w:rsidRPr="00B44035" w:rsidRDefault="00A3220C" w:rsidP="00D573D8">
      <w:pPr>
        <w:tabs>
          <w:tab w:val="left" w:pos="3666"/>
        </w:tabs>
        <w:spacing w:line="360" w:lineRule="auto"/>
        <w:ind w:right="284"/>
        <w:jc w:val="both"/>
        <w:rPr>
          <w:rFonts w:cs="Times New Roman"/>
          <w:color w:val="000000" w:themeColor="text1"/>
          <w:szCs w:val="26"/>
          <w:highlight w:val="white"/>
          <w:lang w:val="vi-VN"/>
        </w:rPr>
      </w:pPr>
      <w:r w:rsidRPr="00B44035">
        <w:rPr>
          <w:rFonts w:cs="Times New Roman"/>
          <w:b/>
          <w:color w:val="000000" w:themeColor="text1"/>
          <w:szCs w:val="26"/>
          <w:highlight w:val="white"/>
          <w:lang w:val="vi-VN"/>
        </w:rPr>
        <w:t xml:space="preserve">Đề tài: </w:t>
      </w:r>
      <w:r w:rsidR="00D573D8" w:rsidRPr="00D573D8">
        <w:rPr>
          <w:rFonts w:cs="Times New Roman"/>
          <w:bCs/>
          <w:color w:val="000000" w:themeColor="text1"/>
          <w:szCs w:val="26"/>
          <w:highlight w:val="white"/>
          <w:lang w:val="vi-VN"/>
        </w:rPr>
        <w:t>Khôi phục ảnh bị nhiễu và mờ</w:t>
      </w:r>
    </w:p>
    <w:p w14:paraId="27D68C78" w14:textId="77777777" w:rsidR="00A3220C" w:rsidRPr="003F094D" w:rsidRDefault="00A3220C" w:rsidP="00A3220C">
      <w:pPr>
        <w:spacing w:line="360" w:lineRule="auto"/>
        <w:ind w:right="283"/>
        <w:jc w:val="center"/>
        <w:rPr>
          <w:rFonts w:cs="Times New Roman"/>
          <w:b/>
          <w:bCs/>
          <w:color w:val="000000" w:themeColor="text1"/>
          <w:szCs w:val="28"/>
          <w:highlight w:val="white"/>
          <w:lang w:val="vi-VN"/>
        </w:rPr>
      </w:pPr>
      <w:r w:rsidRPr="003F094D">
        <w:rPr>
          <w:rFonts w:cs="Times New Roman"/>
          <w:b/>
          <w:bCs/>
          <w:color w:val="000000" w:themeColor="text1"/>
          <w:szCs w:val="28"/>
          <w:highlight w:val="white"/>
          <w:lang w:val="vi-VN"/>
        </w:rPr>
        <w:t>NHẬN XÉT CỦA GIÁO VIÊN HƯỚNG DẪN</w:t>
      </w:r>
    </w:p>
    <w:p w14:paraId="6CD7AAB0" w14:textId="77777777" w:rsidR="00A3220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28BC0CA3"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513D95DE"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42AB3885"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3DA41C1C" w14:textId="77777777" w:rsidR="00A3220C" w:rsidRDefault="00A3220C" w:rsidP="00A3220C">
      <w:pPr>
        <w:spacing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vi-VN"/>
        </w:rPr>
        <w:t xml:space="preserve">Xếp loại : </w:t>
      </w:r>
      <w:r w:rsidRPr="003C59EC">
        <w:rPr>
          <w:rFonts w:cs="Times New Roman"/>
          <w:color w:val="000000" w:themeColor="text1"/>
          <w:szCs w:val="28"/>
          <w:highlight w:val="white"/>
          <w:lang w:val="vi-VN"/>
        </w:rPr>
        <w:t>………………………………</w:t>
      </w:r>
      <w:r>
        <w:rPr>
          <w:rFonts w:cs="Times New Roman"/>
          <w:color w:val="000000" w:themeColor="text1"/>
          <w:szCs w:val="28"/>
          <w:highlight w:val="white"/>
          <w:lang w:val="vi-VN"/>
        </w:rPr>
        <w:t xml:space="preserve">   Điểm : </w:t>
      </w:r>
      <w:r w:rsidRPr="003C59EC">
        <w:rPr>
          <w:rFonts w:cs="Times New Roman"/>
          <w:color w:val="000000" w:themeColor="text1"/>
          <w:szCs w:val="28"/>
          <w:highlight w:val="white"/>
          <w:lang w:val="vi-VN"/>
        </w:rPr>
        <w:t>………………………………</w:t>
      </w:r>
    </w:p>
    <w:p w14:paraId="5BD7372F" w14:textId="77777777" w:rsidR="00A3220C" w:rsidRPr="003C59EC" w:rsidRDefault="00A3220C" w:rsidP="00A3220C">
      <w:pPr>
        <w:spacing w:line="360" w:lineRule="auto"/>
        <w:jc w:val="right"/>
        <w:rPr>
          <w:rFonts w:cs="Times New Roman"/>
          <w:color w:val="000000" w:themeColor="text1"/>
          <w:szCs w:val="28"/>
          <w:highlight w:val="white"/>
          <w:lang w:val="vi-VN"/>
        </w:rPr>
      </w:pPr>
      <w:bookmarkStart w:id="6" w:name="_Toc123594301"/>
      <w:bookmarkStart w:id="7" w:name="_Toc123224056"/>
      <w:bookmarkStart w:id="8" w:name="_Toc123244979"/>
      <w:bookmarkStart w:id="9" w:name="_Toc123248744"/>
      <w:bookmarkStart w:id="10" w:name="_Toc123457835"/>
      <w:bookmarkStart w:id="11" w:name="_Toc123597281"/>
      <w:r w:rsidRPr="003C59EC">
        <w:rPr>
          <w:rFonts w:cs="Times New Roman"/>
          <w:color w:val="000000" w:themeColor="text1"/>
          <w:szCs w:val="28"/>
          <w:highlight w:val="white"/>
          <w:lang w:val="vi-VN"/>
        </w:rPr>
        <w:t>Thái Nguyên, ngày</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tháng</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năm </w:t>
      </w:r>
      <w:bookmarkEnd w:id="6"/>
      <w:bookmarkEnd w:id="7"/>
      <w:bookmarkEnd w:id="8"/>
      <w:bookmarkEnd w:id="9"/>
      <w:bookmarkEnd w:id="10"/>
      <w:bookmarkEnd w:id="11"/>
      <w:r w:rsidRPr="003C59EC">
        <w:rPr>
          <w:rFonts w:cs="Times New Roman"/>
          <w:color w:val="000000" w:themeColor="text1"/>
          <w:szCs w:val="28"/>
          <w:highlight w:val="white"/>
          <w:lang w:val="vi-VN"/>
        </w:rPr>
        <w:t>2025</w:t>
      </w:r>
    </w:p>
    <w:p w14:paraId="6A6CFE2F" w14:textId="77777777" w:rsidR="00A3220C" w:rsidRPr="003C59EC" w:rsidRDefault="00A3220C" w:rsidP="00A3220C">
      <w:pPr>
        <w:spacing w:line="360" w:lineRule="auto"/>
        <w:rPr>
          <w:rFonts w:cs="Times New Roman"/>
          <w:b/>
          <w:bCs/>
          <w:szCs w:val="28"/>
          <w:highlight w:val="white"/>
          <w:lang w:val="vi-VN"/>
        </w:rPr>
      </w:pPr>
      <w:r w:rsidRPr="003C59EC">
        <w:rPr>
          <w:rFonts w:cs="Times New Roman"/>
          <w:szCs w:val="28"/>
          <w:highlight w:val="white"/>
          <w:lang w:val="vi-VN"/>
        </w:rPr>
        <w:t xml:space="preserve">            </w:t>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b/>
          <w:bCs/>
          <w:szCs w:val="28"/>
          <w:highlight w:val="white"/>
          <w:lang w:val="vi-VN"/>
        </w:rPr>
        <w:t xml:space="preserve">  </w:t>
      </w:r>
      <w:bookmarkStart w:id="12" w:name="_Toc123597282"/>
      <w:bookmarkStart w:id="13" w:name="_Toc123244980"/>
      <w:bookmarkStart w:id="14" w:name="_Toc123248745"/>
      <w:bookmarkStart w:id="15" w:name="_Toc123594302"/>
      <w:bookmarkStart w:id="16" w:name="_Toc123457836"/>
      <w:bookmarkStart w:id="17" w:name="_Toc123224057"/>
      <w:r w:rsidRPr="003C59EC">
        <w:rPr>
          <w:rFonts w:cs="Times New Roman"/>
          <w:b/>
          <w:bCs/>
          <w:szCs w:val="28"/>
          <w:highlight w:val="white"/>
          <w:lang w:val="vi-VN"/>
        </w:rPr>
        <w:t>GIÁO VIÊN HƯỚNG DẪN</w:t>
      </w:r>
      <w:bookmarkEnd w:id="12"/>
      <w:bookmarkEnd w:id="13"/>
      <w:bookmarkEnd w:id="14"/>
      <w:bookmarkEnd w:id="15"/>
      <w:bookmarkEnd w:id="16"/>
      <w:bookmarkEnd w:id="17"/>
    </w:p>
    <w:p w14:paraId="7260316E" w14:textId="77777777" w:rsidR="00A3220C" w:rsidRPr="003C59EC" w:rsidRDefault="00A3220C" w:rsidP="00A3220C">
      <w:pPr>
        <w:spacing w:line="360" w:lineRule="auto"/>
        <w:ind w:right="14" w:firstLine="36"/>
        <w:rPr>
          <w:rFonts w:cs="Times New Roman"/>
          <w:i/>
          <w:iCs/>
          <w:color w:val="000000" w:themeColor="text1"/>
          <w:szCs w:val="28"/>
          <w:highlight w:val="white"/>
          <w:lang w:val="vi-VN"/>
        </w:rPr>
      </w:pPr>
      <w:r w:rsidRPr="003C59EC">
        <w:rPr>
          <w:rFonts w:cs="Times New Roman"/>
          <w:i/>
          <w:iCs/>
          <w:color w:val="000000" w:themeColor="text1"/>
          <w:szCs w:val="28"/>
          <w:highlight w:val="white"/>
          <w:lang w:val="vi-VN"/>
        </w:rPr>
        <w:t xml:space="preserve">               </w:t>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t>(Ký và ghi rõ họ tên)</w:t>
      </w:r>
    </w:p>
    <w:p w14:paraId="3130A289" w14:textId="19419F4C" w:rsidR="00B44035" w:rsidRDefault="00B44035">
      <w:pPr>
        <w:rPr>
          <w:lang w:val="vi-VN"/>
        </w:rPr>
      </w:pPr>
    </w:p>
    <w:p w14:paraId="143D931E" w14:textId="2A0CA883" w:rsidR="00B44035" w:rsidRDefault="00B44035">
      <w:pPr>
        <w:rPr>
          <w:lang w:val="vi-VN"/>
        </w:rPr>
      </w:pPr>
      <w:r>
        <w:rPr>
          <w:lang w:val="vi-VN"/>
        </w:rPr>
        <w:br w:type="page"/>
      </w:r>
    </w:p>
    <w:p w14:paraId="70BE1578" w14:textId="77777777" w:rsidR="00DD232A" w:rsidRPr="00DD232A" w:rsidRDefault="00DD232A" w:rsidP="00DD232A">
      <w:pPr>
        <w:pStyle w:val="Heading1"/>
        <w:rPr>
          <w:lang w:val="vi-VN"/>
        </w:rPr>
      </w:pPr>
      <w:bookmarkStart w:id="18" w:name="_Toc222687143"/>
      <w:r w:rsidRPr="00DD232A">
        <w:rPr>
          <w:lang w:val="vi-VN"/>
        </w:rPr>
        <w:lastRenderedPageBreak/>
        <w:t>LỜI CẢM ƠN</w:t>
      </w:r>
      <w:bookmarkEnd w:id="18"/>
    </w:p>
    <w:p w14:paraId="4918484D" w14:textId="5113E7F3" w:rsidR="00D573D8" w:rsidRPr="00D573D8" w:rsidRDefault="00DD232A" w:rsidP="00D573D8">
      <w:pPr>
        <w:jc w:val="both"/>
        <w:rPr>
          <w:rFonts w:eastAsiaTheme="majorEastAsia" w:cstheme="majorBidi"/>
          <w:color w:val="000000" w:themeColor="text1"/>
          <w:sz w:val="28"/>
          <w:szCs w:val="28"/>
          <w:lang w:val="vi-VN"/>
        </w:rPr>
      </w:pPr>
      <w:r w:rsidRPr="00D573D8">
        <w:rPr>
          <w:rFonts w:eastAsiaTheme="majorEastAsia" w:cstheme="majorBidi"/>
          <w:color w:val="000000" w:themeColor="text1"/>
          <w:sz w:val="28"/>
          <w:szCs w:val="28"/>
          <w:lang w:val="vi-VN"/>
        </w:rPr>
        <w:t>    </w:t>
      </w:r>
      <w:r w:rsidR="00D573D8" w:rsidRPr="00D573D8">
        <w:rPr>
          <w:rFonts w:eastAsiaTheme="majorEastAsia" w:cstheme="majorBidi"/>
          <w:color w:val="000000" w:themeColor="text1"/>
          <w:sz w:val="28"/>
          <w:szCs w:val="28"/>
          <w:lang w:val="vi-VN"/>
        </w:rPr>
        <w:t>Trong suốt quá trình thực hiện đề tài, em đã nhận được sự hướng dẫn và giúp đỡ tận tình từ Cô. Em xin gửi lời cảm ơn chân thành và sâu sắc nhất đến Cô-người đã trực tiếp giảng dạy, định hướng và hỗ trợ em trong quá trình học tập cũng như thực hiện đề tài này.</w:t>
      </w:r>
    </w:p>
    <w:p w14:paraId="439A8080" w14:textId="77777777" w:rsidR="00D573D8" w:rsidRPr="00D573D8" w:rsidRDefault="00D573D8" w:rsidP="00D573D8">
      <w:pPr>
        <w:jc w:val="both"/>
        <w:rPr>
          <w:rFonts w:eastAsiaTheme="majorEastAsia" w:cstheme="majorBidi"/>
          <w:color w:val="000000" w:themeColor="text1"/>
          <w:sz w:val="28"/>
          <w:szCs w:val="28"/>
          <w:lang w:val="vi-VN"/>
        </w:rPr>
      </w:pPr>
      <w:r w:rsidRPr="00D573D8">
        <w:rPr>
          <w:rFonts w:eastAsiaTheme="majorEastAsia" w:cstheme="majorBidi"/>
          <w:color w:val="000000" w:themeColor="text1"/>
          <w:sz w:val="28"/>
          <w:szCs w:val="28"/>
          <w:lang w:val="vi-VN"/>
        </w:rPr>
        <w:t>        Nhờ sự hướng dẫn tận tâm, những góp ý quý báu và sự động viên kịp thời của Cô, em đã có cơ hội củng cố kiến thức chuyên môn, rèn luyện kỹ năng nghiên cứu và hoàn thành đề tài một cách tốt nhất có thể. Những kiến thức và kinh nghiệm mà Cô truyền đạt không chỉ giúp em trong quá trình thực hiện bài tập mà còn là hành trang quý giá cho việc học tập và công việc sau này.</w:t>
      </w:r>
    </w:p>
    <w:p w14:paraId="194086C5" w14:textId="77777777" w:rsidR="00D573D8" w:rsidRPr="00D573D8" w:rsidRDefault="00D573D8" w:rsidP="00D573D8">
      <w:pPr>
        <w:jc w:val="both"/>
        <w:rPr>
          <w:rFonts w:eastAsiaTheme="majorEastAsia" w:cstheme="majorBidi"/>
          <w:color w:val="000000" w:themeColor="text1"/>
          <w:sz w:val="28"/>
          <w:szCs w:val="28"/>
          <w:lang w:val="vi-VN"/>
        </w:rPr>
      </w:pPr>
      <w:r w:rsidRPr="00D573D8">
        <w:rPr>
          <w:rFonts w:eastAsiaTheme="majorEastAsia" w:cstheme="majorBidi"/>
          <w:color w:val="000000" w:themeColor="text1"/>
          <w:sz w:val="28"/>
          <w:szCs w:val="28"/>
          <w:lang w:val="vi-VN"/>
        </w:rPr>
        <w:t>        Mặc dù đã rất cố gắng, nhưng do hạn chế về kiến thức và kinh nghiệm thực tế, báo cáo khó tránh khỏi những thiếu sót. Em rất mong nhận được sự thông cảm và những ý kiến góp ý quý báu từ Cô để em có thể hoàn thiện hơn trong tương lai.</w:t>
      </w:r>
    </w:p>
    <w:p w14:paraId="5B7EE5FE" w14:textId="77777777" w:rsidR="00D573D8" w:rsidRPr="00D573D8" w:rsidRDefault="00D573D8" w:rsidP="00D573D8">
      <w:pPr>
        <w:jc w:val="both"/>
        <w:rPr>
          <w:rFonts w:eastAsiaTheme="majorEastAsia" w:cstheme="majorBidi"/>
          <w:color w:val="000000" w:themeColor="text1"/>
          <w:sz w:val="28"/>
          <w:szCs w:val="28"/>
          <w:lang w:val="vi-VN"/>
        </w:rPr>
      </w:pPr>
      <w:r w:rsidRPr="00D573D8">
        <w:rPr>
          <w:rFonts w:eastAsiaTheme="majorEastAsia" w:cstheme="majorBidi"/>
          <w:color w:val="000000" w:themeColor="text1"/>
          <w:sz w:val="28"/>
          <w:szCs w:val="28"/>
          <w:lang w:val="vi-VN"/>
        </w:rPr>
        <w:t>        Một lần nữa, em xin chân thành cảm ơn Cô. Em xin kính chúc Cô sức khỏe, hạnh phúc và luôn thành công trong công tác giảng dạy.</w:t>
      </w:r>
    </w:p>
    <w:p w14:paraId="01F0FF71" w14:textId="2E4A247B" w:rsidR="00DD232A" w:rsidRPr="00D573D8" w:rsidRDefault="00DD232A" w:rsidP="00D573D8">
      <w:pPr>
        <w:jc w:val="both"/>
        <w:rPr>
          <w:rFonts w:eastAsiaTheme="majorEastAsia" w:cstheme="majorBidi"/>
          <w:color w:val="000000" w:themeColor="text1"/>
          <w:szCs w:val="26"/>
          <w:lang w:val="vi-VN"/>
        </w:rPr>
      </w:pPr>
    </w:p>
    <w:p w14:paraId="0BE55AD2" w14:textId="530CD216" w:rsidR="00DD232A" w:rsidRDefault="00DD232A" w:rsidP="00DD232A">
      <w:pPr>
        <w:rPr>
          <w:lang w:val="vi-VN"/>
        </w:rPr>
      </w:pPr>
      <w:r>
        <w:rPr>
          <w:lang w:val="vi-VN"/>
        </w:rPr>
        <w:br w:type="page"/>
      </w:r>
    </w:p>
    <w:sdt>
      <w:sdtPr>
        <w:rPr>
          <w:rFonts w:eastAsia="Times New Roman" w:cstheme="minorBidi"/>
          <w:b w:val="0"/>
          <w:bCs w:val="0"/>
          <w:color w:val="auto"/>
          <w:sz w:val="26"/>
          <w:szCs w:val="22"/>
        </w:rPr>
        <w:id w:val="-1207868706"/>
        <w:docPartObj>
          <w:docPartGallery w:val="Table of Contents"/>
          <w:docPartUnique/>
        </w:docPartObj>
      </w:sdtPr>
      <w:sdtEndPr>
        <w:rPr>
          <w:noProof/>
        </w:rPr>
      </w:sdtEndPr>
      <w:sdtContent>
        <w:p w14:paraId="25163AFD" w14:textId="1F831BB8" w:rsidR="00DD232A" w:rsidRPr="00DD232A" w:rsidRDefault="00DD232A">
          <w:pPr>
            <w:pStyle w:val="TOCHeading"/>
            <w:rPr>
              <w:lang w:val="vi-VN"/>
            </w:rPr>
          </w:pPr>
          <w:proofErr w:type="spellStart"/>
          <w:r>
            <w:t>Mục</w:t>
          </w:r>
          <w:proofErr w:type="spellEnd"/>
          <w:r>
            <w:rPr>
              <w:lang w:val="vi-VN"/>
            </w:rPr>
            <w:t xml:space="preserve"> Lục </w:t>
          </w:r>
        </w:p>
        <w:p w14:paraId="4B2941D4" w14:textId="7141A3CE" w:rsidR="00E331F9" w:rsidRDefault="00DD232A">
          <w:pPr>
            <w:pStyle w:val="TOC1"/>
            <w:tabs>
              <w:tab w:val="right" w:leader="dot" w:pos="8778"/>
            </w:tabs>
            <w:rPr>
              <w:rFonts w:asciiTheme="minorHAnsi" w:eastAsiaTheme="minorEastAsia"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22687143" w:history="1">
            <w:r w:rsidR="00E331F9" w:rsidRPr="001A341D">
              <w:rPr>
                <w:rStyle w:val="Hyperlink"/>
                <w:rFonts w:eastAsiaTheme="majorEastAsia"/>
                <w:noProof/>
                <w:lang w:val="vi-VN"/>
              </w:rPr>
              <w:t>LỜI CẢM ƠN</w:t>
            </w:r>
            <w:r w:rsidR="00E331F9">
              <w:rPr>
                <w:noProof/>
                <w:webHidden/>
              </w:rPr>
              <w:tab/>
            </w:r>
            <w:r w:rsidR="00E331F9">
              <w:rPr>
                <w:noProof/>
                <w:webHidden/>
              </w:rPr>
              <w:fldChar w:fldCharType="begin"/>
            </w:r>
            <w:r w:rsidR="00E331F9">
              <w:rPr>
                <w:noProof/>
                <w:webHidden/>
              </w:rPr>
              <w:instrText xml:space="preserve"> PAGEREF _Toc222687143 \h </w:instrText>
            </w:r>
            <w:r w:rsidR="00E331F9">
              <w:rPr>
                <w:noProof/>
                <w:webHidden/>
              </w:rPr>
            </w:r>
            <w:r w:rsidR="00E331F9">
              <w:rPr>
                <w:noProof/>
                <w:webHidden/>
              </w:rPr>
              <w:fldChar w:fldCharType="separate"/>
            </w:r>
            <w:r w:rsidR="001656AD">
              <w:rPr>
                <w:noProof/>
                <w:webHidden/>
              </w:rPr>
              <w:t>3</w:t>
            </w:r>
            <w:r w:rsidR="00E331F9">
              <w:rPr>
                <w:noProof/>
                <w:webHidden/>
              </w:rPr>
              <w:fldChar w:fldCharType="end"/>
            </w:r>
          </w:hyperlink>
        </w:p>
        <w:p w14:paraId="08CF351D" w14:textId="79774C24"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44" w:history="1">
            <w:r w:rsidRPr="001A341D">
              <w:rPr>
                <w:rStyle w:val="Hyperlink"/>
                <w:rFonts w:eastAsiaTheme="majorEastAsia"/>
                <w:noProof/>
                <w:lang w:val="vi-VN"/>
              </w:rPr>
              <w:t>DANH MỤC HÌNH ẢNH</w:t>
            </w:r>
            <w:r>
              <w:rPr>
                <w:noProof/>
                <w:webHidden/>
              </w:rPr>
              <w:tab/>
            </w:r>
            <w:r>
              <w:rPr>
                <w:noProof/>
                <w:webHidden/>
              </w:rPr>
              <w:fldChar w:fldCharType="begin"/>
            </w:r>
            <w:r>
              <w:rPr>
                <w:noProof/>
                <w:webHidden/>
              </w:rPr>
              <w:instrText xml:space="preserve"> PAGEREF _Toc222687144 \h </w:instrText>
            </w:r>
            <w:r>
              <w:rPr>
                <w:noProof/>
                <w:webHidden/>
              </w:rPr>
            </w:r>
            <w:r>
              <w:rPr>
                <w:noProof/>
                <w:webHidden/>
              </w:rPr>
              <w:fldChar w:fldCharType="separate"/>
            </w:r>
            <w:r w:rsidR="001656AD">
              <w:rPr>
                <w:noProof/>
                <w:webHidden/>
              </w:rPr>
              <w:t>6</w:t>
            </w:r>
            <w:r>
              <w:rPr>
                <w:noProof/>
                <w:webHidden/>
              </w:rPr>
              <w:fldChar w:fldCharType="end"/>
            </w:r>
          </w:hyperlink>
        </w:p>
        <w:p w14:paraId="10355DDF" w14:textId="513A7C86"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45" w:history="1">
            <w:r w:rsidRPr="001A341D">
              <w:rPr>
                <w:rStyle w:val="Hyperlink"/>
                <w:rFonts w:eastAsiaTheme="majorEastAsia"/>
                <w:noProof/>
                <w:lang w:val="vi-VN"/>
              </w:rPr>
              <w:t>LỜI NÓI ĐẦU</w:t>
            </w:r>
            <w:r>
              <w:rPr>
                <w:noProof/>
                <w:webHidden/>
              </w:rPr>
              <w:tab/>
            </w:r>
            <w:r>
              <w:rPr>
                <w:noProof/>
                <w:webHidden/>
              </w:rPr>
              <w:fldChar w:fldCharType="begin"/>
            </w:r>
            <w:r>
              <w:rPr>
                <w:noProof/>
                <w:webHidden/>
              </w:rPr>
              <w:instrText xml:space="preserve"> PAGEREF _Toc222687145 \h </w:instrText>
            </w:r>
            <w:r>
              <w:rPr>
                <w:noProof/>
                <w:webHidden/>
              </w:rPr>
            </w:r>
            <w:r>
              <w:rPr>
                <w:noProof/>
                <w:webHidden/>
              </w:rPr>
              <w:fldChar w:fldCharType="separate"/>
            </w:r>
            <w:r w:rsidR="001656AD">
              <w:rPr>
                <w:noProof/>
                <w:webHidden/>
              </w:rPr>
              <w:t>7</w:t>
            </w:r>
            <w:r>
              <w:rPr>
                <w:noProof/>
                <w:webHidden/>
              </w:rPr>
              <w:fldChar w:fldCharType="end"/>
            </w:r>
          </w:hyperlink>
        </w:p>
        <w:p w14:paraId="6A5F00A9" w14:textId="52EB0617"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46" w:history="1">
            <w:r w:rsidRPr="001A341D">
              <w:rPr>
                <w:rStyle w:val="Hyperlink"/>
                <w:rFonts w:eastAsiaTheme="majorEastAsia"/>
                <w:noProof/>
                <w:lang w:val="vi-VN"/>
              </w:rPr>
              <w:t>CHƯƠNG 1. GIỚI THIỆU ĐỀ TÀI VÀ KHẢO SÁT</w:t>
            </w:r>
            <w:r>
              <w:rPr>
                <w:noProof/>
                <w:webHidden/>
              </w:rPr>
              <w:tab/>
            </w:r>
            <w:r>
              <w:rPr>
                <w:noProof/>
                <w:webHidden/>
              </w:rPr>
              <w:fldChar w:fldCharType="begin"/>
            </w:r>
            <w:r>
              <w:rPr>
                <w:noProof/>
                <w:webHidden/>
              </w:rPr>
              <w:instrText xml:space="preserve"> PAGEREF _Toc222687146 \h </w:instrText>
            </w:r>
            <w:r>
              <w:rPr>
                <w:noProof/>
                <w:webHidden/>
              </w:rPr>
            </w:r>
            <w:r>
              <w:rPr>
                <w:noProof/>
                <w:webHidden/>
              </w:rPr>
              <w:fldChar w:fldCharType="separate"/>
            </w:r>
            <w:r w:rsidR="001656AD">
              <w:rPr>
                <w:noProof/>
                <w:webHidden/>
              </w:rPr>
              <w:t>8</w:t>
            </w:r>
            <w:r>
              <w:rPr>
                <w:noProof/>
                <w:webHidden/>
              </w:rPr>
              <w:fldChar w:fldCharType="end"/>
            </w:r>
          </w:hyperlink>
        </w:p>
        <w:p w14:paraId="59A94CA1" w14:textId="73D8DAD9"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47" w:history="1">
            <w:r w:rsidRPr="001A341D">
              <w:rPr>
                <w:rStyle w:val="Hyperlink"/>
                <w:rFonts w:eastAsiaTheme="majorEastAsia"/>
                <w:noProof/>
                <w:lang w:val="vi-VN"/>
              </w:rPr>
              <w:t>1.1 Tổng quan về bài toán khôi phục ảnh</w:t>
            </w:r>
            <w:r>
              <w:rPr>
                <w:noProof/>
                <w:webHidden/>
              </w:rPr>
              <w:tab/>
            </w:r>
            <w:r>
              <w:rPr>
                <w:noProof/>
                <w:webHidden/>
              </w:rPr>
              <w:fldChar w:fldCharType="begin"/>
            </w:r>
            <w:r>
              <w:rPr>
                <w:noProof/>
                <w:webHidden/>
              </w:rPr>
              <w:instrText xml:space="preserve"> PAGEREF _Toc222687147 \h </w:instrText>
            </w:r>
            <w:r>
              <w:rPr>
                <w:noProof/>
                <w:webHidden/>
              </w:rPr>
            </w:r>
            <w:r>
              <w:rPr>
                <w:noProof/>
                <w:webHidden/>
              </w:rPr>
              <w:fldChar w:fldCharType="separate"/>
            </w:r>
            <w:r w:rsidR="001656AD">
              <w:rPr>
                <w:noProof/>
                <w:webHidden/>
              </w:rPr>
              <w:t>8</w:t>
            </w:r>
            <w:r>
              <w:rPr>
                <w:noProof/>
                <w:webHidden/>
              </w:rPr>
              <w:fldChar w:fldCharType="end"/>
            </w:r>
          </w:hyperlink>
        </w:p>
        <w:p w14:paraId="4EED9248" w14:textId="719E9999"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48" w:history="1">
            <w:r w:rsidRPr="001A341D">
              <w:rPr>
                <w:rStyle w:val="Hyperlink"/>
                <w:rFonts w:eastAsiaTheme="majorEastAsia"/>
                <w:noProof/>
                <w:lang w:val="vi-VN"/>
              </w:rPr>
              <w:t>1.1.1 Khái niệm suy giảm ảnh (blur và noise)</w:t>
            </w:r>
            <w:r>
              <w:rPr>
                <w:noProof/>
                <w:webHidden/>
              </w:rPr>
              <w:tab/>
            </w:r>
            <w:r>
              <w:rPr>
                <w:noProof/>
                <w:webHidden/>
              </w:rPr>
              <w:fldChar w:fldCharType="begin"/>
            </w:r>
            <w:r>
              <w:rPr>
                <w:noProof/>
                <w:webHidden/>
              </w:rPr>
              <w:instrText xml:space="preserve"> PAGEREF _Toc222687148 \h </w:instrText>
            </w:r>
            <w:r>
              <w:rPr>
                <w:noProof/>
                <w:webHidden/>
              </w:rPr>
            </w:r>
            <w:r>
              <w:rPr>
                <w:noProof/>
                <w:webHidden/>
              </w:rPr>
              <w:fldChar w:fldCharType="separate"/>
            </w:r>
            <w:r w:rsidR="001656AD">
              <w:rPr>
                <w:noProof/>
                <w:webHidden/>
              </w:rPr>
              <w:t>8</w:t>
            </w:r>
            <w:r>
              <w:rPr>
                <w:noProof/>
                <w:webHidden/>
              </w:rPr>
              <w:fldChar w:fldCharType="end"/>
            </w:r>
          </w:hyperlink>
        </w:p>
        <w:p w14:paraId="0B11AD2D" w14:textId="3F0F5448"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49" w:history="1">
            <w:r w:rsidRPr="001A341D">
              <w:rPr>
                <w:rStyle w:val="Hyperlink"/>
                <w:rFonts w:eastAsiaTheme="majorEastAsia"/>
                <w:noProof/>
                <w:lang w:val="vi-VN"/>
              </w:rPr>
              <w:t>1.1.2 Vai trò của khôi phục ảnh trong xử lý ảnh số</w:t>
            </w:r>
            <w:r>
              <w:rPr>
                <w:noProof/>
                <w:webHidden/>
              </w:rPr>
              <w:tab/>
            </w:r>
            <w:r>
              <w:rPr>
                <w:noProof/>
                <w:webHidden/>
              </w:rPr>
              <w:fldChar w:fldCharType="begin"/>
            </w:r>
            <w:r>
              <w:rPr>
                <w:noProof/>
                <w:webHidden/>
              </w:rPr>
              <w:instrText xml:space="preserve"> PAGEREF _Toc222687149 \h </w:instrText>
            </w:r>
            <w:r>
              <w:rPr>
                <w:noProof/>
                <w:webHidden/>
              </w:rPr>
            </w:r>
            <w:r>
              <w:rPr>
                <w:noProof/>
                <w:webHidden/>
              </w:rPr>
              <w:fldChar w:fldCharType="separate"/>
            </w:r>
            <w:r w:rsidR="001656AD">
              <w:rPr>
                <w:noProof/>
                <w:webHidden/>
              </w:rPr>
              <w:t>8</w:t>
            </w:r>
            <w:r>
              <w:rPr>
                <w:noProof/>
                <w:webHidden/>
              </w:rPr>
              <w:fldChar w:fldCharType="end"/>
            </w:r>
          </w:hyperlink>
        </w:p>
        <w:p w14:paraId="402D42BB" w14:textId="7627A65F"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50" w:history="1">
            <w:r w:rsidRPr="001A341D">
              <w:rPr>
                <w:rStyle w:val="Hyperlink"/>
                <w:rFonts w:eastAsiaTheme="majorEastAsia"/>
                <w:noProof/>
                <w:lang w:val="vi-VN"/>
              </w:rPr>
              <w:t>1.2 Thực trạng các phương pháp khôi phục ảnh</w:t>
            </w:r>
            <w:r>
              <w:rPr>
                <w:noProof/>
                <w:webHidden/>
              </w:rPr>
              <w:tab/>
            </w:r>
            <w:r>
              <w:rPr>
                <w:noProof/>
                <w:webHidden/>
              </w:rPr>
              <w:fldChar w:fldCharType="begin"/>
            </w:r>
            <w:r>
              <w:rPr>
                <w:noProof/>
                <w:webHidden/>
              </w:rPr>
              <w:instrText xml:space="preserve"> PAGEREF _Toc222687150 \h </w:instrText>
            </w:r>
            <w:r>
              <w:rPr>
                <w:noProof/>
                <w:webHidden/>
              </w:rPr>
            </w:r>
            <w:r>
              <w:rPr>
                <w:noProof/>
                <w:webHidden/>
              </w:rPr>
              <w:fldChar w:fldCharType="separate"/>
            </w:r>
            <w:r w:rsidR="001656AD">
              <w:rPr>
                <w:noProof/>
                <w:webHidden/>
              </w:rPr>
              <w:t>8</w:t>
            </w:r>
            <w:r>
              <w:rPr>
                <w:noProof/>
                <w:webHidden/>
              </w:rPr>
              <w:fldChar w:fldCharType="end"/>
            </w:r>
          </w:hyperlink>
        </w:p>
        <w:p w14:paraId="2365E04B" w14:textId="650E8FEE"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1" w:history="1">
            <w:r w:rsidRPr="001A341D">
              <w:rPr>
                <w:rStyle w:val="Hyperlink"/>
                <w:rFonts w:eastAsiaTheme="majorEastAsia"/>
                <w:noProof/>
                <w:lang w:val="vi-VN"/>
              </w:rPr>
              <w:t>1.2.1 Các phương pháp truyền thống</w:t>
            </w:r>
            <w:r>
              <w:rPr>
                <w:noProof/>
                <w:webHidden/>
              </w:rPr>
              <w:tab/>
            </w:r>
            <w:r>
              <w:rPr>
                <w:noProof/>
                <w:webHidden/>
              </w:rPr>
              <w:fldChar w:fldCharType="begin"/>
            </w:r>
            <w:r>
              <w:rPr>
                <w:noProof/>
                <w:webHidden/>
              </w:rPr>
              <w:instrText xml:space="preserve"> PAGEREF _Toc222687151 \h </w:instrText>
            </w:r>
            <w:r>
              <w:rPr>
                <w:noProof/>
                <w:webHidden/>
              </w:rPr>
            </w:r>
            <w:r>
              <w:rPr>
                <w:noProof/>
                <w:webHidden/>
              </w:rPr>
              <w:fldChar w:fldCharType="separate"/>
            </w:r>
            <w:r w:rsidR="001656AD">
              <w:rPr>
                <w:noProof/>
                <w:webHidden/>
              </w:rPr>
              <w:t>8</w:t>
            </w:r>
            <w:r>
              <w:rPr>
                <w:noProof/>
                <w:webHidden/>
              </w:rPr>
              <w:fldChar w:fldCharType="end"/>
            </w:r>
          </w:hyperlink>
        </w:p>
        <w:p w14:paraId="165A675A" w14:textId="7BF7CC9C"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2" w:history="1">
            <w:r w:rsidRPr="001A341D">
              <w:rPr>
                <w:rStyle w:val="Hyperlink"/>
                <w:rFonts w:eastAsiaTheme="majorEastAsia"/>
                <w:noProof/>
                <w:lang w:val="vi-VN"/>
              </w:rPr>
              <w:t>1.2.2 Ứng dụng thực tế của khôi phục ảnh</w:t>
            </w:r>
            <w:r>
              <w:rPr>
                <w:noProof/>
                <w:webHidden/>
              </w:rPr>
              <w:tab/>
            </w:r>
            <w:r>
              <w:rPr>
                <w:noProof/>
                <w:webHidden/>
              </w:rPr>
              <w:fldChar w:fldCharType="begin"/>
            </w:r>
            <w:r>
              <w:rPr>
                <w:noProof/>
                <w:webHidden/>
              </w:rPr>
              <w:instrText xml:space="preserve"> PAGEREF _Toc222687152 \h </w:instrText>
            </w:r>
            <w:r>
              <w:rPr>
                <w:noProof/>
                <w:webHidden/>
              </w:rPr>
            </w:r>
            <w:r>
              <w:rPr>
                <w:noProof/>
                <w:webHidden/>
              </w:rPr>
              <w:fldChar w:fldCharType="separate"/>
            </w:r>
            <w:r w:rsidR="001656AD">
              <w:rPr>
                <w:noProof/>
                <w:webHidden/>
              </w:rPr>
              <w:t>9</w:t>
            </w:r>
            <w:r>
              <w:rPr>
                <w:noProof/>
                <w:webHidden/>
              </w:rPr>
              <w:fldChar w:fldCharType="end"/>
            </w:r>
          </w:hyperlink>
        </w:p>
        <w:p w14:paraId="253BB3D3" w14:textId="594369F3"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53" w:history="1">
            <w:r w:rsidRPr="001A341D">
              <w:rPr>
                <w:rStyle w:val="Hyperlink"/>
                <w:rFonts w:eastAsiaTheme="majorEastAsia"/>
                <w:noProof/>
                <w:lang w:val="vi-VN"/>
              </w:rPr>
              <w:t>1.3 Mục tiêu và phạm vi nghiên cứu</w:t>
            </w:r>
            <w:r>
              <w:rPr>
                <w:noProof/>
                <w:webHidden/>
              </w:rPr>
              <w:tab/>
            </w:r>
            <w:r>
              <w:rPr>
                <w:noProof/>
                <w:webHidden/>
              </w:rPr>
              <w:fldChar w:fldCharType="begin"/>
            </w:r>
            <w:r>
              <w:rPr>
                <w:noProof/>
                <w:webHidden/>
              </w:rPr>
              <w:instrText xml:space="preserve"> PAGEREF _Toc222687153 \h </w:instrText>
            </w:r>
            <w:r>
              <w:rPr>
                <w:noProof/>
                <w:webHidden/>
              </w:rPr>
            </w:r>
            <w:r>
              <w:rPr>
                <w:noProof/>
                <w:webHidden/>
              </w:rPr>
              <w:fldChar w:fldCharType="separate"/>
            </w:r>
            <w:r w:rsidR="001656AD">
              <w:rPr>
                <w:noProof/>
                <w:webHidden/>
              </w:rPr>
              <w:t>9</w:t>
            </w:r>
            <w:r>
              <w:rPr>
                <w:noProof/>
                <w:webHidden/>
              </w:rPr>
              <w:fldChar w:fldCharType="end"/>
            </w:r>
          </w:hyperlink>
        </w:p>
        <w:p w14:paraId="7E6E6E1B" w14:textId="7CC97DD8"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4" w:history="1">
            <w:r w:rsidRPr="001A341D">
              <w:rPr>
                <w:rStyle w:val="Hyperlink"/>
                <w:rFonts w:eastAsiaTheme="majorEastAsia"/>
                <w:noProof/>
                <w:lang w:val="vi-VN"/>
              </w:rPr>
              <w:t>1.3.1 Mục tiêu đề tài</w:t>
            </w:r>
            <w:r>
              <w:rPr>
                <w:noProof/>
                <w:webHidden/>
              </w:rPr>
              <w:tab/>
            </w:r>
            <w:r>
              <w:rPr>
                <w:noProof/>
                <w:webHidden/>
              </w:rPr>
              <w:fldChar w:fldCharType="begin"/>
            </w:r>
            <w:r>
              <w:rPr>
                <w:noProof/>
                <w:webHidden/>
              </w:rPr>
              <w:instrText xml:space="preserve"> PAGEREF _Toc222687154 \h </w:instrText>
            </w:r>
            <w:r>
              <w:rPr>
                <w:noProof/>
                <w:webHidden/>
              </w:rPr>
            </w:r>
            <w:r>
              <w:rPr>
                <w:noProof/>
                <w:webHidden/>
              </w:rPr>
              <w:fldChar w:fldCharType="separate"/>
            </w:r>
            <w:r w:rsidR="001656AD">
              <w:rPr>
                <w:noProof/>
                <w:webHidden/>
              </w:rPr>
              <w:t>9</w:t>
            </w:r>
            <w:r>
              <w:rPr>
                <w:noProof/>
                <w:webHidden/>
              </w:rPr>
              <w:fldChar w:fldCharType="end"/>
            </w:r>
          </w:hyperlink>
        </w:p>
        <w:p w14:paraId="6D82F472" w14:textId="3448AC49"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5" w:history="1">
            <w:r w:rsidRPr="001A341D">
              <w:rPr>
                <w:rStyle w:val="Hyperlink"/>
                <w:rFonts w:eastAsiaTheme="majorEastAsia"/>
                <w:noProof/>
                <w:lang w:val="vi-VN"/>
              </w:rPr>
              <w:t>1.3.2 Phạm vi thực nghiệm</w:t>
            </w:r>
            <w:r>
              <w:rPr>
                <w:noProof/>
                <w:webHidden/>
              </w:rPr>
              <w:tab/>
            </w:r>
            <w:r>
              <w:rPr>
                <w:noProof/>
                <w:webHidden/>
              </w:rPr>
              <w:fldChar w:fldCharType="begin"/>
            </w:r>
            <w:r>
              <w:rPr>
                <w:noProof/>
                <w:webHidden/>
              </w:rPr>
              <w:instrText xml:space="preserve"> PAGEREF _Toc222687155 \h </w:instrText>
            </w:r>
            <w:r>
              <w:rPr>
                <w:noProof/>
                <w:webHidden/>
              </w:rPr>
            </w:r>
            <w:r>
              <w:rPr>
                <w:noProof/>
                <w:webHidden/>
              </w:rPr>
              <w:fldChar w:fldCharType="separate"/>
            </w:r>
            <w:r w:rsidR="001656AD">
              <w:rPr>
                <w:noProof/>
                <w:webHidden/>
              </w:rPr>
              <w:t>9</w:t>
            </w:r>
            <w:r>
              <w:rPr>
                <w:noProof/>
                <w:webHidden/>
              </w:rPr>
              <w:fldChar w:fldCharType="end"/>
            </w:r>
          </w:hyperlink>
        </w:p>
        <w:p w14:paraId="53E8B652" w14:textId="00FCFDA9"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56" w:history="1">
            <w:r w:rsidRPr="001A341D">
              <w:rPr>
                <w:rStyle w:val="Hyperlink"/>
                <w:rFonts w:eastAsiaTheme="majorEastAsia"/>
                <w:noProof/>
                <w:lang w:val="vi-VN"/>
              </w:rPr>
              <w:t>CHƯƠNG 2. CƠ SỞ LÝ THUYẾT VÀ THUẬT TOÁN</w:t>
            </w:r>
            <w:r>
              <w:rPr>
                <w:noProof/>
                <w:webHidden/>
              </w:rPr>
              <w:tab/>
            </w:r>
            <w:r>
              <w:rPr>
                <w:noProof/>
                <w:webHidden/>
              </w:rPr>
              <w:fldChar w:fldCharType="begin"/>
            </w:r>
            <w:r>
              <w:rPr>
                <w:noProof/>
                <w:webHidden/>
              </w:rPr>
              <w:instrText xml:space="preserve"> PAGEREF _Toc222687156 \h </w:instrText>
            </w:r>
            <w:r>
              <w:rPr>
                <w:noProof/>
                <w:webHidden/>
              </w:rPr>
            </w:r>
            <w:r>
              <w:rPr>
                <w:noProof/>
                <w:webHidden/>
              </w:rPr>
              <w:fldChar w:fldCharType="separate"/>
            </w:r>
            <w:r w:rsidR="001656AD">
              <w:rPr>
                <w:noProof/>
                <w:webHidden/>
              </w:rPr>
              <w:t>10</w:t>
            </w:r>
            <w:r>
              <w:rPr>
                <w:noProof/>
                <w:webHidden/>
              </w:rPr>
              <w:fldChar w:fldCharType="end"/>
            </w:r>
          </w:hyperlink>
        </w:p>
        <w:p w14:paraId="21A739D6" w14:textId="6DB2AB28"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57" w:history="1">
            <w:r w:rsidRPr="001A341D">
              <w:rPr>
                <w:rStyle w:val="Hyperlink"/>
                <w:rFonts w:eastAsiaTheme="majorEastAsia"/>
                <w:noProof/>
                <w:lang w:val="vi-VN"/>
              </w:rPr>
              <w:t>2.1 Mô hình suy giảm ảnh</w:t>
            </w:r>
            <w:r>
              <w:rPr>
                <w:noProof/>
                <w:webHidden/>
              </w:rPr>
              <w:tab/>
            </w:r>
            <w:r>
              <w:rPr>
                <w:noProof/>
                <w:webHidden/>
              </w:rPr>
              <w:fldChar w:fldCharType="begin"/>
            </w:r>
            <w:r>
              <w:rPr>
                <w:noProof/>
                <w:webHidden/>
              </w:rPr>
              <w:instrText xml:space="preserve"> PAGEREF _Toc222687157 \h </w:instrText>
            </w:r>
            <w:r>
              <w:rPr>
                <w:noProof/>
                <w:webHidden/>
              </w:rPr>
            </w:r>
            <w:r>
              <w:rPr>
                <w:noProof/>
                <w:webHidden/>
              </w:rPr>
              <w:fldChar w:fldCharType="separate"/>
            </w:r>
            <w:r w:rsidR="001656AD">
              <w:rPr>
                <w:noProof/>
                <w:webHidden/>
              </w:rPr>
              <w:t>10</w:t>
            </w:r>
            <w:r>
              <w:rPr>
                <w:noProof/>
                <w:webHidden/>
              </w:rPr>
              <w:fldChar w:fldCharType="end"/>
            </w:r>
          </w:hyperlink>
        </w:p>
        <w:p w14:paraId="27629C9D" w14:textId="5E94283B"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8" w:history="1">
            <w:r w:rsidRPr="001A341D">
              <w:rPr>
                <w:rStyle w:val="Hyperlink"/>
                <w:rFonts w:eastAsiaTheme="majorEastAsia"/>
                <w:noProof/>
                <w:lang w:val="vi-VN"/>
              </w:rPr>
              <w:t>2.1.1 Mô hình làm mờ ảnh</w:t>
            </w:r>
            <w:r>
              <w:rPr>
                <w:noProof/>
                <w:webHidden/>
              </w:rPr>
              <w:tab/>
            </w:r>
            <w:r>
              <w:rPr>
                <w:noProof/>
                <w:webHidden/>
              </w:rPr>
              <w:fldChar w:fldCharType="begin"/>
            </w:r>
            <w:r>
              <w:rPr>
                <w:noProof/>
                <w:webHidden/>
              </w:rPr>
              <w:instrText xml:space="preserve"> PAGEREF _Toc222687158 \h </w:instrText>
            </w:r>
            <w:r>
              <w:rPr>
                <w:noProof/>
                <w:webHidden/>
              </w:rPr>
            </w:r>
            <w:r>
              <w:rPr>
                <w:noProof/>
                <w:webHidden/>
              </w:rPr>
              <w:fldChar w:fldCharType="separate"/>
            </w:r>
            <w:r w:rsidR="001656AD">
              <w:rPr>
                <w:noProof/>
                <w:webHidden/>
              </w:rPr>
              <w:t>10</w:t>
            </w:r>
            <w:r>
              <w:rPr>
                <w:noProof/>
                <w:webHidden/>
              </w:rPr>
              <w:fldChar w:fldCharType="end"/>
            </w:r>
          </w:hyperlink>
        </w:p>
        <w:p w14:paraId="0D1EECA9" w14:textId="28F42341"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59" w:history="1">
            <w:r w:rsidRPr="001A341D">
              <w:rPr>
                <w:rStyle w:val="Hyperlink"/>
                <w:rFonts w:eastAsiaTheme="majorEastAsia"/>
                <w:noProof/>
                <w:lang w:val="vi-VN"/>
              </w:rPr>
              <w:t>2.1.2 Mô hình nhiễu Gaussian</w:t>
            </w:r>
            <w:r>
              <w:rPr>
                <w:noProof/>
                <w:webHidden/>
              </w:rPr>
              <w:tab/>
            </w:r>
            <w:r>
              <w:rPr>
                <w:noProof/>
                <w:webHidden/>
              </w:rPr>
              <w:fldChar w:fldCharType="begin"/>
            </w:r>
            <w:r>
              <w:rPr>
                <w:noProof/>
                <w:webHidden/>
              </w:rPr>
              <w:instrText xml:space="preserve"> PAGEREF _Toc222687159 \h </w:instrText>
            </w:r>
            <w:r>
              <w:rPr>
                <w:noProof/>
                <w:webHidden/>
              </w:rPr>
            </w:r>
            <w:r>
              <w:rPr>
                <w:noProof/>
                <w:webHidden/>
              </w:rPr>
              <w:fldChar w:fldCharType="separate"/>
            </w:r>
            <w:r w:rsidR="001656AD">
              <w:rPr>
                <w:noProof/>
                <w:webHidden/>
              </w:rPr>
              <w:t>10</w:t>
            </w:r>
            <w:r>
              <w:rPr>
                <w:noProof/>
                <w:webHidden/>
              </w:rPr>
              <w:fldChar w:fldCharType="end"/>
            </w:r>
          </w:hyperlink>
        </w:p>
        <w:p w14:paraId="7669B6A7" w14:textId="4D8E9D78"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60" w:history="1">
            <w:r w:rsidRPr="001A341D">
              <w:rPr>
                <w:rStyle w:val="Hyperlink"/>
                <w:rFonts w:eastAsiaTheme="majorEastAsia"/>
                <w:noProof/>
              </w:rPr>
              <w:t>2.2 Biến đổi Fourier trong xử lý ảnh</w:t>
            </w:r>
            <w:r>
              <w:rPr>
                <w:noProof/>
                <w:webHidden/>
              </w:rPr>
              <w:tab/>
            </w:r>
            <w:r>
              <w:rPr>
                <w:noProof/>
                <w:webHidden/>
              </w:rPr>
              <w:fldChar w:fldCharType="begin"/>
            </w:r>
            <w:r>
              <w:rPr>
                <w:noProof/>
                <w:webHidden/>
              </w:rPr>
              <w:instrText xml:space="preserve"> PAGEREF _Toc222687160 \h </w:instrText>
            </w:r>
            <w:r>
              <w:rPr>
                <w:noProof/>
                <w:webHidden/>
              </w:rPr>
            </w:r>
            <w:r>
              <w:rPr>
                <w:noProof/>
                <w:webHidden/>
              </w:rPr>
              <w:fldChar w:fldCharType="separate"/>
            </w:r>
            <w:r w:rsidR="001656AD">
              <w:rPr>
                <w:noProof/>
                <w:webHidden/>
              </w:rPr>
              <w:t>11</w:t>
            </w:r>
            <w:r>
              <w:rPr>
                <w:noProof/>
                <w:webHidden/>
              </w:rPr>
              <w:fldChar w:fldCharType="end"/>
            </w:r>
          </w:hyperlink>
        </w:p>
        <w:p w14:paraId="50912BC3" w14:textId="5CA2C50B"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1" w:history="1">
            <w:r w:rsidRPr="001A341D">
              <w:rPr>
                <w:rStyle w:val="Hyperlink"/>
                <w:rFonts w:eastAsiaTheme="majorEastAsia"/>
                <w:noProof/>
              </w:rPr>
              <w:t>2.2.1 Biến đổi Fourier hai chiều</w:t>
            </w:r>
            <w:r>
              <w:rPr>
                <w:noProof/>
                <w:webHidden/>
              </w:rPr>
              <w:tab/>
            </w:r>
            <w:r>
              <w:rPr>
                <w:noProof/>
                <w:webHidden/>
              </w:rPr>
              <w:fldChar w:fldCharType="begin"/>
            </w:r>
            <w:r>
              <w:rPr>
                <w:noProof/>
                <w:webHidden/>
              </w:rPr>
              <w:instrText xml:space="preserve"> PAGEREF _Toc222687161 \h </w:instrText>
            </w:r>
            <w:r>
              <w:rPr>
                <w:noProof/>
                <w:webHidden/>
              </w:rPr>
            </w:r>
            <w:r>
              <w:rPr>
                <w:noProof/>
                <w:webHidden/>
              </w:rPr>
              <w:fldChar w:fldCharType="separate"/>
            </w:r>
            <w:r w:rsidR="001656AD">
              <w:rPr>
                <w:noProof/>
                <w:webHidden/>
              </w:rPr>
              <w:t>11</w:t>
            </w:r>
            <w:r>
              <w:rPr>
                <w:noProof/>
                <w:webHidden/>
              </w:rPr>
              <w:fldChar w:fldCharType="end"/>
            </w:r>
          </w:hyperlink>
        </w:p>
        <w:p w14:paraId="6C48C4DC" w14:textId="7BE70C9D"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2" w:history="1">
            <w:r w:rsidRPr="001A341D">
              <w:rPr>
                <w:rStyle w:val="Hyperlink"/>
                <w:rFonts w:eastAsiaTheme="majorEastAsia"/>
                <w:noProof/>
              </w:rPr>
              <w:t>2.2.2 Tích chập trong miền không gian và miền tần số</w:t>
            </w:r>
            <w:r>
              <w:rPr>
                <w:noProof/>
                <w:webHidden/>
              </w:rPr>
              <w:tab/>
            </w:r>
            <w:r>
              <w:rPr>
                <w:noProof/>
                <w:webHidden/>
              </w:rPr>
              <w:fldChar w:fldCharType="begin"/>
            </w:r>
            <w:r>
              <w:rPr>
                <w:noProof/>
                <w:webHidden/>
              </w:rPr>
              <w:instrText xml:space="preserve"> PAGEREF _Toc222687162 \h </w:instrText>
            </w:r>
            <w:r>
              <w:rPr>
                <w:noProof/>
                <w:webHidden/>
              </w:rPr>
            </w:r>
            <w:r>
              <w:rPr>
                <w:noProof/>
                <w:webHidden/>
              </w:rPr>
              <w:fldChar w:fldCharType="separate"/>
            </w:r>
            <w:r w:rsidR="001656AD">
              <w:rPr>
                <w:noProof/>
                <w:webHidden/>
              </w:rPr>
              <w:t>11</w:t>
            </w:r>
            <w:r>
              <w:rPr>
                <w:noProof/>
                <w:webHidden/>
              </w:rPr>
              <w:fldChar w:fldCharType="end"/>
            </w:r>
          </w:hyperlink>
        </w:p>
        <w:p w14:paraId="3EB510C7" w14:textId="32507C6D"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63" w:history="1">
            <w:r w:rsidRPr="001A341D">
              <w:rPr>
                <w:rStyle w:val="Hyperlink"/>
                <w:rFonts w:eastAsiaTheme="majorEastAsia"/>
                <w:noProof/>
              </w:rPr>
              <w:t>2.3 Phương pháp lọc ngược (Inverse Filter)</w:t>
            </w:r>
            <w:r>
              <w:rPr>
                <w:noProof/>
                <w:webHidden/>
              </w:rPr>
              <w:tab/>
            </w:r>
            <w:r>
              <w:rPr>
                <w:noProof/>
                <w:webHidden/>
              </w:rPr>
              <w:fldChar w:fldCharType="begin"/>
            </w:r>
            <w:r>
              <w:rPr>
                <w:noProof/>
                <w:webHidden/>
              </w:rPr>
              <w:instrText xml:space="preserve"> PAGEREF _Toc222687163 \h </w:instrText>
            </w:r>
            <w:r>
              <w:rPr>
                <w:noProof/>
                <w:webHidden/>
              </w:rPr>
            </w:r>
            <w:r>
              <w:rPr>
                <w:noProof/>
                <w:webHidden/>
              </w:rPr>
              <w:fldChar w:fldCharType="separate"/>
            </w:r>
            <w:r w:rsidR="001656AD">
              <w:rPr>
                <w:noProof/>
                <w:webHidden/>
              </w:rPr>
              <w:t>12</w:t>
            </w:r>
            <w:r>
              <w:rPr>
                <w:noProof/>
                <w:webHidden/>
              </w:rPr>
              <w:fldChar w:fldCharType="end"/>
            </w:r>
          </w:hyperlink>
        </w:p>
        <w:p w14:paraId="435168A7" w14:textId="3AC8255A"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4" w:history="1">
            <w:r w:rsidRPr="001A341D">
              <w:rPr>
                <w:rStyle w:val="Hyperlink"/>
                <w:rFonts w:eastAsiaTheme="majorEastAsia"/>
                <w:noProof/>
              </w:rPr>
              <w:t>2.3.1 Nguyên lý hoạt động</w:t>
            </w:r>
            <w:r>
              <w:rPr>
                <w:noProof/>
                <w:webHidden/>
              </w:rPr>
              <w:tab/>
            </w:r>
            <w:r>
              <w:rPr>
                <w:noProof/>
                <w:webHidden/>
              </w:rPr>
              <w:fldChar w:fldCharType="begin"/>
            </w:r>
            <w:r>
              <w:rPr>
                <w:noProof/>
                <w:webHidden/>
              </w:rPr>
              <w:instrText xml:space="preserve"> PAGEREF _Toc222687164 \h </w:instrText>
            </w:r>
            <w:r>
              <w:rPr>
                <w:noProof/>
                <w:webHidden/>
              </w:rPr>
            </w:r>
            <w:r>
              <w:rPr>
                <w:noProof/>
                <w:webHidden/>
              </w:rPr>
              <w:fldChar w:fldCharType="separate"/>
            </w:r>
            <w:r w:rsidR="001656AD">
              <w:rPr>
                <w:noProof/>
                <w:webHidden/>
              </w:rPr>
              <w:t>12</w:t>
            </w:r>
            <w:r>
              <w:rPr>
                <w:noProof/>
                <w:webHidden/>
              </w:rPr>
              <w:fldChar w:fldCharType="end"/>
            </w:r>
          </w:hyperlink>
        </w:p>
        <w:p w14:paraId="252897A6" w14:textId="5FF59B12"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5" w:history="1">
            <w:r w:rsidRPr="001A341D">
              <w:rPr>
                <w:rStyle w:val="Hyperlink"/>
                <w:rFonts w:eastAsiaTheme="majorEastAsia"/>
                <w:noProof/>
              </w:rPr>
              <w:t>2.3.2 Hạn chế khi có nhiễu</w:t>
            </w:r>
            <w:r>
              <w:rPr>
                <w:noProof/>
                <w:webHidden/>
              </w:rPr>
              <w:tab/>
            </w:r>
            <w:r>
              <w:rPr>
                <w:noProof/>
                <w:webHidden/>
              </w:rPr>
              <w:fldChar w:fldCharType="begin"/>
            </w:r>
            <w:r>
              <w:rPr>
                <w:noProof/>
                <w:webHidden/>
              </w:rPr>
              <w:instrText xml:space="preserve"> PAGEREF _Toc222687165 \h </w:instrText>
            </w:r>
            <w:r>
              <w:rPr>
                <w:noProof/>
                <w:webHidden/>
              </w:rPr>
            </w:r>
            <w:r>
              <w:rPr>
                <w:noProof/>
                <w:webHidden/>
              </w:rPr>
              <w:fldChar w:fldCharType="separate"/>
            </w:r>
            <w:r w:rsidR="001656AD">
              <w:rPr>
                <w:noProof/>
                <w:webHidden/>
              </w:rPr>
              <w:t>12</w:t>
            </w:r>
            <w:r>
              <w:rPr>
                <w:noProof/>
                <w:webHidden/>
              </w:rPr>
              <w:fldChar w:fldCharType="end"/>
            </w:r>
          </w:hyperlink>
        </w:p>
        <w:p w14:paraId="214E9200" w14:textId="135555CB"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66" w:history="1">
            <w:r w:rsidRPr="001A341D">
              <w:rPr>
                <w:rStyle w:val="Hyperlink"/>
                <w:rFonts w:eastAsiaTheme="majorEastAsia"/>
                <w:noProof/>
              </w:rPr>
              <w:t>2.4 Phương pháp lọc Wiener</w:t>
            </w:r>
            <w:r>
              <w:rPr>
                <w:noProof/>
                <w:webHidden/>
              </w:rPr>
              <w:tab/>
            </w:r>
            <w:r>
              <w:rPr>
                <w:noProof/>
                <w:webHidden/>
              </w:rPr>
              <w:fldChar w:fldCharType="begin"/>
            </w:r>
            <w:r>
              <w:rPr>
                <w:noProof/>
                <w:webHidden/>
              </w:rPr>
              <w:instrText xml:space="preserve"> PAGEREF _Toc222687166 \h </w:instrText>
            </w:r>
            <w:r>
              <w:rPr>
                <w:noProof/>
                <w:webHidden/>
              </w:rPr>
            </w:r>
            <w:r>
              <w:rPr>
                <w:noProof/>
                <w:webHidden/>
              </w:rPr>
              <w:fldChar w:fldCharType="separate"/>
            </w:r>
            <w:r w:rsidR="001656AD">
              <w:rPr>
                <w:noProof/>
                <w:webHidden/>
              </w:rPr>
              <w:t>13</w:t>
            </w:r>
            <w:r>
              <w:rPr>
                <w:noProof/>
                <w:webHidden/>
              </w:rPr>
              <w:fldChar w:fldCharType="end"/>
            </w:r>
          </w:hyperlink>
        </w:p>
        <w:p w14:paraId="5E43C38B" w14:textId="7D1F6E14"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7" w:history="1">
            <w:r w:rsidRPr="001A341D">
              <w:rPr>
                <w:rStyle w:val="Hyperlink"/>
                <w:rFonts w:eastAsiaTheme="majorEastAsia"/>
                <w:noProof/>
              </w:rPr>
              <w:t>2.4.1 Nguyên lý Wiener filter</w:t>
            </w:r>
            <w:r>
              <w:rPr>
                <w:noProof/>
                <w:webHidden/>
              </w:rPr>
              <w:tab/>
            </w:r>
            <w:r>
              <w:rPr>
                <w:noProof/>
                <w:webHidden/>
              </w:rPr>
              <w:fldChar w:fldCharType="begin"/>
            </w:r>
            <w:r>
              <w:rPr>
                <w:noProof/>
                <w:webHidden/>
              </w:rPr>
              <w:instrText xml:space="preserve"> PAGEREF _Toc222687167 \h </w:instrText>
            </w:r>
            <w:r>
              <w:rPr>
                <w:noProof/>
                <w:webHidden/>
              </w:rPr>
            </w:r>
            <w:r>
              <w:rPr>
                <w:noProof/>
                <w:webHidden/>
              </w:rPr>
              <w:fldChar w:fldCharType="separate"/>
            </w:r>
            <w:r w:rsidR="001656AD">
              <w:rPr>
                <w:noProof/>
                <w:webHidden/>
              </w:rPr>
              <w:t>13</w:t>
            </w:r>
            <w:r>
              <w:rPr>
                <w:noProof/>
                <w:webHidden/>
              </w:rPr>
              <w:fldChar w:fldCharType="end"/>
            </w:r>
          </w:hyperlink>
        </w:p>
        <w:p w14:paraId="68B19884" w14:textId="50F9ED61"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68" w:history="1">
            <w:r w:rsidRPr="001A341D">
              <w:rPr>
                <w:rStyle w:val="Hyperlink"/>
                <w:rFonts w:eastAsiaTheme="majorEastAsia"/>
                <w:noProof/>
              </w:rPr>
              <w:t>2.4.2 Ưu điểm so với lọc ngược</w:t>
            </w:r>
            <w:r>
              <w:rPr>
                <w:noProof/>
                <w:webHidden/>
              </w:rPr>
              <w:tab/>
            </w:r>
            <w:r>
              <w:rPr>
                <w:noProof/>
                <w:webHidden/>
              </w:rPr>
              <w:fldChar w:fldCharType="begin"/>
            </w:r>
            <w:r>
              <w:rPr>
                <w:noProof/>
                <w:webHidden/>
              </w:rPr>
              <w:instrText xml:space="preserve"> PAGEREF _Toc222687168 \h </w:instrText>
            </w:r>
            <w:r>
              <w:rPr>
                <w:noProof/>
                <w:webHidden/>
              </w:rPr>
            </w:r>
            <w:r>
              <w:rPr>
                <w:noProof/>
                <w:webHidden/>
              </w:rPr>
              <w:fldChar w:fldCharType="separate"/>
            </w:r>
            <w:r w:rsidR="001656AD">
              <w:rPr>
                <w:noProof/>
                <w:webHidden/>
              </w:rPr>
              <w:t>13</w:t>
            </w:r>
            <w:r>
              <w:rPr>
                <w:noProof/>
                <w:webHidden/>
              </w:rPr>
              <w:fldChar w:fldCharType="end"/>
            </w:r>
          </w:hyperlink>
        </w:p>
        <w:p w14:paraId="0034E4D0" w14:textId="6FA1002B"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69" w:history="1">
            <w:r w:rsidRPr="001A341D">
              <w:rPr>
                <w:rStyle w:val="Hyperlink"/>
                <w:rFonts w:eastAsiaTheme="majorEastAsia"/>
                <w:noProof/>
                <w:lang w:val="vi-VN"/>
              </w:rPr>
              <w:t>CHƯƠNG 3. CÀI ĐẶT CHƯƠNG TRÌNH KHÔI PHỤC ẢNH</w:t>
            </w:r>
            <w:r>
              <w:rPr>
                <w:noProof/>
                <w:webHidden/>
              </w:rPr>
              <w:tab/>
            </w:r>
            <w:r>
              <w:rPr>
                <w:noProof/>
                <w:webHidden/>
              </w:rPr>
              <w:fldChar w:fldCharType="begin"/>
            </w:r>
            <w:r>
              <w:rPr>
                <w:noProof/>
                <w:webHidden/>
              </w:rPr>
              <w:instrText xml:space="preserve"> PAGEREF _Toc222687169 \h </w:instrText>
            </w:r>
            <w:r>
              <w:rPr>
                <w:noProof/>
                <w:webHidden/>
              </w:rPr>
            </w:r>
            <w:r>
              <w:rPr>
                <w:noProof/>
                <w:webHidden/>
              </w:rPr>
              <w:fldChar w:fldCharType="separate"/>
            </w:r>
            <w:r w:rsidR="001656AD">
              <w:rPr>
                <w:noProof/>
                <w:webHidden/>
              </w:rPr>
              <w:t>15</w:t>
            </w:r>
            <w:r>
              <w:rPr>
                <w:noProof/>
                <w:webHidden/>
              </w:rPr>
              <w:fldChar w:fldCharType="end"/>
            </w:r>
          </w:hyperlink>
        </w:p>
        <w:p w14:paraId="083A9F69" w14:textId="548B72EC"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70" w:history="1">
            <w:r w:rsidRPr="001A341D">
              <w:rPr>
                <w:rStyle w:val="Hyperlink"/>
                <w:rFonts w:eastAsiaTheme="majorEastAsia"/>
                <w:noProof/>
                <w:lang w:val="vi-VN"/>
              </w:rPr>
              <w:t>3.1 Môi trường và công cụ lập trình</w:t>
            </w:r>
            <w:r>
              <w:rPr>
                <w:noProof/>
                <w:webHidden/>
              </w:rPr>
              <w:tab/>
            </w:r>
            <w:r>
              <w:rPr>
                <w:noProof/>
                <w:webHidden/>
              </w:rPr>
              <w:fldChar w:fldCharType="begin"/>
            </w:r>
            <w:r>
              <w:rPr>
                <w:noProof/>
                <w:webHidden/>
              </w:rPr>
              <w:instrText xml:space="preserve"> PAGEREF _Toc222687170 \h </w:instrText>
            </w:r>
            <w:r>
              <w:rPr>
                <w:noProof/>
                <w:webHidden/>
              </w:rPr>
            </w:r>
            <w:r>
              <w:rPr>
                <w:noProof/>
                <w:webHidden/>
              </w:rPr>
              <w:fldChar w:fldCharType="separate"/>
            </w:r>
            <w:r w:rsidR="001656AD">
              <w:rPr>
                <w:noProof/>
                <w:webHidden/>
              </w:rPr>
              <w:t>15</w:t>
            </w:r>
            <w:r>
              <w:rPr>
                <w:noProof/>
                <w:webHidden/>
              </w:rPr>
              <w:fldChar w:fldCharType="end"/>
            </w:r>
          </w:hyperlink>
        </w:p>
        <w:p w14:paraId="4C023A30" w14:textId="060CFADD"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1" w:history="1">
            <w:r w:rsidRPr="001A341D">
              <w:rPr>
                <w:rStyle w:val="Hyperlink"/>
                <w:rFonts w:eastAsiaTheme="majorEastAsia"/>
                <w:noProof/>
                <w:lang w:val="vi-VN"/>
              </w:rPr>
              <w:t>3.1.1 Ngôn ngữ Python và thư viện sử dụng</w:t>
            </w:r>
            <w:r>
              <w:rPr>
                <w:noProof/>
                <w:webHidden/>
              </w:rPr>
              <w:tab/>
            </w:r>
            <w:r>
              <w:rPr>
                <w:noProof/>
                <w:webHidden/>
              </w:rPr>
              <w:fldChar w:fldCharType="begin"/>
            </w:r>
            <w:r>
              <w:rPr>
                <w:noProof/>
                <w:webHidden/>
              </w:rPr>
              <w:instrText xml:space="preserve"> PAGEREF _Toc222687171 \h </w:instrText>
            </w:r>
            <w:r>
              <w:rPr>
                <w:noProof/>
                <w:webHidden/>
              </w:rPr>
            </w:r>
            <w:r>
              <w:rPr>
                <w:noProof/>
                <w:webHidden/>
              </w:rPr>
              <w:fldChar w:fldCharType="separate"/>
            </w:r>
            <w:r w:rsidR="001656AD">
              <w:rPr>
                <w:noProof/>
                <w:webHidden/>
              </w:rPr>
              <w:t>15</w:t>
            </w:r>
            <w:r>
              <w:rPr>
                <w:noProof/>
                <w:webHidden/>
              </w:rPr>
              <w:fldChar w:fldCharType="end"/>
            </w:r>
          </w:hyperlink>
        </w:p>
        <w:p w14:paraId="0C7F30C1" w14:textId="2260A3F9"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2" w:history="1">
            <w:r w:rsidRPr="001A341D">
              <w:rPr>
                <w:rStyle w:val="Hyperlink"/>
                <w:rFonts w:eastAsiaTheme="majorEastAsia"/>
                <w:noProof/>
              </w:rPr>
              <w:t>3.1.2 Xử lý ảnh với PIL và NumPy</w:t>
            </w:r>
            <w:r>
              <w:rPr>
                <w:noProof/>
                <w:webHidden/>
              </w:rPr>
              <w:tab/>
            </w:r>
            <w:r>
              <w:rPr>
                <w:noProof/>
                <w:webHidden/>
              </w:rPr>
              <w:fldChar w:fldCharType="begin"/>
            </w:r>
            <w:r>
              <w:rPr>
                <w:noProof/>
                <w:webHidden/>
              </w:rPr>
              <w:instrText xml:space="preserve"> PAGEREF _Toc222687172 \h </w:instrText>
            </w:r>
            <w:r>
              <w:rPr>
                <w:noProof/>
                <w:webHidden/>
              </w:rPr>
            </w:r>
            <w:r>
              <w:rPr>
                <w:noProof/>
                <w:webHidden/>
              </w:rPr>
              <w:fldChar w:fldCharType="separate"/>
            </w:r>
            <w:r w:rsidR="001656AD">
              <w:rPr>
                <w:noProof/>
                <w:webHidden/>
              </w:rPr>
              <w:t>15</w:t>
            </w:r>
            <w:r>
              <w:rPr>
                <w:noProof/>
                <w:webHidden/>
              </w:rPr>
              <w:fldChar w:fldCharType="end"/>
            </w:r>
          </w:hyperlink>
        </w:p>
        <w:p w14:paraId="067E00D5" w14:textId="5C2FD28E"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73" w:history="1">
            <w:r w:rsidRPr="001A341D">
              <w:rPr>
                <w:rStyle w:val="Hyperlink"/>
                <w:rFonts w:eastAsiaTheme="majorEastAsia"/>
                <w:noProof/>
              </w:rPr>
              <w:t>3.2 Cài đặt biến đổi Fourier hai chiều thuần</w:t>
            </w:r>
            <w:r>
              <w:rPr>
                <w:noProof/>
                <w:webHidden/>
              </w:rPr>
              <w:tab/>
            </w:r>
            <w:r>
              <w:rPr>
                <w:noProof/>
                <w:webHidden/>
              </w:rPr>
              <w:fldChar w:fldCharType="begin"/>
            </w:r>
            <w:r>
              <w:rPr>
                <w:noProof/>
                <w:webHidden/>
              </w:rPr>
              <w:instrText xml:space="preserve"> PAGEREF _Toc222687173 \h </w:instrText>
            </w:r>
            <w:r>
              <w:rPr>
                <w:noProof/>
                <w:webHidden/>
              </w:rPr>
            </w:r>
            <w:r>
              <w:rPr>
                <w:noProof/>
                <w:webHidden/>
              </w:rPr>
              <w:fldChar w:fldCharType="separate"/>
            </w:r>
            <w:r w:rsidR="001656AD">
              <w:rPr>
                <w:noProof/>
                <w:webHidden/>
              </w:rPr>
              <w:t>15</w:t>
            </w:r>
            <w:r>
              <w:rPr>
                <w:noProof/>
                <w:webHidden/>
              </w:rPr>
              <w:fldChar w:fldCharType="end"/>
            </w:r>
          </w:hyperlink>
        </w:p>
        <w:p w14:paraId="2AF29F02" w14:textId="672CAD2E"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4" w:history="1">
            <w:r w:rsidRPr="001A341D">
              <w:rPr>
                <w:rStyle w:val="Hyperlink"/>
                <w:rFonts w:eastAsiaTheme="majorEastAsia"/>
                <w:noProof/>
              </w:rPr>
              <w:t>3.2.1 Ma trận biến đổi Fourier rời rạc một chiều</w:t>
            </w:r>
            <w:r>
              <w:rPr>
                <w:noProof/>
                <w:webHidden/>
              </w:rPr>
              <w:tab/>
            </w:r>
            <w:r>
              <w:rPr>
                <w:noProof/>
                <w:webHidden/>
              </w:rPr>
              <w:fldChar w:fldCharType="begin"/>
            </w:r>
            <w:r>
              <w:rPr>
                <w:noProof/>
                <w:webHidden/>
              </w:rPr>
              <w:instrText xml:space="preserve"> PAGEREF _Toc222687174 \h </w:instrText>
            </w:r>
            <w:r>
              <w:rPr>
                <w:noProof/>
                <w:webHidden/>
              </w:rPr>
            </w:r>
            <w:r>
              <w:rPr>
                <w:noProof/>
                <w:webHidden/>
              </w:rPr>
              <w:fldChar w:fldCharType="separate"/>
            </w:r>
            <w:r w:rsidR="001656AD">
              <w:rPr>
                <w:noProof/>
                <w:webHidden/>
              </w:rPr>
              <w:t>15</w:t>
            </w:r>
            <w:r>
              <w:rPr>
                <w:noProof/>
                <w:webHidden/>
              </w:rPr>
              <w:fldChar w:fldCharType="end"/>
            </w:r>
          </w:hyperlink>
        </w:p>
        <w:p w14:paraId="38CAC8F9" w14:textId="71294410"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5" w:history="1">
            <w:r w:rsidRPr="001A341D">
              <w:rPr>
                <w:rStyle w:val="Hyperlink"/>
                <w:rFonts w:eastAsiaTheme="majorEastAsia"/>
                <w:noProof/>
              </w:rPr>
              <w:t>3.2.2 Biến đổi Fourier hai chiều</w:t>
            </w:r>
            <w:r>
              <w:rPr>
                <w:noProof/>
                <w:webHidden/>
              </w:rPr>
              <w:tab/>
            </w:r>
            <w:r>
              <w:rPr>
                <w:noProof/>
                <w:webHidden/>
              </w:rPr>
              <w:fldChar w:fldCharType="begin"/>
            </w:r>
            <w:r>
              <w:rPr>
                <w:noProof/>
                <w:webHidden/>
              </w:rPr>
              <w:instrText xml:space="preserve"> PAGEREF _Toc222687175 \h </w:instrText>
            </w:r>
            <w:r>
              <w:rPr>
                <w:noProof/>
                <w:webHidden/>
              </w:rPr>
            </w:r>
            <w:r>
              <w:rPr>
                <w:noProof/>
                <w:webHidden/>
              </w:rPr>
              <w:fldChar w:fldCharType="separate"/>
            </w:r>
            <w:r w:rsidR="001656AD">
              <w:rPr>
                <w:noProof/>
                <w:webHidden/>
              </w:rPr>
              <w:t>16</w:t>
            </w:r>
            <w:r>
              <w:rPr>
                <w:noProof/>
                <w:webHidden/>
              </w:rPr>
              <w:fldChar w:fldCharType="end"/>
            </w:r>
          </w:hyperlink>
        </w:p>
        <w:p w14:paraId="568CC99A" w14:textId="446128D7"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76" w:history="1">
            <w:r w:rsidRPr="001A341D">
              <w:rPr>
                <w:rStyle w:val="Hyperlink"/>
                <w:rFonts w:eastAsiaTheme="majorEastAsia"/>
                <w:noProof/>
              </w:rPr>
              <w:t>3.3 Mô hình hóa ảnh mờ và nhiễu</w:t>
            </w:r>
            <w:r>
              <w:rPr>
                <w:noProof/>
                <w:webHidden/>
              </w:rPr>
              <w:tab/>
            </w:r>
            <w:r>
              <w:rPr>
                <w:noProof/>
                <w:webHidden/>
              </w:rPr>
              <w:fldChar w:fldCharType="begin"/>
            </w:r>
            <w:r>
              <w:rPr>
                <w:noProof/>
                <w:webHidden/>
              </w:rPr>
              <w:instrText xml:space="preserve"> PAGEREF _Toc222687176 \h </w:instrText>
            </w:r>
            <w:r>
              <w:rPr>
                <w:noProof/>
                <w:webHidden/>
              </w:rPr>
            </w:r>
            <w:r>
              <w:rPr>
                <w:noProof/>
                <w:webHidden/>
              </w:rPr>
              <w:fldChar w:fldCharType="separate"/>
            </w:r>
            <w:r w:rsidR="001656AD">
              <w:rPr>
                <w:noProof/>
                <w:webHidden/>
              </w:rPr>
              <w:t>16</w:t>
            </w:r>
            <w:r>
              <w:rPr>
                <w:noProof/>
                <w:webHidden/>
              </w:rPr>
              <w:fldChar w:fldCharType="end"/>
            </w:r>
          </w:hyperlink>
        </w:p>
        <w:p w14:paraId="721F0E48" w14:textId="6CF81551"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7" w:history="1">
            <w:r w:rsidRPr="001A341D">
              <w:rPr>
                <w:rStyle w:val="Hyperlink"/>
                <w:rFonts w:eastAsiaTheme="majorEastAsia"/>
                <w:noProof/>
              </w:rPr>
              <w:t>3.3.1 Tạo kernel chuyển động (motion blur)</w:t>
            </w:r>
            <w:r>
              <w:rPr>
                <w:noProof/>
                <w:webHidden/>
              </w:rPr>
              <w:tab/>
            </w:r>
            <w:r>
              <w:rPr>
                <w:noProof/>
                <w:webHidden/>
              </w:rPr>
              <w:fldChar w:fldCharType="begin"/>
            </w:r>
            <w:r>
              <w:rPr>
                <w:noProof/>
                <w:webHidden/>
              </w:rPr>
              <w:instrText xml:space="preserve"> PAGEREF _Toc222687177 \h </w:instrText>
            </w:r>
            <w:r>
              <w:rPr>
                <w:noProof/>
                <w:webHidden/>
              </w:rPr>
            </w:r>
            <w:r>
              <w:rPr>
                <w:noProof/>
                <w:webHidden/>
              </w:rPr>
              <w:fldChar w:fldCharType="separate"/>
            </w:r>
            <w:r w:rsidR="001656AD">
              <w:rPr>
                <w:noProof/>
                <w:webHidden/>
              </w:rPr>
              <w:t>16</w:t>
            </w:r>
            <w:r>
              <w:rPr>
                <w:noProof/>
                <w:webHidden/>
              </w:rPr>
              <w:fldChar w:fldCharType="end"/>
            </w:r>
          </w:hyperlink>
        </w:p>
        <w:p w14:paraId="2C73CB3B" w14:textId="0F354CA6"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78" w:history="1">
            <w:r w:rsidRPr="001A341D">
              <w:rPr>
                <w:rStyle w:val="Hyperlink"/>
                <w:rFonts w:eastAsiaTheme="majorEastAsia"/>
                <w:noProof/>
              </w:rPr>
              <w:t>3.3.2 Thêm nhiễu Gaussian</w:t>
            </w:r>
            <w:r>
              <w:rPr>
                <w:noProof/>
                <w:webHidden/>
              </w:rPr>
              <w:tab/>
            </w:r>
            <w:r>
              <w:rPr>
                <w:noProof/>
                <w:webHidden/>
              </w:rPr>
              <w:fldChar w:fldCharType="begin"/>
            </w:r>
            <w:r>
              <w:rPr>
                <w:noProof/>
                <w:webHidden/>
              </w:rPr>
              <w:instrText xml:space="preserve"> PAGEREF _Toc222687178 \h </w:instrText>
            </w:r>
            <w:r>
              <w:rPr>
                <w:noProof/>
                <w:webHidden/>
              </w:rPr>
            </w:r>
            <w:r>
              <w:rPr>
                <w:noProof/>
                <w:webHidden/>
              </w:rPr>
              <w:fldChar w:fldCharType="separate"/>
            </w:r>
            <w:r w:rsidR="001656AD">
              <w:rPr>
                <w:noProof/>
                <w:webHidden/>
              </w:rPr>
              <w:t>17</w:t>
            </w:r>
            <w:r>
              <w:rPr>
                <w:noProof/>
                <w:webHidden/>
              </w:rPr>
              <w:fldChar w:fldCharType="end"/>
            </w:r>
          </w:hyperlink>
        </w:p>
        <w:p w14:paraId="71485FA3" w14:textId="0D215498"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79" w:history="1">
            <w:r w:rsidRPr="001A341D">
              <w:rPr>
                <w:rStyle w:val="Hyperlink"/>
                <w:rFonts w:eastAsiaTheme="majorEastAsia"/>
                <w:noProof/>
                <w:lang w:val="vi-VN"/>
              </w:rPr>
              <w:t>3.4 Cài đặt thuật toán khôi phục ảnh</w:t>
            </w:r>
            <w:r>
              <w:rPr>
                <w:noProof/>
                <w:webHidden/>
              </w:rPr>
              <w:tab/>
            </w:r>
            <w:r>
              <w:rPr>
                <w:noProof/>
                <w:webHidden/>
              </w:rPr>
              <w:fldChar w:fldCharType="begin"/>
            </w:r>
            <w:r>
              <w:rPr>
                <w:noProof/>
                <w:webHidden/>
              </w:rPr>
              <w:instrText xml:space="preserve"> PAGEREF _Toc222687179 \h </w:instrText>
            </w:r>
            <w:r>
              <w:rPr>
                <w:noProof/>
                <w:webHidden/>
              </w:rPr>
            </w:r>
            <w:r>
              <w:rPr>
                <w:noProof/>
                <w:webHidden/>
              </w:rPr>
              <w:fldChar w:fldCharType="separate"/>
            </w:r>
            <w:r w:rsidR="001656AD">
              <w:rPr>
                <w:noProof/>
                <w:webHidden/>
              </w:rPr>
              <w:t>17</w:t>
            </w:r>
            <w:r>
              <w:rPr>
                <w:noProof/>
                <w:webHidden/>
              </w:rPr>
              <w:fldChar w:fldCharType="end"/>
            </w:r>
          </w:hyperlink>
        </w:p>
        <w:p w14:paraId="0089DBD1" w14:textId="52331A61"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0" w:history="1">
            <w:r w:rsidRPr="001A341D">
              <w:rPr>
                <w:rStyle w:val="Hyperlink"/>
                <w:rFonts w:eastAsiaTheme="majorEastAsia"/>
                <w:noProof/>
              </w:rPr>
              <w:t>3.4.1 Lọc ngược (Inverse Filter)</w:t>
            </w:r>
            <w:r>
              <w:rPr>
                <w:noProof/>
                <w:webHidden/>
              </w:rPr>
              <w:tab/>
            </w:r>
            <w:r>
              <w:rPr>
                <w:noProof/>
                <w:webHidden/>
              </w:rPr>
              <w:fldChar w:fldCharType="begin"/>
            </w:r>
            <w:r>
              <w:rPr>
                <w:noProof/>
                <w:webHidden/>
              </w:rPr>
              <w:instrText xml:space="preserve"> PAGEREF _Toc222687180 \h </w:instrText>
            </w:r>
            <w:r>
              <w:rPr>
                <w:noProof/>
                <w:webHidden/>
              </w:rPr>
            </w:r>
            <w:r>
              <w:rPr>
                <w:noProof/>
                <w:webHidden/>
              </w:rPr>
              <w:fldChar w:fldCharType="separate"/>
            </w:r>
            <w:r w:rsidR="001656AD">
              <w:rPr>
                <w:noProof/>
                <w:webHidden/>
              </w:rPr>
              <w:t>17</w:t>
            </w:r>
            <w:r>
              <w:rPr>
                <w:noProof/>
                <w:webHidden/>
              </w:rPr>
              <w:fldChar w:fldCharType="end"/>
            </w:r>
          </w:hyperlink>
        </w:p>
        <w:p w14:paraId="43C28E1C" w14:textId="2D6564B1"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1" w:history="1">
            <w:r w:rsidRPr="001A341D">
              <w:rPr>
                <w:rStyle w:val="Hyperlink"/>
                <w:rFonts w:eastAsiaTheme="majorEastAsia"/>
                <w:noProof/>
              </w:rPr>
              <w:t>3.4.2 Lọc Wiener</w:t>
            </w:r>
            <w:r>
              <w:rPr>
                <w:noProof/>
                <w:webHidden/>
              </w:rPr>
              <w:tab/>
            </w:r>
            <w:r>
              <w:rPr>
                <w:noProof/>
                <w:webHidden/>
              </w:rPr>
              <w:fldChar w:fldCharType="begin"/>
            </w:r>
            <w:r>
              <w:rPr>
                <w:noProof/>
                <w:webHidden/>
              </w:rPr>
              <w:instrText xml:space="preserve"> PAGEREF _Toc222687181 \h </w:instrText>
            </w:r>
            <w:r>
              <w:rPr>
                <w:noProof/>
                <w:webHidden/>
              </w:rPr>
            </w:r>
            <w:r>
              <w:rPr>
                <w:noProof/>
                <w:webHidden/>
              </w:rPr>
              <w:fldChar w:fldCharType="separate"/>
            </w:r>
            <w:r w:rsidR="001656AD">
              <w:rPr>
                <w:noProof/>
                <w:webHidden/>
              </w:rPr>
              <w:t>18</w:t>
            </w:r>
            <w:r>
              <w:rPr>
                <w:noProof/>
                <w:webHidden/>
              </w:rPr>
              <w:fldChar w:fldCharType="end"/>
            </w:r>
          </w:hyperlink>
        </w:p>
        <w:p w14:paraId="19D28FF5" w14:textId="698E9796"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2" w:history="1">
            <w:r w:rsidRPr="001A341D">
              <w:rPr>
                <w:rStyle w:val="Hyperlink"/>
                <w:rFonts w:eastAsiaTheme="majorEastAsia"/>
                <w:noProof/>
              </w:rPr>
              <w:t>3.4.3 Một số lưu ý trong quá trình cài đặt</w:t>
            </w:r>
            <w:r>
              <w:rPr>
                <w:noProof/>
                <w:webHidden/>
              </w:rPr>
              <w:tab/>
            </w:r>
            <w:r>
              <w:rPr>
                <w:noProof/>
                <w:webHidden/>
              </w:rPr>
              <w:fldChar w:fldCharType="begin"/>
            </w:r>
            <w:r>
              <w:rPr>
                <w:noProof/>
                <w:webHidden/>
              </w:rPr>
              <w:instrText xml:space="preserve"> PAGEREF _Toc222687182 \h </w:instrText>
            </w:r>
            <w:r>
              <w:rPr>
                <w:noProof/>
                <w:webHidden/>
              </w:rPr>
            </w:r>
            <w:r>
              <w:rPr>
                <w:noProof/>
                <w:webHidden/>
              </w:rPr>
              <w:fldChar w:fldCharType="separate"/>
            </w:r>
            <w:r w:rsidR="001656AD">
              <w:rPr>
                <w:noProof/>
                <w:webHidden/>
              </w:rPr>
              <w:t>18</w:t>
            </w:r>
            <w:r>
              <w:rPr>
                <w:noProof/>
                <w:webHidden/>
              </w:rPr>
              <w:fldChar w:fldCharType="end"/>
            </w:r>
          </w:hyperlink>
        </w:p>
        <w:p w14:paraId="3DE96965" w14:textId="0A430317"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83" w:history="1">
            <w:r w:rsidRPr="001A341D">
              <w:rPr>
                <w:rStyle w:val="Hyperlink"/>
                <w:rFonts w:eastAsiaTheme="majorEastAsia"/>
                <w:noProof/>
              </w:rPr>
              <w:t>CHƯƠNG 4. THỰC NGHIỆM VÀ ĐÁNH GIÁ KẾT QUẢ</w:t>
            </w:r>
            <w:r>
              <w:rPr>
                <w:noProof/>
                <w:webHidden/>
              </w:rPr>
              <w:tab/>
            </w:r>
            <w:r>
              <w:rPr>
                <w:noProof/>
                <w:webHidden/>
              </w:rPr>
              <w:fldChar w:fldCharType="begin"/>
            </w:r>
            <w:r>
              <w:rPr>
                <w:noProof/>
                <w:webHidden/>
              </w:rPr>
              <w:instrText xml:space="preserve"> PAGEREF _Toc222687183 \h </w:instrText>
            </w:r>
            <w:r>
              <w:rPr>
                <w:noProof/>
                <w:webHidden/>
              </w:rPr>
            </w:r>
            <w:r>
              <w:rPr>
                <w:noProof/>
                <w:webHidden/>
              </w:rPr>
              <w:fldChar w:fldCharType="separate"/>
            </w:r>
            <w:r w:rsidR="001656AD">
              <w:rPr>
                <w:noProof/>
                <w:webHidden/>
              </w:rPr>
              <w:t>20</w:t>
            </w:r>
            <w:r>
              <w:rPr>
                <w:noProof/>
                <w:webHidden/>
              </w:rPr>
              <w:fldChar w:fldCharType="end"/>
            </w:r>
          </w:hyperlink>
        </w:p>
        <w:p w14:paraId="3E7D14CB" w14:textId="1AF4E233"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84" w:history="1">
            <w:r w:rsidRPr="001A341D">
              <w:rPr>
                <w:rStyle w:val="Hyperlink"/>
                <w:rFonts w:eastAsiaTheme="majorEastAsia"/>
                <w:noProof/>
              </w:rPr>
              <w:t>4.1 Bộ dữ liệu và ảnh thử nghiệm</w:t>
            </w:r>
            <w:r>
              <w:rPr>
                <w:noProof/>
                <w:webHidden/>
              </w:rPr>
              <w:tab/>
            </w:r>
            <w:r>
              <w:rPr>
                <w:noProof/>
                <w:webHidden/>
              </w:rPr>
              <w:fldChar w:fldCharType="begin"/>
            </w:r>
            <w:r>
              <w:rPr>
                <w:noProof/>
                <w:webHidden/>
              </w:rPr>
              <w:instrText xml:space="preserve"> PAGEREF _Toc222687184 \h </w:instrText>
            </w:r>
            <w:r>
              <w:rPr>
                <w:noProof/>
                <w:webHidden/>
              </w:rPr>
            </w:r>
            <w:r>
              <w:rPr>
                <w:noProof/>
                <w:webHidden/>
              </w:rPr>
              <w:fldChar w:fldCharType="separate"/>
            </w:r>
            <w:r w:rsidR="001656AD">
              <w:rPr>
                <w:noProof/>
                <w:webHidden/>
              </w:rPr>
              <w:t>20</w:t>
            </w:r>
            <w:r>
              <w:rPr>
                <w:noProof/>
                <w:webHidden/>
              </w:rPr>
              <w:fldChar w:fldCharType="end"/>
            </w:r>
          </w:hyperlink>
        </w:p>
        <w:p w14:paraId="5F938610" w14:textId="0B526E83"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5" w:history="1">
            <w:r w:rsidRPr="001A341D">
              <w:rPr>
                <w:rStyle w:val="Hyperlink"/>
                <w:rFonts w:eastAsiaTheme="majorEastAsia"/>
                <w:noProof/>
              </w:rPr>
              <w:t>4.1.1 Ảnh gốc</w:t>
            </w:r>
            <w:r>
              <w:rPr>
                <w:noProof/>
                <w:webHidden/>
              </w:rPr>
              <w:tab/>
            </w:r>
            <w:r>
              <w:rPr>
                <w:noProof/>
                <w:webHidden/>
              </w:rPr>
              <w:fldChar w:fldCharType="begin"/>
            </w:r>
            <w:r>
              <w:rPr>
                <w:noProof/>
                <w:webHidden/>
              </w:rPr>
              <w:instrText xml:space="preserve"> PAGEREF _Toc222687185 \h </w:instrText>
            </w:r>
            <w:r>
              <w:rPr>
                <w:noProof/>
                <w:webHidden/>
              </w:rPr>
            </w:r>
            <w:r>
              <w:rPr>
                <w:noProof/>
                <w:webHidden/>
              </w:rPr>
              <w:fldChar w:fldCharType="separate"/>
            </w:r>
            <w:r w:rsidR="001656AD">
              <w:rPr>
                <w:noProof/>
                <w:webHidden/>
              </w:rPr>
              <w:t>20</w:t>
            </w:r>
            <w:r>
              <w:rPr>
                <w:noProof/>
                <w:webHidden/>
              </w:rPr>
              <w:fldChar w:fldCharType="end"/>
            </w:r>
          </w:hyperlink>
        </w:p>
        <w:p w14:paraId="398AF73E" w14:textId="12048C3E"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6" w:history="1">
            <w:r w:rsidRPr="001A341D">
              <w:rPr>
                <w:rStyle w:val="Hyperlink"/>
                <w:rFonts w:eastAsiaTheme="majorEastAsia"/>
                <w:noProof/>
              </w:rPr>
              <w:t>4.1.2 Ảnh mờ và nhiễu</w:t>
            </w:r>
            <w:r>
              <w:rPr>
                <w:noProof/>
                <w:webHidden/>
              </w:rPr>
              <w:tab/>
            </w:r>
            <w:r>
              <w:rPr>
                <w:noProof/>
                <w:webHidden/>
              </w:rPr>
              <w:fldChar w:fldCharType="begin"/>
            </w:r>
            <w:r>
              <w:rPr>
                <w:noProof/>
                <w:webHidden/>
              </w:rPr>
              <w:instrText xml:space="preserve"> PAGEREF _Toc222687186 \h </w:instrText>
            </w:r>
            <w:r>
              <w:rPr>
                <w:noProof/>
                <w:webHidden/>
              </w:rPr>
            </w:r>
            <w:r>
              <w:rPr>
                <w:noProof/>
                <w:webHidden/>
              </w:rPr>
              <w:fldChar w:fldCharType="separate"/>
            </w:r>
            <w:r w:rsidR="001656AD">
              <w:rPr>
                <w:noProof/>
                <w:webHidden/>
              </w:rPr>
              <w:t>20</w:t>
            </w:r>
            <w:r>
              <w:rPr>
                <w:noProof/>
                <w:webHidden/>
              </w:rPr>
              <w:fldChar w:fldCharType="end"/>
            </w:r>
          </w:hyperlink>
        </w:p>
        <w:p w14:paraId="233BE0CA" w14:textId="295E92AD"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87" w:history="1">
            <w:r w:rsidRPr="001A341D">
              <w:rPr>
                <w:rStyle w:val="Hyperlink"/>
                <w:rFonts w:eastAsiaTheme="majorEastAsia"/>
                <w:noProof/>
                <w:lang w:val="vi-VN"/>
              </w:rPr>
              <w:t>4.2 Kết quả khôi phục ảnh</w:t>
            </w:r>
            <w:r>
              <w:rPr>
                <w:noProof/>
                <w:webHidden/>
              </w:rPr>
              <w:tab/>
            </w:r>
            <w:r>
              <w:rPr>
                <w:noProof/>
                <w:webHidden/>
              </w:rPr>
              <w:fldChar w:fldCharType="begin"/>
            </w:r>
            <w:r>
              <w:rPr>
                <w:noProof/>
                <w:webHidden/>
              </w:rPr>
              <w:instrText xml:space="preserve"> PAGEREF _Toc222687187 \h </w:instrText>
            </w:r>
            <w:r>
              <w:rPr>
                <w:noProof/>
                <w:webHidden/>
              </w:rPr>
            </w:r>
            <w:r>
              <w:rPr>
                <w:noProof/>
                <w:webHidden/>
              </w:rPr>
              <w:fldChar w:fldCharType="separate"/>
            </w:r>
            <w:r w:rsidR="001656AD">
              <w:rPr>
                <w:noProof/>
                <w:webHidden/>
              </w:rPr>
              <w:t>20</w:t>
            </w:r>
            <w:r>
              <w:rPr>
                <w:noProof/>
                <w:webHidden/>
              </w:rPr>
              <w:fldChar w:fldCharType="end"/>
            </w:r>
          </w:hyperlink>
        </w:p>
        <w:p w14:paraId="4B2B6200" w14:textId="71812614"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8" w:history="1">
            <w:r w:rsidRPr="001A341D">
              <w:rPr>
                <w:rStyle w:val="Hyperlink"/>
                <w:rFonts w:eastAsiaTheme="majorEastAsia"/>
                <w:noProof/>
              </w:rPr>
              <w:t>4.2.1 Kết quả lọc ngược</w:t>
            </w:r>
            <w:r>
              <w:rPr>
                <w:noProof/>
                <w:webHidden/>
              </w:rPr>
              <w:tab/>
            </w:r>
            <w:r>
              <w:rPr>
                <w:noProof/>
                <w:webHidden/>
              </w:rPr>
              <w:fldChar w:fldCharType="begin"/>
            </w:r>
            <w:r>
              <w:rPr>
                <w:noProof/>
                <w:webHidden/>
              </w:rPr>
              <w:instrText xml:space="preserve"> PAGEREF _Toc222687188 \h </w:instrText>
            </w:r>
            <w:r>
              <w:rPr>
                <w:noProof/>
                <w:webHidden/>
              </w:rPr>
            </w:r>
            <w:r>
              <w:rPr>
                <w:noProof/>
                <w:webHidden/>
              </w:rPr>
              <w:fldChar w:fldCharType="separate"/>
            </w:r>
            <w:r w:rsidR="001656AD">
              <w:rPr>
                <w:noProof/>
                <w:webHidden/>
              </w:rPr>
              <w:t>20</w:t>
            </w:r>
            <w:r>
              <w:rPr>
                <w:noProof/>
                <w:webHidden/>
              </w:rPr>
              <w:fldChar w:fldCharType="end"/>
            </w:r>
          </w:hyperlink>
        </w:p>
        <w:p w14:paraId="5A5B71D1" w14:textId="1D1B75EF"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89" w:history="1">
            <w:r w:rsidRPr="001A341D">
              <w:rPr>
                <w:rStyle w:val="Hyperlink"/>
                <w:rFonts w:eastAsiaTheme="majorEastAsia"/>
                <w:noProof/>
              </w:rPr>
              <w:t>4.2.2 Kết quả lọc Wiener</w:t>
            </w:r>
            <w:r>
              <w:rPr>
                <w:noProof/>
                <w:webHidden/>
              </w:rPr>
              <w:tab/>
            </w:r>
            <w:r>
              <w:rPr>
                <w:noProof/>
                <w:webHidden/>
              </w:rPr>
              <w:fldChar w:fldCharType="begin"/>
            </w:r>
            <w:r>
              <w:rPr>
                <w:noProof/>
                <w:webHidden/>
              </w:rPr>
              <w:instrText xml:space="preserve"> PAGEREF _Toc222687189 \h </w:instrText>
            </w:r>
            <w:r>
              <w:rPr>
                <w:noProof/>
                <w:webHidden/>
              </w:rPr>
            </w:r>
            <w:r>
              <w:rPr>
                <w:noProof/>
                <w:webHidden/>
              </w:rPr>
              <w:fldChar w:fldCharType="separate"/>
            </w:r>
            <w:r w:rsidR="001656AD">
              <w:rPr>
                <w:noProof/>
                <w:webHidden/>
              </w:rPr>
              <w:t>21</w:t>
            </w:r>
            <w:r>
              <w:rPr>
                <w:noProof/>
                <w:webHidden/>
              </w:rPr>
              <w:fldChar w:fldCharType="end"/>
            </w:r>
          </w:hyperlink>
        </w:p>
        <w:p w14:paraId="012A3446" w14:textId="1E483539"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90" w:history="1">
            <w:r w:rsidRPr="001A341D">
              <w:rPr>
                <w:rStyle w:val="Hyperlink"/>
                <w:rFonts w:eastAsiaTheme="majorEastAsia"/>
                <w:noProof/>
              </w:rPr>
              <w:t>4.3 Đánh giá chất lượng ảnh</w:t>
            </w:r>
            <w:r>
              <w:rPr>
                <w:noProof/>
                <w:webHidden/>
              </w:rPr>
              <w:tab/>
            </w:r>
            <w:r>
              <w:rPr>
                <w:noProof/>
                <w:webHidden/>
              </w:rPr>
              <w:fldChar w:fldCharType="begin"/>
            </w:r>
            <w:r>
              <w:rPr>
                <w:noProof/>
                <w:webHidden/>
              </w:rPr>
              <w:instrText xml:space="preserve"> PAGEREF _Toc222687190 \h </w:instrText>
            </w:r>
            <w:r>
              <w:rPr>
                <w:noProof/>
                <w:webHidden/>
              </w:rPr>
            </w:r>
            <w:r>
              <w:rPr>
                <w:noProof/>
                <w:webHidden/>
              </w:rPr>
              <w:fldChar w:fldCharType="separate"/>
            </w:r>
            <w:r w:rsidR="001656AD">
              <w:rPr>
                <w:noProof/>
                <w:webHidden/>
              </w:rPr>
              <w:t>21</w:t>
            </w:r>
            <w:r>
              <w:rPr>
                <w:noProof/>
                <w:webHidden/>
              </w:rPr>
              <w:fldChar w:fldCharType="end"/>
            </w:r>
          </w:hyperlink>
        </w:p>
        <w:p w14:paraId="4B2410A2" w14:textId="3AE5F355"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91" w:history="1">
            <w:r w:rsidRPr="001A341D">
              <w:rPr>
                <w:rStyle w:val="Hyperlink"/>
                <w:rFonts w:eastAsiaTheme="majorEastAsia"/>
                <w:noProof/>
              </w:rPr>
              <w:t>4.3.1 Sai số bình phương trung bình (MSE</w:t>
            </w:r>
            <w:r>
              <w:rPr>
                <w:noProof/>
                <w:webHidden/>
              </w:rPr>
              <w:tab/>
            </w:r>
            <w:r>
              <w:rPr>
                <w:noProof/>
                <w:webHidden/>
              </w:rPr>
              <w:fldChar w:fldCharType="begin"/>
            </w:r>
            <w:r>
              <w:rPr>
                <w:noProof/>
                <w:webHidden/>
              </w:rPr>
              <w:instrText xml:space="preserve"> PAGEREF _Toc222687191 \h </w:instrText>
            </w:r>
            <w:r>
              <w:rPr>
                <w:noProof/>
                <w:webHidden/>
              </w:rPr>
            </w:r>
            <w:r>
              <w:rPr>
                <w:noProof/>
                <w:webHidden/>
              </w:rPr>
              <w:fldChar w:fldCharType="separate"/>
            </w:r>
            <w:r w:rsidR="001656AD">
              <w:rPr>
                <w:noProof/>
                <w:webHidden/>
              </w:rPr>
              <w:t>21</w:t>
            </w:r>
            <w:r>
              <w:rPr>
                <w:noProof/>
                <w:webHidden/>
              </w:rPr>
              <w:fldChar w:fldCharType="end"/>
            </w:r>
          </w:hyperlink>
        </w:p>
        <w:p w14:paraId="419F0153" w14:textId="0DCD82FD"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92" w:history="1">
            <w:r w:rsidRPr="001A341D">
              <w:rPr>
                <w:rStyle w:val="Hyperlink"/>
                <w:rFonts w:eastAsiaTheme="majorEastAsia"/>
                <w:noProof/>
              </w:rPr>
              <w:t>4.3.2 PSNR</w:t>
            </w:r>
            <w:r>
              <w:rPr>
                <w:noProof/>
                <w:webHidden/>
              </w:rPr>
              <w:tab/>
            </w:r>
            <w:r>
              <w:rPr>
                <w:noProof/>
                <w:webHidden/>
              </w:rPr>
              <w:fldChar w:fldCharType="begin"/>
            </w:r>
            <w:r>
              <w:rPr>
                <w:noProof/>
                <w:webHidden/>
              </w:rPr>
              <w:instrText xml:space="preserve"> PAGEREF _Toc222687192 \h </w:instrText>
            </w:r>
            <w:r>
              <w:rPr>
                <w:noProof/>
                <w:webHidden/>
              </w:rPr>
            </w:r>
            <w:r>
              <w:rPr>
                <w:noProof/>
                <w:webHidden/>
              </w:rPr>
              <w:fldChar w:fldCharType="separate"/>
            </w:r>
            <w:r w:rsidR="001656AD">
              <w:rPr>
                <w:noProof/>
                <w:webHidden/>
              </w:rPr>
              <w:t>22</w:t>
            </w:r>
            <w:r>
              <w:rPr>
                <w:noProof/>
                <w:webHidden/>
              </w:rPr>
              <w:fldChar w:fldCharType="end"/>
            </w:r>
          </w:hyperlink>
        </w:p>
        <w:p w14:paraId="0C02B6BB" w14:textId="0C194E8A"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93" w:history="1">
            <w:r w:rsidRPr="001A341D">
              <w:rPr>
                <w:rStyle w:val="Hyperlink"/>
                <w:rFonts w:eastAsiaTheme="majorEastAsia"/>
                <w:noProof/>
              </w:rPr>
              <w:t>4.4 So sánh hiệu quả các phương pháp</w:t>
            </w:r>
            <w:r>
              <w:rPr>
                <w:noProof/>
                <w:webHidden/>
              </w:rPr>
              <w:tab/>
            </w:r>
            <w:r>
              <w:rPr>
                <w:noProof/>
                <w:webHidden/>
              </w:rPr>
              <w:fldChar w:fldCharType="begin"/>
            </w:r>
            <w:r>
              <w:rPr>
                <w:noProof/>
                <w:webHidden/>
              </w:rPr>
              <w:instrText xml:space="preserve"> PAGEREF _Toc222687193 \h </w:instrText>
            </w:r>
            <w:r>
              <w:rPr>
                <w:noProof/>
                <w:webHidden/>
              </w:rPr>
            </w:r>
            <w:r>
              <w:rPr>
                <w:noProof/>
                <w:webHidden/>
              </w:rPr>
              <w:fldChar w:fldCharType="separate"/>
            </w:r>
            <w:r w:rsidR="001656AD">
              <w:rPr>
                <w:noProof/>
                <w:webHidden/>
              </w:rPr>
              <w:t>22</w:t>
            </w:r>
            <w:r>
              <w:rPr>
                <w:noProof/>
                <w:webHidden/>
              </w:rPr>
              <w:fldChar w:fldCharType="end"/>
            </w:r>
          </w:hyperlink>
        </w:p>
        <w:p w14:paraId="5F28D4C9" w14:textId="4A60F5E1"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194" w:history="1">
            <w:r w:rsidRPr="001A341D">
              <w:rPr>
                <w:rStyle w:val="Hyperlink"/>
                <w:rFonts w:eastAsiaTheme="majorEastAsia"/>
                <w:noProof/>
                <w:lang w:val="vi-VN"/>
              </w:rPr>
              <w:t>CHƯƠNG 5. NHẬN XÉT VÀ KẾT LUẬN</w:t>
            </w:r>
            <w:r>
              <w:rPr>
                <w:noProof/>
                <w:webHidden/>
              </w:rPr>
              <w:tab/>
            </w:r>
            <w:r>
              <w:rPr>
                <w:noProof/>
                <w:webHidden/>
              </w:rPr>
              <w:fldChar w:fldCharType="begin"/>
            </w:r>
            <w:r>
              <w:rPr>
                <w:noProof/>
                <w:webHidden/>
              </w:rPr>
              <w:instrText xml:space="preserve"> PAGEREF _Toc222687194 \h </w:instrText>
            </w:r>
            <w:r>
              <w:rPr>
                <w:noProof/>
                <w:webHidden/>
              </w:rPr>
            </w:r>
            <w:r>
              <w:rPr>
                <w:noProof/>
                <w:webHidden/>
              </w:rPr>
              <w:fldChar w:fldCharType="separate"/>
            </w:r>
            <w:r w:rsidR="001656AD">
              <w:rPr>
                <w:noProof/>
                <w:webHidden/>
              </w:rPr>
              <w:t>26</w:t>
            </w:r>
            <w:r>
              <w:rPr>
                <w:noProof/>
                <w:webHidden/>
              </w:rPr>
              <w:fldChar w:fldCharType="end"/>
            </w:r>
          </w:hyperlink>
        </w:p>
        <w:p w14:paraId="3C780D58" w14:textId="2B080444"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95" w:history="1">
            <w:r w:rsidRPr="001A341D">
              <w:rPr>
                <w:rStyle w:val="Hyperlink"/>
                <w:rFonts w:eastAsiaTheme="majorEastAsia"/>
                <w:noProof/>
                <w:lang w:val="vi-VN"/>
              </w:rPr>
              <w:t>5.1 Kết quả đạt được</w:t>
            </w:r>
            <w:r>
              <w:rPr>
                <w:noProof/>
                <w:webHidden/>
              </w:rPr>
              <w:tab/>
            </w:r>
            <w:r>
              <w:rPr>
                <w:noProof/>
                <w:webHidden/>
              </w:rPr>
              <w:fldChar w:fldCharType="begin"/>
            </w:r>
            <w:r>
              <w:rPr>
                <w:noProof/>
                <w:webHidden/>
              </w:rPr>
              <w:instrText xml:space="preserve"> PAGEREF _Toc222687195 \h </w:instrText>
            </w:r>
            <w:r>
              <w:rPr>
                <w:noProof/>
                <w:webHidden/>
              </w:rPr>
            </w:r>
            <w:r>
              <w:rPr>
                <w:noProof/>
                <w:webHidden/>
              </w:rPr>
              <w:fldChar w:fldCharType="separate"/>
            </w:r>
            <w:r w:rsidR="001656AD">
              <w:rPr>
                <w:noProof/>
                <w:webHidden/>
              </w:rPr>
              <w:t>26</w:t>
            </w:r>
            <w:r>
              <w:rPr>
                <w:noProof/>
                <w:webHidden/>
              </w:rPr>
              <w:fldChar w:fldCharType="end"/>
            </w:r>
          </w:hyperlink>
        </w:p>
        <w:p w14:paraId="64A4B924" w14:textId="0C75409B"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96" w:history="1">
            <w:r w:rsidRPr="001A341D">
              <w:rPr>
                <w:rStyle w:val="Hyperlink"/>
                <w:rFonts w:eastAsiaTheme="majorEastAsia"/>
                <w:noProof/>
                <w:lang w:val="vi-VN"/>
              </w:rPr>
              <w:t>5.1.1 Khả năng khôi phục ảnh</w:t>
            </w:r>
            <w:r>
              <w:rPr>
                <w:noProof/>
                <w:webHidden/>
              </w:rPr>
              <w:tab/>
            </w:r>
            <w:r>
              <w:rPr>
                <w:noProof/>
                <w:webHidden/>
              </w:rPr>
              <w:fldChar w:fldCharType="begin"/>
            </w:r>
            <w:r>
              <w:rPr>
                <w:noProof/>
                <w:webHidden/>
              </w:rPr>
              <w:instrText xml:space="preserve"> PAGEREF _Toc222687196 \h </w:instrText>
            </w:r>
            <w:r>
              <w:rPr>
                <w:noProof/>
                <w:webHidden/>
              </w:rPr>
            </w:r>
            <w:r>
              <w:rPr>
                <w:noProof/>
                <w:webHidden/>
              </w:rPr>
              <w:fldChar w:fldCharType="separate"/>
            </w:r>
            <w:r w:rsidR="001656AD">
              <w:rPr>
                <w:noProof/>
                <w:webHidden/>
              </w:rPr>
              <w:t>26</w:t>
            </w:r>
            <w:r>
              <w:rPr>
                <w:noProof/>
                <w:webHidden/>
              </w:rPr>
              <w:fldChar w:fldCharType="end"/>
            </w:r>
          </w:hyperlink>
        </w:p>
        <w:p w14:paraId="1E5F818E" w14:textId="647BCC47" w:rsidR="00E331F9" w:rsidRDefault="00E331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687197" w:history="1">
            <w:r w:rsidRPr="001A341D">
              <w:rPr>
                <w:rStyle w:val="Hyperlink"/>
                <w:rFonts w:eastAsiaTheme="majorEastAsia"/>
                <w:noProof/>
              </w:rPr>
              <w:t>5.1.2 So sánh hai phương pháp khôi phục</w:t>
            </w:r>
            <w:r>
              <w:rPr>
                <w:noProof/>
                <w:webHidden/>
              </w:rPr>
              <w:tab/>
            </w:r>
            <w:r>
              <w:rPr>
                <w:noProof/>
                <w:webHidden/>
              </w:rPr>
              <w:fldChar w:fldCharType="begin"/>
            </w:r>
            <w:r>
              <w:rPr>
                <w:noProof/>
                <w:webHidden/>
              </w:rPr>
              <w:instrText xml:space="preserve"> PAGEREF _Toc222687197 \h </w:instrText>
            </w:r>
            <w:r>
              <w:rPr>
                <w:noProof/>
                <w:webHidden/>
              </w:rPr>
            </w:r>
            <w:r>
              <w:rPr>
                <w:noProof/>
                <w:webHidden/>
              </w:rPr>
              <w:fldChar w:fldCharType="separate"/>
            </w:r>
            <w:r w:rsidR="001656AD">
              <w:rPr>
                <w:noProof/>
                <w:webHidden/>
              </w:rPr>
              <w:t>26</w:t>
            </w:r>
            <w:r>
              <w:rPr>
                <w:noProof/>
                <w:webHidden/>
              </w:rPr>
              <w:fldChar w:fldCharType="end"/>
            </w:r>
          </w:hyperlink>
        </w:p>
        <w:p w14:paraId="50F9F881" w14:textId="6ED3E478"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98" w:history="1">
            <w:r w:rsidRPr="001A341D">
              <w:rPr>
                <w:rStyle w:val="Hyperlink"/>
                <w:rFonts w:eastAsiaTheme="majorEastAsia"/>
                <w:noProof/>
              </w:rPr>
              <w:t>5.2 Hạn chế của phương pháp</w:t>
            </w:r>
            <w:r>
              <w:rPr>
                <w:noProof/>
                <w:webHidden/>
              </w:rPr>
              <w:tab/>
            </w:r>
            <w:r>
              <w:rPr>
                <w:noProof/>
                <w:webHidden/>
              </w:rPr>
              <w:fldChar w:fldCharType="begin"/>
            </w:r>
            <w:r>
              <w:rPr>
                <w:noProof/>
                <w:webHidden/>
              </w:rPr>
              <w:instrText xml:space="preserve"> PAGEREF _Toc222687198 \h </w:instrText>
            </w:r>
            <w:r>
              <w:rPr>
                <w:noProof/>
                <w:webHidden/>
              </w:rPr>
            </w:r>
            <w:r>
              <w:rPr>
                <w:noProof/>
                <w:webHidden/>
              </w:rPr>
              <w:fldChar w:fldCharType="separate"/>
            </w:r>
            <w:r w:rsidR="001656AD">
              <w:rPr>
                <w:noProof/>
                <w:webHidden/>
              </w:rPr>
              <w:t>26</w:t>
            </w:r>
            <w:r>
              <w:rPr>
                <w:noProof/>
                <w:webHidden/>
              </w:rPr>
              <w:fldChar w:fldCharType="end"/>
            </w:r>
          </w:hyperlink>
        </w:p>
        <w:p w14:paraId="20BF577D" w14:textId="1B52BA09" w:rsidR="00E331F9" w:rsidRDefault="00E331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687199" w:history="1">
            <w:r w:rsidRPr="001A341D">
              <w:rPr>
                <w:rStyle w:val="Hyperlink"/>
                <w:rFonts w:eastAsiaTheme="majorEastAsia"/>
                <w:noProof/>
              </w:rPr>
              <w:t>5.3 Hướng phát triển trong tương lai</w:t>
            </w:r>
            <w:r>
              <w:rPr>
                <w:noProof/>
                <w:webHidden/>
              </w:rPr>
              <w:tab/>
            </w:r>
            <w:r>
              <w:rPr>
                <w:noProof/>
                <w:webHidden/>
              </w:rPr>
              <w:fldChar w:fldCharType="begin"/>
            </w:r>
            <w:r>
              <w:rPr>
                <w:noProof/>
                <w:webHidden/>
              </w:rPr>
              <w:instrText xml:space="preserve"> PAGEREF _Toc222687199 \h </w:instrText>
            </w:r>
            <w:r>
              <w:rPr>
                <w:noProof/>
                <w:webHidden/>
              </w:rPr>
            </w:r>
            <w:r>
              <w:rPr>
                <w:noProof/>
                <w:webHidden/>
              </w:rPr>
              <w:fldChar w:fldCharType="separate"/>
            </w:r>
            <w:r w:rsidR="001656AD">
              <w:rPr>
                <w:noProof/>
                <w:webHidden/>
              </w:rPr>
              <w:t>27</w:t>
            </w:r>
            <w:r>
              <w:rPr>
                <w:noProof/>
                <w:webHidden/>
              </w:rPr>
              <w:fldChar w:fldCharType="end"/>
            </w:r>
          </w:hyperlink>
        </w:p>
        <w:p w14:paraId="678C1C17" w14:textId="548DDD52" w:rsidR="00E331F9" w:rsidRDefault="00E331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200" w:history="1">
            <w:r w:rsidRPr="001A341D">
              <w:rPr>
                <w:rStyle w:val="Hyperlink"/>
                <w:rFonts w:eastAsiaTheme="majorEastAsia"/>
                <w:noProof/>
              </w:rPr>
              <w:t>Tài</w:t>
            </w:r>
            <w:r w:rsidRPr="001A341D">
              <w:rPr>
                <w:rStyle w:val="Hyperlink"/>
                <w:rFonts w:eastAsiaTheme="majorEastAsia"/>
                <w:noProof/>
                <w:lang w:val="vi-VN"/>
              </w:rPr>
              <w:t xml:space="preserve"> liệu tham khảo</w:t>
            </w:r>
            <w:r>
              <w:rPr>
                <w:noProof/>
                <w:webHidden/>
              </w:rPr>
              <w:tab/>
            </w:r>
            <w:r>
              <w:rPr>
                <w:noProof/>
                <w:webHidden/>
              </w:rPr>
              <w:fldChar w:fldCharType="begin"/>
            </w:r>
            <w:r>
              <w:rPr>
                <w:noProof/>
                <w:webHidden/>
              </w:rPr>
              <w:instrText xml:space="preserve"> PAGEREF _Toc222687200 \h </w:instrText>
            </w:r>
            <w:r>
              <w:rPr>
                <w:noProof/>
                <w:webHidden/>
              </w:rPr>
            </w:r>
            <w:r>
              <w:rPr>
                <w:noProof/>
                <w:webHidden/>
              </w:rPr>
              <w:fldChar w:fldCharType="separate"/>
            </w:r>
            <w:r w:rsidR="001656AD">
              <w:rPr>
                <w:noProof/>
                <w:webHidden/>
              </w:rPr>
              <w:t>28</w:t>
            </w:r>
            <w:r>
              <w:rPr>
                <w:noProof/>
                <w:webHidden/>
              </w:rPr>
              <w:fldChar w:fldCharType="end"/>
            </w:r>
          </w:hyperlink>
        </w:p>
        <w:p w14:paraId="60E1C99C" w14:textId="051E9BB7" w:rsidR="00DD232A" w:rsidRDefault="00DD232A">
          <w:r>
            <w:rPr>
              <w:b/>
              <w:bCs/>
              <w:noProof/>
            </w:rPr>
            <w:fldChar w:fldCharType="end"/>
          </w:r>
        </w:p>
      </w:sdtContent>
    </w:sdt>
    <w:p w14:paraId="0E5F5813" w14:textId="77777777" w:rsidR="00DD232A" w:rsidRDefault="00DD232A" w:rsidP="00DD232A">
      <w:pPr>
        <w:rPr>
          <w:lang w:val="vi-VN"/>
        </w:rPr>
      </w:pPr>
    </w:p>
    <w:p w14:paraId="3F4BBFC9" w14:textId="3F8559D9" w:rsidR="00DD232A" w:rsidRDefault="00DD232A" w:rsidP="00DD232A">
      <w:pPr>
        <w:rPr>
          <w:lang w:val="vi-VN"/>
        </w:rPr>
      </w:pPr>
    </w:p>
    <w:p w14:paraId="79D4A954" w14:textId="77777777" w:rsidR="00DD232A" w:rsidRDefault="00DD232A">
      <w:pPr>
        <w:rPr>
          <w:lang w:val="vi-VN"/>
        </w:rPr>
      </w:pPr>
      <w:r>
        <w:rPr>
          <w:lang w:val="vi-VN"/>
        </w:rPr>
        <w:br w:type="page"/>
      </w:r>
    </w:p>
    <w:p w14:paraId="57901294" w14:textId="43C6651E" w:rsidR="00DD232A" w:rsidRDefault="00DD232A" w:rsidP="00DD232A">
      <w:pPr>
        <w:pStyle w:val="Heading1"/>
        <w:rPr>
          <w:sz w:val="26"/>
          <w:szCs w:val="26"/>
          <w:lang w:val="vi-VN"/>
        </w:rPr>
      </w:pPr>
      <w:bookmarkStart w:id="19" w:name="_Toc222687144"/>
      <w:r w:rsidRPr="00DD232A">
        <w:rPr>
          <w:sz w:val="26"/>
          <w:szCs w:val="26"/>
          <w:lang w:val="vi-VN"/>
        </w:rPr>
        <w:lastRenderedPageBreak/>
        <w:t>DANH MỤC HÌNH ẢNH</w:t>
      </w:r>
      <w:bookmarkEnd w:id="19"/>
    </w:p>
    <w:p w14:paraId="18CB9F28" w14:textId="51688353"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r>
        <w:rPr>
          <w:lang w:val="vi-VN"/>
        </w:rPr>
        <w:fldChar w:fldCharType="begin"/>
      </w:r>
      <w:r>
        <w:rPr>
          <w:lang w:val="vi-VN"/>
        </w:rPr>
        <w:instrText xml:space="preserve"> TOC \h \z \t "hinh,1" </w:instrText>
      </w:r>
      <w:r>
        <w:rPr>
          <w:lang w:val="vi-VN"/>
        </w:rPr>
        <w:fldChar w:fldCharType="separate"/>
      </w:r>
      <w:hyperlink w:anchor="_Toc222687385" w:history="1">
        <w:r w:rsidRPr="00385ADB">
          <w:rPr>
            <w:rStyle w:val="Hyperlink"/>
            <w:rFonts w:eastAsiaTheme="majorEastAsia"/>
            <w:noProof/>
          </w:rPr>
          <w:t>Bảng 4</w:t>
        </w:r>
        <w:r w:rsidRPr="00385ADB">
          <w:rPr>
            <w:rStyle w:val="Hyperlink"/>
            <w:rFonts w:eastAsiaTheme="majorEastAsia"/>
            <w:noProof/>
            <w:lang w:val="vi-VN"/>
          </w:rPr>
          <w:t xml:space="preserve">.4 </w:t>
        </w:r>
        <w:r w:rsidRPr="00385ADB">
          <w:rPr>
            <w:rStyle w:val="Hyperlink"/>
            <w:rFonts w:eastAsiaTheme="majorEastAsia"/>
            <w:noProof/>
          </w:rPr>
          <w:t>kết quả đánh giá của hai phương pháp:</w:t>
        </w:r>
        <w:r>
          <w:rPr>
            <w:noProof/>
            <w:webHidden/>
          </w:rPr>
          <w:tab/>
        </w:r>
        <w:r>
          <w:rPr>
            <w:noProof/>
            <w:webHidden/>
          </w:rPr>
          <w:fldChar w:fldCharType="begin"/>
        </w:r>
        <w:r>
          <w:rPr>
            <w:noProof/>
            <w:webHidden/>
          </w:rPr>
          <w:instrText xml:space="preserve"> PAGEREF _Toc222687385 \h </w:instrText>
        </w:r>
        <w:r>
          <w:rPr>
            <w:noProof/>
            <w:webHidden/>
          </w:rPr>
        </w:r>
        <w:r>
          <w:rPr>
            <w:noProof/>
            <w:webHidden/>
          </w:rPr>
          <w:fldChar w:fldCharType="separate"/>
        </w:r>
        <w:r>
          <w:rPr>
            <w:noProof/>
            <w:webHidden/>
          </w:rPr>
          <w:t>22</w:t>
        </w:r>
        <w:r>
          <w:rPr>
            <w:noProof/>
            <w:webHidden/>
          </w:rPr>
          <w:fldChar w:fldCharType="end"/>
        </w:r>
      </w:hyperlink>
    </w:p>
    <w:p w14:paraId="56A58976" w14:textId="063D5398"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386" w:history="1">
        <w:r w:rsidRPr="00385ADB">
          <w:rPr>
            <w:rStyle w:val="Hyperlink"/>
            <w:rFonts w:eastAsiaTheme="majorEastAsia"/>
            <w:noProof/>
          </w:rPr>
          <w:t>Hình 1. Ảnh gốc</w:t>
        </w:r>
        <w:r>
          <w:rPr>
            <w:noProof/>
            <w:webHidden/>
          </w:rPr>
          <w:tab/>
        </w:r>
        <w:r>
          <w:rPr>
            <w:noProof/>
            <w:webHidden/>
          </w:rPr>
          <w:fldChar w:fldCharType="begin"/>
        </w:r>
        <w:r>
          <w:rPr>
            <w:noProof/>
            <w:webHidden/>
          </w:rPr>
          <w:instrText xml:space="preserve"> PAGEREF _Toc222687386 \h </w:instrText>
        </w:r>
        <w:r>
          <w:rPr>
            <w:noProof/>
            <w:webHidden/>
          </w:rPr>
        </w:r>
        <w:r>
          <w:rPr>
            <w:noProof/>
            <w:webHidden/>
          </w:rPr>
          <w:fldChar w:fldCharType="separate"/>
        </w:r>
        <w:r>
          <w:rPr>
            <w:noProof/>
            <w:webHidden/>
          </w:rPr>
          <w:t>23</w:t>
        </w:r>
        <w:r>
          <w:rPr>
            <w:noProof/>
            <w:webHidden/>
          </w:rPr>
          <w:fldChar w:fldCharType="end"/>
        </w:r>
      </w:hyperlink>
    </w:p>
    <w:p w14:paraId="27975C18" w14:textId="54F2D711"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387" w:history="1">
        <w:r w:rsidRPr="00385ADB">
          <w:rPr>
            <w:rStyle w:val="Hyperlink"/>
            <w:rFonts w:eastAsiaTheme="majorEastAsia"/>
            <w:noProof/>
          </w:rPr>
          <w:t>Hình 2. Ảnh sau khi làm mờ (motion blur)</w:t>
        </w:r>
        <w:r>
          <w:rPr>
            <w:noProof/>
            <w:webHidden/>
          </w:rPr>
          <w:tab/>
        </w:r>
        <w:r>
          <w:rPr>
            <w:noProof/>
            <w:webHidden/>
          </w:rPr>
          <w:fldChar w:fldCharType="begin"/>
        </w:r>
        <w:r>
          <w:rPr>
            <w:noProof/>
            <w:webHidden/>
          </w:rPr>
          <w:instrText xml:space="preserve"> PAGEREF _Toc222687387 \h </w:instrText>
        </w:r>
        <w:r>
          <w:rPr>
            <w:noProof/>
            <w:webHidden/>
          </w:rPr>
        </w:r>
        <w:r>
          <w:rPr>
            <w:noProof/>
            <w:webHidden/>
          </w:rPr>
          <w:fldChar w:fldCharType="separate"/>
        </w:r>
        <w:r>
          <w:rPr>
            <w:noProof/>
            <w:webHidden/>
          </w:rPr>
          <w:t>23</w:t>
        </w:r>
        <w:r>
          <w:rPr>
            <w:noProof/>
            <w:webHidden/>
          </w:rPr>
          <w:fldChar w:fldCharType="end"/>
        </w:r>
      </w:hyperlink>
    </w:p>
    <w:p w14:paraId="74B4D198" w14:textId="1FBEAAA4"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388" w:history="1">
        <w:r w:rsidRPr="00385ADB">
          <w:rPr>
            <w:rStyle w:val="Hyperlink"/>
            <w:rFonts w:eastAsiaTheme="majorEastAsia"/>
            <w:noProof/>
          </w:rPr>
          <w:t>Hình 3. Ảnh mờ và nhiễu Gaussian</w:t>
        </w:r>
        <w:r>
          <w:rPr>
            <w:noProof/>
            <w:webHidden/>
          </w:rPr>
          <w:tab/>
        </w:r>
        <w:r>
          <w:rPr>
            <w:noProof/>
            <w:webHidden/>
          </w:rPr>
          <w:fldChar w:fldCharType="begin"/>
        </w:r>
        <w:r>
          <w:rPr>
            <w:noProof/>
            <w:webHidden/>
          </w:rPr>
          <w:instrText xml:space="preserve"> PAGEREF _Toc222687388 \h </w:instrText>
        </w:r>
        <w:r>
          <w:rPr>
            <w:noProof/>
            <w:webHidden/>
          </w:rPr>
        </w:r>
        <w:r>
          <w:rPr>
            <w:noProof/>
            <w:webHidden/>
          </w:rPr>
          <w:fldChar w:fldCharType="separate"/>
        </w:r>
        <w:r>
          <w:rPr>
            <w:noProof/>
            <w:webHidden/>
          </w:rPr>
          <w:t>24</w:t>
        </w:r>
        <w:r>
          <w:rPr>
            <w:noProof/>
            <w:webHidden/>
          </w:rPr>
          <w:fldChar w:fldCharType="end"/>
        </w:r>
      </w:hyperlink>
    </w:p>
    <w:p w14:paraId="57D99BFE" w14:textId="093365EA"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389" w:history="1">
        <w:r w:rsidRPr="00385ADB">
          <w:rPr>
            <w:rStyle w:val="Hyperlink"/>
            <w:rFonts w:eastAsiaTheme="majorEastAsia"/>
            <w:noProof/>
          </w:rPr>
          <w:t>Hình 4. Ảnh khôi phục bằng lọc ngược</w:t>
        </w:r>
        <w:r>
          <w:rPr>
            <w:noProof/>
            <w:webHidden/>
          </w:rPr>
          <w:tab/>
        </w:r>
        <w:r>
          <w:rPr>
            <w:noProof/>
            <w:webHidden/>
          </w:rPr>
          <w:fldChar w:fldCharType="begin"/>
        </w:r>
        <w:r>
          <w:rPr>
            <w:noProof/>
            <w:webHidden/>
          </w:rPr>
          <w:instrText xml:space="preserve"> PAGEREF _Toc222687389 \h </w:instrText>
        </w:r>
        <w:r>
          <w:rPr>
            <w:noProof/>
            <w:webHidden/>
          </w:rPr>
        </w:r>
        <w:r>
          <w:rPr>
            <w:noProof/>
            <w:webHidden/>
          </w:rPr>
          <w:fldChar w:fldCharType="separate"/>
        </w:r>
        <w:r>
          <w:rPr>
            <w:noProof/>
            <w:webHidden/>
          </w:rPr>
          <w:t>24</w:t>
        </w:r>
        <w:r>
          <w:rPr>
            <w:noProof/>
            <w:webHidden/>
          </w:rPr>
          <w:fldChar w:fldCharType="end"/>
        </w:r>
      </w:hyperlink>
    </w:p>
    <w:p w14:paraId="52424F24" w14:textId="1B2EC8AF" w:rsidR="009E0CA9" w:rsidRDefault="009E0CA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87390" w:history="1">
        <w:r w:rsidRPr="00385ADB">
          <w:rPr>
            <w:rStyle w:val="Hyperlink"/>
            <w:rFonts w:eastAsiaTheme="majorEastAsia"/>
            <w:noProof/>
          </w:rPr>
          <w:t>Hình 5. Ảnh khôi phục bằng lọc Wiener</w:t>
        </w:r>
        <w:r>
          <w:rPr>
            <w:noProof/>
            <w:webHidden/>
          </w:rPr>
          <w:tab/>
        </w:r>
        <w:r>
          <w:rPr>
            <w:noProof/>
            <w:webHidden/>
          </w:rPr>
          <w:fldChar w:fldCharType="begin"/>
        </w:r>
        <w:r>
          <w:rPr>
            <w:noProof/>
            <w:webHidden/>
          </w:rPr>
          <w:instrText xml:space="preserve"> PAGEREF _Toc222687390 \h </w:instrText>
        </w:r>
        <w:r>
          <w:rPr>
            <w:noProof/>
            <w:webHidden/>
          </w:rPr>
        </w:r>
        <w:r>
          <w:rPr>
            <w:noProof/>
            <w:webHidden/>
          </w:rPr>
          <w:fldChar w:fldCharType="separate"/>
        </w:r>
        <w:r>
          <w:rPr>
            <w:noProof/>
            <w:webHidden/>
          </w:rPr>
          <w:t>25</w:t>
        </w:r>
        <w:r>
          <w:rPr>
            <w:noProof/>
            <w:webHidden/>
          </w:rPr>
          <w:fldChar w:fldCharType="end"/>
        </w:r>
      </w:hyperlink>
    </w:p>
    <w:p w14:paraId="0CAAB16D" w14:textId="54E2F92F" w:rsidR="009E0CA9" w:rsidRDefault="009E0CA9">
      <w:pPr>
        <w:rPr>
          <w:lang w:val="vi-VN"/>
        </w:rPr>
      </w:pPr>
      <w:r>
        <w:rPr>
          <w:lang w:val="vi-VN"/>
        </w:rPr>
        <w:fldChar w:fldCharType="end"/>
      </w:r>
    </w:p>
    <w:p w14:paraId="62746C27" w14:textId="0B2ACECD" w:rsidR="009E0CA9" w:rsidRDefault="009E0CA9" w:rsidP="00E331F9">
      <w:pPr>
        <w:rPr>
          <w:lang w:val="vi-VN"/>
        </w:rPr>
      </w:pPr>
    </w:p>
    <w:p w14:paraId="044C4DF1" w14:textId="77777777" w:rsidR="009E0CA9" w:rsidRDefault="009E0CA9">
      <w:pPr>
        <w:rPr>
          <w:lang w:val="vi-VN"/>
        </w:rPr>
      </w:pPr>
      <w:r>
        <w:rPr>
          <w:lang w:val="vi-VN"/>
        </w:rPr>
        <w:br w:type="page"/>
      </w:r>
    </w:p>
    <w:p w14:paraId="568A1A96" w14:textId="77777777" w:rsidR="00E331F9" w:rsidRPr="00E331F9" w:rsidRDefault="00E331F9" w:rsidP="00E331F9">
      <w:pPr>
        <w:rPr>
          <w:lang w:val="vi-VN"/>
        </w:rPr>
      </w:pPr>
    </w:p>
    <w:p w14:paraId="628AF85C" w14:textId="2444E424" w:rsidR="00B44035" w:rsidRDefault="00B44035" w:rsidP="00DD232A">
      <w:pPr>
        <w:pStyle w:val="Heading1"/>
        <w:rPr>
          <w:lang w:val="vi-VN"/>
        </w:rPr>
      </w:pPr>
      <w:bookmarkStart w:id="20" w:name="_Toc222687145"/>
      <w:r w:rsidRPr="00B44035">
        <w:rPr>
          <w:lang w:val="vi-VN"/>
        </w:rPr>
        <w:t>LỜI NÓI ĐẦU</w:t>
      </w:r>
      <w:bookmarkEnd w:id="20"/>
    </w:p>
    <w:p w14:paraId="0D4803EE" w14:textId="77777777" w:rsidR="00EC27A2" w:rsidRPr="00EC27A2" w:rsidRDefault="00B44035" w:rsidP="00EC27A2">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w:t>
      </w:r>
      <w:r w:rsidR="00EC27A2" w:rsidRPr="00EC27A2">
        <w:rPr>
          <w:rFonts w:eastAsiaTheme="majorEastAsia" w:cstheme="majorBidi"/>
          <w:color w:val="000000" w:themeColor="text1"/>
          <w:szCs w:val="26"/>
          <w:lang w:val="vi-VN"/>
        </w:rPr>
        <w:t>     Trong những năm gần đây, cùng với sự phát triển mạnh mẽ của công nghệ số, xử lý ảnh số đã trở thành một lĩnh vực quan trọng và được ứng dụng rộng rãi trong nhiều lĩnh vực như y học, giám sát an ninh, viễn thám, truyền thông và lưu trữ dữ liệu hình ảnh. Tuy nhiên, trong quá trình thu nhận, truyền tải hoặc lưu trữ, chất lượng ảnh thường bị suy giảm do nhiều nguyên nhân khác nhau như rung lắc khi chụp, sai lệch của hệ thống quang học hoặc nhiễu từ thiết bị cảm biến. Những yếu tố này làm cho ảnh bị mờ hoặc nhiễu, gây khó khăn cho việc quan sát, phân tích và khai thác thông tin.</w:t>
      </w:r>
    </w:p>
    <w:p w14:paraId="1ECB7431" w14:textId="77777777" w:rsidR="00EC27A2" w:rsidRPr="00EC27A2" w:rsidRDefault="00EC27A2" w:rsidP="00EC27A2">
      <w:pPr>
        <w:jc w:val="both"/>
        <w:rPr>
          <w:rFonts w:eastAsiaTheme="majorEastAsia" w:cstheme="majorBidi"/>
          <w:color w:val="000000" w:themeColor="text1"/>
          <w:szCs w:val="26"/>
          <w:lang w:val="vi-VN"/>
        </w:rPr>
      </w:pPr>
      <w:r w:rsidRPr="00EC27A2">
        <w:rPr>
          <w:rFonts w:eastAsiaTheme="majorEastAsia" w:cstheme="majorBidi"/>
          <w:color w:val="000000" w:themeColor="text1"/>
          <w:szCs w:val="26"/>
          <w:lang w:val="vi-VN"/>
        </w:rPr>
        <w:t>     Khôi phục ảnh là một trong những bài toán quan trọng của xử lý ảnh số, nhằm tái tạo lại ảnh ban đầu từ ảnh đã bị suy giảm chất lượng. Việc khôi phục ảnh không chỉ giúp cải thiện chất lượng hiển thị mà còn nâng cao hiệu quả của các hệ thống phân tích và nhận dạng tự động. Trong số các phương pháp khôi phục ảnh, lọc ngược (Inverse Filter) và lọc Wiener (Wiener Filter) là hai kỹ thuật kinh điển, được sử dụng rộng rãi nhờ cơ sở toán học rõ ràng và khả năng xử lý hiệu quả trong miền tần số.</w:t>
      </w:r>
    </w:p>
    <w:p w14:paraId="7E352E26" w14:textId="77777777" w:rsidR="00EC27A2" w:rsidRPr="00EC27A2" w:rsidRDefault="00EC27A2" w:rsidP="00EC27A2">
      <w:pPr>
        <w:jc w:val="both"/>
        <w:rPr>
          <w:rFonts w:eastAsiaTheme="majorEastAsia" w:cstheme="majorBidi"/>
          <w:color w:val="000000" w:themeColor="text1"/>
          <w:szCs w:val="26"/>
          <w:lang w:val="vi-VN"/>
        </w:rPr>
      </w:pPr>
      <w:r w:rsidRPr="00EC27A2">
        <w:rPr>
          <w:rFonts w:eastAsiaTheme="majorEastAsia" w:cstheme="majorBidi"/>
          <w:color w:val="000000" w:themeColor="text1"/>
          <w:szCs w:val="26"/>
          <w:lang w:val="vi-VN"/>
        </w:rPr>
        <w:t xml:space="preserve">     Xuất phát từ ý nghĩa thực tiễn và tầm quan trọng của bài toán, bài tập lớn với đề tài </w:t>
      </w:r>
      <w:r w:rsidRPr="00EC27A2">
        <w:rPr>
          <w:rFonts w:eastAsiaTheme="majorEastAsia" w:cstheme="majorBidi"/>
          <w:b/>
          <w:bCs/>
          <w:color w:val="000000" w:themeColor="text1"/>
          <w:szCs w:val="26"/>
          <w:lang w:val="vi-VN"/>
        </w:rPr>
        <w:t>“</w:t>
      </w:r>
      <w:r w:rsidRPr="00EC27A2">
        <w:rPr>
          <w:rFonts w:eastAsiaTheme="majorEastAsia" w:cstheme="majorBidi"/>
          <w:i/>
          <w:iCs/>
          <w:color w:val="000000" w:themeColor="text1"/>
          <w:szCs w:val="26"/>
          <w:lang w:val="vi-VN"/>
        </w:rPr>
        <w:t>Khôi phục ảnh bị nhiễu và mờ”</w:t>
      </w:r>
      <w:r w:rsidRPr="00EC27A2">
        <w:rPr>
          <w:rFonts w:eastAsiaTheme="majorEastAsia" w:cstheme="majorBidi"/>
          <w:color w:val="000000" w:themeColor="text1"/>
          <w:szCs w:val="26"/>
          <w:lang w:val="vi-VN"/>
        </w:rPr>
        <w:t xml:space="preserve"> được thực hiện nhằm nghiên cứu mô hình suy giảm ảnh, xây dựng các thuật toán khôi phục ảnh trong miền tần số và so sánh hiệu quả của các phương pháp khôi phục. Cụ thể, đề tài tập trung vào việc mô hình hóa quá trình làm mờ ảnh do chuyển động, bổ sung nhiễu Gaussian, cài đặt thuật toán lọc ngược và lọc Wiener, đồng thời đánh giá chất lượng ảnh khôi phục thông qua các chỉ số định lượng như MSE và PSNR.</w:t>
      </w:r>
    </w:p>
    <w:p w14:paraId="59386A67" w14:textId="77777777" w:rsidR="00EC27A2" w:rsidRPr="00EC27A2" w:rsidRDefault="00EC27A2" w:rsidP="00EC27A2">
      <w:pPr>
        <w:jc w:val="both"/>
        <w:rPr>
          <w:rFonts w:eastAsiaTheme="majorEastAsia" w:cstheme="majorBidi"/>
          <w:color w:val="000000" w:themeColor="text1"/>
          <w:szCs w:val="26"/>
          <w:lang w:val="vi-VN"/>
        </w:rPr>
      </w:pPr>
      <w:r w:rsidRPr="00EC27A2">
        <w:rPr>
          <w:rFonts w:eastAsiaTheme="majorEastAsia" w:cstheme="majorBidi"/>
          <w:color w:val="000000" w:themeColor="text1"/>
          <w:szCs w:val="26"/>
          <w:lang w:val="vi-VN"/>
        </w:rPr>
        <w:t>     Thông qua quá trình thực hiện, đề tài góp phần củng cố kiến thức về xử lý ảnh số, giúp hiểu rõ hơn nguyên lý biến đổi Fourier trong khôi phục ảnh và đánh giá ưu, nhược điểm của từng phương pháp trong các điều kiện khác nhau. Đây cũng là cơ hội để vận dụng kiến thức lý thuyết vào xây dựng chương trình thực nghiệm và phân tích kết quả một cách có hệ thống.</w:t>
      </w:r>
    </w:p>
    <w:p w14:paraId="6456E255" w14:textId="77777777" w:rsidR="00EC27A2" w:rsidRPr="00EC27A2" w:rsidRDefault="00EC27A2" w:rsidP="00EC27A2">
      <w:pPr>
        <w:jc w:val="both"/>
        <w:rPr>
          <w:rFonts w:eastAsiaTheme="majorEastAsia" w:cstheme="majorBidi"/>
          <w:color w:val="000000" w:themeColor="text1"/>
          <w:szCs w:val="26"/>
          <w:lang w:val="vi-VN"/>
        </w:rPr>
      </w:pPr>
      <w:r w:rsidRPr="00EC27A2">
        <w:rPr>
          <w:rFonts w:eastAsiaTheme="majorEastAsia" w:cstheme="majorBidi"/>
          <w:color w:val="000000" w:themeColor="text1"/>
          <w:szCs w:val="26"/>
          <w:lang w:val="vi-VN"/>
        </w:rPr>
        <w:t>     Mặc dù đã có nhiều cố gắng trong quá trình thực hiện, bài báo cáo khó tránh khỏi những thiếu sót. Rất mong nhận được sự góp ý của thầy cô và bạn đọc để đề tài được hoàn thiện hơn.</w:t>
      </w:r>
    </w:p>
    <w:p w14:paraId="7435CCD0" w14:textId="77777777" w:rsidR="00EC27A2" w:rsidRPr="00EC27A2" w:rsidRDefault="00EC27A2" w:rsidP="00EC27A2">
      <w:pPr>
        <w:jc w:val="both"/>
        <w:rPr>
          <w:rFonts w:eastAsiaTheme="majorEastAsia" w:cstheme="majorBidi"/>
          <w:color w:val="000000" w:themeColor="text1"/>
          <w:szCs w:val="26"/>
          <w:lang w:val="vi-VN"/>
        </w:rPr>
      </w:pPr>
      <w:r w:rsidRPr="00EC27A2">
        <w:rPr>
          <w:rFonts w:eastAsiaTheme="majorEastAsia" w:cstheme="majorBidi"/>
          <w:color w:val="000000" w:themeColor="text1"/>
          <w:szCs w:val="26"/>
          <w:lang w:val="vi-VN"/>
        </w:rPr>
        <w:t>     Xin chân thành cảm ơn!</w:t>
      </w:r>
    </w:p>
    <w:p w14:paraId="795E3559" w14:textId="6A11CC95" w:rsidR="005D6C33" w:rsidRDefault="005D6C33" w:rsidP="00EC27A2">
      <w:pPr>
        <w:jc w:val="both"/>
        <w:rPr>
          <w:rFonts w:eastAsiaTheme="majorEastAsia" w:cstheme="majorBidi"/>
          <w:color w:val="000000" w:themeColor="text1"/>
          <w:szCs w:val="26"/>
          <w:lang w:val="vi-VN"/>
        </w:rPr>
      </w:pPr>
    </w:p>
    <w:p w14:paraId="47E26FCE" w14:textId="77777777" w:rsidR="005D6C33" w:rsidRDefault="005D6C33">
      <w:pPr>
        <w:rPr>
          <w:rFonts w:eastAsiaTheme="majorEastAsia" w:cstheme="majorBidi"/>
          <w:color w:val="000000" w:themeColor="text1"/>
          <w:szCs w:val="26"/>
          <w:lang w:val="vi-VN"/>
        </w:rPr>
      </w:pPr>
      <w:r>
        <w:rPr>
          <w:rFonts w:eastAsiaTheme="majorEastAsia" w:cstheme="majorBidi"/>
          <w:color w:val="000000" w:themeColor="text1"/>
          <w:szCs w:val="26"/>
          <w:lang w:val="vi-VN"/>
        </w:rPr>
        <w:br w:type="page"/>
      </w:r>
    </w:p>
    <w:p w14:paraId="22FECD33" w14:textId="1ABE0A69" w:rsidR="005D6C33" w:rsidRPr="002A4408" w:rsidRDefault="005D6C33" w:rsidP="00E331F9">
      <w:pPr>
        <w:pStyle w:val="Heading1"/>
        <w:rPr>
          <w:lang w:val="vi-VN"/>
        </w:rPr>
      </w:pPr>
      <w:bookmarkStart w:id="21" w:name="_Toc222687146"/>
      <w:r w:rsidRPr="002A4408">
        <w:rPr>
          <w:lang w:val="vi-VN"/>
        </w:rPr>
        <w:lastRenderedPageBreak/>
        <w:t>CHƯƠNG 1. GIỚI THIỆU ĐỀ TÀI VÀ KHẢO SÁT</w:t>
      </w:r>
      <w:bookmarkEnd w:id="21"/>
    </w:p>
    <w:p w14:paraId="5D4568A4" w14:textId="3465085E" w:rsidR="005D6C33" w:rsidRPr="005D6C33" w:rsidRDefault="005D6C33" w:rsidP="00E331F9">
      <w:pPr>
        <w:pStyle w:val="Heading2"/>
        <w:rPr>
          <w:lang w:val="vi-VN"/>
        </w:rPr>
      </w:pPr>
      <w:bookmarkStart w:id="22" w:name="_Toc222687147"/>
      <w:r w:rsidRPr="005D6C33">
        <w:rPr>
          <w:lang w:val="vi-VN"/>
        </w:rPr>
        <w:t>1.1 Tổng quan về bài toán khôi phục ảnh</w:t>
      </w:r>
      <w:bookmarkEnd w:id="22"/>
    </w:p>
    <w:p w14:paraId="4ACC3A5D" w14:textId="77777777" w:rsidR="005D6C33" w:rsidRPr="005D6C33" w:rsidRDefault="005D6C33" w:rsidP="00E331F9">
      <w:pPr>
        <w:pStyle w:val="Heading3"/>
        <w:rPr>
          <w:lang w:val="vi-VN"/>
        </w:rPr>
      </w:pPr>
      <w:bookmarkStart w:id="23" w:name="_Toc222687148"/>
      <w:r w:rsidRPr="005D6C33">
        <w:rPr>
          <w:lang w:val="vi-VN"/>
        </w:rPr>
        <w:t>1.1.1 Khái niệm suy giảm ảnh (blur và noise)</w:t>
      </w:r>
      <w:bookmarkEnd w:id="23"/>
    </w:p>
    <w:p w14:paraId="17E7D303"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Trong xử lý ảnh số, ảnh quan sát được thường không phản ánh chính xác ảnh gốc do bị suy giảm trong quá trình thu nhận, truyền dẫn hoặc lưu trữ. Hai dạng suy giảm phổ biến nhất là làm mờ (blur) và nhiễu (noise). Hiện tượng làm mờ làm giảm độ sắc nét của ảnh, khiến các chi tiết biên bị lan rộng và khó phân biệt. Trong khi đó, nhiễu là những dao động ngẫu nhiên của giá trị cường độ ảnh, gây ra hiện tượng hạt hoặc sai lệch mức xám trên ảnh.</w:t>
      </w:r>
    </w:p>
    <w:p w14:paraId="3AC38C13" w14:textId="76263FA8"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Sự kết hợp của làm mờ và nhiễu làm suy giảm đáng kể chất lượng ảnh, khiến thông tin hình ảnh bị mất hoặc sai lệch, gây khó khăn cho việc quan sát và xử lý tự động.</w:t>
      </w:r>
    </w:p>
    <w:p w14:paraId="7AE17E67" w14:textId="77777777" w:rsidR="005D6C33" w:rsidRPr="005D6C33" w:rsidRDefault="005D6C33" w:rsidP="00E331F9">
      <w:pPr>
        <w:pStyle w:val="Heading3"/>
        <w:rPr>
          <w:lang w:val="vi-VN"/>
        </w:rPr>
      </w:pPr>
      <w:bookmarkStart w:id="24" w:name="_Toc222687149"/>
      <w:r w:rsidRPr="005D6C33">
        <w:rPr>
          <w:lang w:val="vi-VN"/>
        </w:rPr>
        <w:t>1.1.2 Vai trò của khôi phục ảnh trong xử lý ảnh số</w:t>
      </w:r>
      <w:bookmarkEnd w:id="24"/>
    </w:p>
    <w:p w14:paraId="37BB3CE4"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Khôi phục ảnh (image restoration) là quá trình ước lượng lại ảnh gốc từ ảnh đã bị suy giảm dựa trên mô hình toán học của quá trình suy giảm. Khác với tăng cường ảnh (image enhancement) — vốn chủ yếu cải thiện cảm quan hiển thị — khôi phục ảnh hướng tới việc tái tạo ảnh một cách có cơ sở, nhằm phục hồi thông tin bị mất càng chính xác càng tốt.</w:t>
      </w:r>
    </w:p>
    <w:p w14:paraId="251BB9E4"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Trong quy trình xử lý ảnh số, khâu khôi phục thường được thực hiện trước các bước phân tích như trích chọn đặc trưng, phân đoạn hoặc nhận dạng. Nếu ảnh đầu vào bị mờ hoặc nhiễu nghiêm trọng, các đặc trưng quan trọng như biên, kết cấu hoặc phân bố cường độ sẽ bị sai lệch, từ đó làm giảm độ chính xác của toàn bộ hệ thống xử lý.</w:t>
      </w:r>
    </w:p>
    <w:p w14:paraId="14B0E360" w14:textId="7BF68C3A"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Vì vậy, nghiên cứu các phương pháp khôi phục ảnh là bước quan trọng nhằm nâng cao chất lượng dữ liệu đầu vào cho các hệ thống xử lý ảnh và thị giác máy tính. Chất lượng khôi phục ảnh ảnh hưởng trực tiếp đến độ tin cậy của quá trình phân tích ảnh, dù do con người quan sát hay do hệ thống tự động xử lý.</w:t>
      </w:r>
    </w:p>
    <w:p w14:paraId="610FA94C" w14:textId="77777777" w:rsidR="005D6C33" w:rsidRPr="005D6C33" w:rsidRDefault="005D6C33" w:rsidP="00E331F9">
      <w:pPr>
        <w:pStyle w:val="Heading2"/>
        <w:rPr>
          <w:lang w:val="vi-VN"/>
        </w:rPr>
      </w:pPr>
      <w:bookmarkStart w:id="25" w:name="_Toc222687150"/>
      <w:r w:rsidRPr="005D6C33">
        <w:rPr>
          <w:lang w:val="vi-VN"/>
        </w:rPr>
        <w:t>1.2 Thực trạng các phương pháp khôi phục ảnh</w:t>
      </w:r>
      <w:bookmarkEnd w:id="25"/>
    </w:p>
    <w:p w14:paraId="30DEB721" w14:textId="77777777" w:rsidR="005D6C33" w:rsidRPr="005D6C33" w:rsidRDefault="005D6C33" w:rsidP="00E331F9">
      <w:pPr>
        <w:pStyle w:val="Heading3"/>
        <w:rPr>
          <w:lang w:val="vi-VN"/>
        </w:rPr>
      </w:pPr>
      <w:bookmarkStart w:id="26" w:name="_Toc222687151"/>
      <w:r w:rsidRPr="005D6C33">
        <w:rPr>
          <w:lang w:val="vi-VN"/>
        </w:rPr>
        <w:t>1.2.1 Các phương pháp truyền thống</w:t>
      </w:r>
      <w:bookmarkEnd w:id="26"/>
    </w:p>
    <w:p w14:paraId="6B2443C1"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Các phương pháp khôi phục ảnh truyền thống thường dựa trên mô hình toán học tuyến tính và phân tích trong miền tần số. Một số kỹ thuật tiêu biểu gồm lọc ngược (inverse filtering), lọc Wiener, lọc trung vị, lọc thông thấp hoặc thông cao, cùng các phương pháp khử mờ dựa trên tối ưu hoá có ràng buộc.</w:t>
      </w:r>
    </w:p>
    <w:p w14:paraId="107FB7E3" w14:textId="6C714711"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xml:space="preserve">     Ưu điểm của các phương pháp này là có nền tảng lý thuyết rõ ràng, dễ cài đặt và dễ phân tích. Tuy nhiên, chúng thường nhạy với sai số của mô hình suy giảm và </w:t>
      </w:r>
      <w:r w:rsidRPr="005D6C33">
        <w:rPr>
          <w:rFonts w:eastAsiaTheme="majorEastAsia" w:cs="Times New Roman"/>
          <w:color w:val="000000" w:themeColor="text1"/>
          <w:szCs w:val="26"/>
          <w:lang w:val="vi-VN"/>
        </w:rPr>
        <w:lastRenderedPageBreak/>
        <w:t>nhiễu, đồng thời gặp khó khăn khi xử lý các dạng suy giảm phức tạp hoặc không xác định chính xác.</w:t>
      </w:r>
    </w:p>
    <w:p w14:paraId="0EBE454D" w14:textId="77777777" w:rsidR="005D6C33" w:rsidRPr="005D6C33" w:rsidRDefault="005D6C33" w:rsidP="00E331F9">
      <w:pPr>
        <w:pStyle w:val="Heading3"/>
        <w:rPr>
          <w:lang w:val="vi-VN"/>
        </w:rPr>
      </w:pPr>
      <w:bookmarkStart w:id="27" w:name="_Toc222687152"/>
      <w:r w:rsidRPr="005D6C33">
        <w:rPr>
          <w:lang w:val="vi-VN"/>
        </w:rPr>
        <w:t>1.2.2 Ứng dụng thực tế của khôi phục ảnh</w:t>
      </w:r>
      <w:bookmarkEnd w:id="27"/>
    </w:p>
    <w:p w14:paraId="278E1E25" w14:textId="77777777" w:rsidR="005D6C33" w:rsidRPr="002A4408"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xml:space="preserve">     Khôi phục ảnh được ứng dụng rộng rãi trong nhiều lĩnh vực thực tiễn. Trong y học, các kỹ thuật khử nhiễu giúp cải thiện chất lượng ảnh CT hoặc MRI để hỗ trợ chẩn đoán chính xác hơn. </w:t>
      </w:r>
      <w:r w:rsidRPr="005D6C33">
        <w:rPr>
          <w:rFonts w:eastAsiaTheme="majorEastAsia" w:cs="Times New Roman"/>
          <w:color w:val="000000" w:themeColor="text1"/>
          <w:szCs w:val="26"/>
        </w:rPr>
        <w:t xml:space="preserve">Trong </w:t>
      </w:r>
      <w:proofErr w:type="spellStart"/>
      <w:r w:rsidRPr="005D6C33">
        <w:rPr>
          <w:rFonts w:eastAsiaTheme="majorEastAsia" w:cs="Times New Roman"/>
          <w:color w:val="000000" w:themeColor="text1"/>
          <w:szCs w:val="26"/>
        </w:rPr>
        <w:t>giám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sát</w:t>
      </w:r>
      <w:proofErr w:type="spellEnd"/>
      <w:r w:rsidRPr="005D6C33">
        <w:rPr>
          <w:rFonts w:eastAsiaTheme="majorEastAsia" w:cs="Times New Roman"/>
          <w:color w:val="000000" w:themeColor="text1"/>
          <w:szCs w:val="26"/>
        </w:rPr>
        <w:t xml:space="preserve"> an </w:t>
      </w:r>
      <w:proofErr w:type="spellStart"/>
      <w:r w:rsidRPr="005D6C33">
        <w:rPr>
          <w:rFonts w:eastAsiaTheme="majorEastAsia" w:cs="Times New Roman"/>
          <w:color w:val="000000" w:themeColor="text1"/>
          <w:szCs w:val="26"/>
        </w:rPr>
        <w:t>ninh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giúp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do rung camera </w:t>
      </w:r>
      <w:proofErr w:type="spellStart"/>
      <w:r w:rsidRPr="005D6C33">
        <w:rPr>
          <w:rFonts w:eastAsiaTheme="majorEastAsia" w:cs="Times New Roman"/>
          <w:color w:val="000000" w:themeColor="text1"/>
          <w:szCs w:val="26"/>
        </w:rPr>
        <w:t>hoặc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chuyển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nhanh</w:t>
      </w:r>
      <w:proofErr w:type="spellEnd"/>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thiên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tăng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cường</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giúp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vật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xa. </w:t>
      </w:r>
      <w:proofErr w:type="spellStart"/>
      <w:r w:rsidRPr="005D6C33">
        <w:rPr>
          <w:rFonts w:eastAsiaTheme="majorEastAsia" w:cs="Times New Roman"/>
          <w:color w:val="000000" w:themeColor="text1"/>
          <w:szCs w:val="26"/>
        </w:rPr>
        <w:t>Ngoài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còn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nhiếp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thiếu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hồi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liệu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nghiệp</w:t>
      </w:r>
      <w:proofErr w:type="spellEnd"/>
      <w:r w:rsidRPr="005D6C33">
        <w:rPr>
          <w:rFonts w:eastAsiaTheme="majorEastAsia" w:cs="Times New Roman"/>
          <w:color w:val="000000" w:themeColor="text1"/>
          <w:szCs w:val="26"/>
        </w:rPr>
        <w:t>.</w:t>
      </w:r>
    </w:p>
    <w:p w14:paraId="285C43FD" w14:textId="11F12DA8" w:rsidR="005D6C33" w:rsidRPr="005D6C33" w:rsidRDefault="005D6C33" w:rsidP="002A4408">
      <w:pPr>
        <w:jc w:val="both"/>
        <w:rPr>
          <w:rFonts w:eastAsiaTheme="majorEastAsia" w:cs="Times New Roman"/>
          <w:color w:val="000000" w:themeColor="text1"/>
          <w:szCs w:val="26"/>
          <w:lang w:val="vi-VN"/>
        </w:rPr>
      </w:pPr>
      <w:r w:rsidRPr="002A4408">
        <w:rPr>
          <w:rFonts w:eastAsiaTheme="majorEastAsia" w:cs="Times New Roman"/>
          <w:color w:val="000000" w:themeColor="text1"/>
          <w:szCs w:val="26"/>
          <w:lang w:val="vi-VN"/>
        </w:rPr>
        <w:t xml:space="preserve">     </w:t>
      </w:r>
      <w:r w:rsidRPr="005D6C33">
        <w:rPr>
          <w:rFonts w:eastAsiaTheme="majorEastAsia" w:cs="Times New Roman"/>
          <w:color w:val="000000" w:themeColor="text1"/>
          <w:szCs w:val="26"/>
          <w:lang w:val="vi-VN"/>
        </w:rPr>
        <w:t>Trong thực tế, chất lượng khôi phục ảnh ảnh hưởng trực tiếp đến độ tin cậy của quá trình phân tích và ra quyết định, dù do con người hay hệ thống xử lý tự động.</w:t>
      </w:r>
    </w:p>
    <w:p w14:paraId="76A8F9DA" w14:textId="77777777" w:rsidR="005D6C33" w:rsidRPr="005D6C33" w:rsidRDefault="005D6C33" w:rsidP="00E331F9">
      <w:pPr>
        <w:pStyle w:val="Heading2"/>
        <w:rPr>
          <w:lang w:val="vi-VN"/>
        </w:rPr>
      </w:pPr>
      <w:bookmarkStart w:id="28" w:name="_Toc222687153"/>
      <w:r w:rsidRPr="005D6C33">
        <w:rPr>
          <w:lang w:val="vi-VN"/>
        </w:rPr>
        <w:t>1.3 Mục tiêu và phạm vi nghiên cứu</w:t>
      </w:r>
      <w:bookmarkEnd w:id="28"/>
    </w:p>
    <w:p w14:paraId="4B862232" w14:textId="77777777" w:rsidR="005D6C33" w:rsidRPr="005D6C33" w:rsidRDefault="005D6C33" w:rsidP="00E331F9">
      <w:pPr>
        <w:pStyle w:val="Heading3"/>
        <w:rPr>
          <w:lang w:val="vi-VN"/>
        </w:rPr>
      </w:pPr>
      <w:bookmarkStart w:id="29" w:name="_Toc222687154"/>
      <w:r w:rsidRPr="005D6C33">
        <w:rPr>
          <w:lang w:val="vi-VN"/>
        </w:rPr>
        <w:t>1.3.1 Mục tiêu đề tài</w:t>
      </w:r>
      <w:bookmarkEnd w:id="29"/>
    </w:p>
    <w:p w14:paraId="28C61835" w14:textId="4B65CA12"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Mục tiêu của đề tài là mô phỏng quá trình suy giảm ảnh do chuyển động (motion blur) kết hợp với nhiễu Gaussian, sau đó thực hiện khôi phục ảnh bằng hai phương pháp kinh điển: lọc ngược (inverse filter) và lọc Wiener. Bên cạnh việc trình bày cơ sở lý thuyết, đề tài còn xây dựng chương trình thực nghiệm bằng Python và đánh giá kết quả khôi phục thông qua các chỉ số định lượng như sai số bình phương trung bình (MSE) và tỷ số tín hiệu trên nhiễu đỉnh (PSNR).</w:t>
      </w:r>
    </w:p>
    <w:p w14:paraId="529B7C80" w14:textId="77777777" w:rsidR="005D6C33" w:rsidRPr="005D6C33" w:rsidRDefault="005D6C33" w:rsidP="00E331F9">
      <w:pPr>
        <w:pStyle w:val="Heading3"/>
        <w:rPr>
          <w:lang w:val="vi-VN"/>
        </w:rPr>
      </w:pPr>
      <w:bookmarkStart w:id="30" w:name="_Toc222687155"/>
      <w:r w:rsidRPr="005D6C33">
        <w:rPr>
          <w:lang w:val="vi-VN"/>
        </w:rPr>
        <w:t>1.3.2 Phạm vi thực nghiệm</w:t>
      </w:r>
      <w:bookmarkEnd w:id="30"/>
    </w:p>
    <w:p w14:paraId="32040CC6"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Các thí nghiệm được thực hiện trên ảnh mức xám (grayscale), được chuẩn hoá về khoảng giá trị [0,1]. Quá trình làm mờ được mô phỏng bằng kernel chuyển động theo phương ngang với độ dài xác định. Nhiễu được giả định là nhiễu Gaussian độc lập, có trung bình bằng 0 và phương sai xác định.</w:t>
      </w:r>
    </w:p>
    <w:p w14:paraId="6A1E5382" w14:textId="5200A414" w:rsidR="005D6C33" w:rsidRPr="002A4408"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xml:space="preserve">     Các tham số được lựa chọn nhằm đảm bảo quan sát rõ sự khác biệt giữa các phương pháp khôi phục, đồng thời duy trì tính ổn định của chương </w:t>
      </w:r>
      <w:r w:rsidRPr="002A4408">
        <w:rPr>
          <w:rFonts w:eastAsiaTheme="majorEastAsia" w:cs="Times New Roman"/>
          <w:color w:val="000000" w:themeColor="text1"/>
          <w:szCs w:val="26"/>
          <w:lang w:val="vi-VN"/>
        </w:rPr>
        <w:t>trình</w:t>
      </w:r>
    </w:p>
    <w:p w14:paraId="680B9B60" w14:textId="7AF566CC" w:rsidR="005D6C33" w:rsidRPr="002A4408" w:rsidRDefault="005D6C33" w:rsidP="002A4408">
      <w:pPr>
        <w:jc w:val="both"/>
        <w:rPr>
          <w:rFonts w:eastAsiaTheme="majorEastAsia" w:cs="Times New Roman"/>
          <w:color w:val="000000" w:themeColor="text1"/>
          <w:szCs w:val="26"/>
          <w:lang w:val="vi-VN"/>
        </w:rPr>
      </w:pPr>
    </w:p>
    <w:p w14:paraId="33759EE4" w14:textId="77777777" w:rsidR="005D6C33" w:rsidRPr="002A4408" w:rsidRDefault="005D6C33" w:rsidP="002A4408">
      <w:pPr>
        <w:jc w:val="both"/>
        <w:rPr>
          <w:rFonts w:eastAsiaTheme="majorEastAsia" w:cs="Times New Roman"/>
          <w:color w:val="000000" w:themeColor="text1"/>
          <w:szCs w:val="26"/>
          <w:lang w:val="vi-VN"/>
        </w:rPr>
      </w:pPr>
      <w:r w:rsidRPr="002A4408">
        <w:rPr>
          <w:rFonts w:eastAsiaTheme="majorEastAsia" w:cs="Times New Roman"/>
          <w:color w:val="000000" w:themeColor="text1"/>
          <w:szCs w:val="26"/>
          <w:lang w:val="vi-VN"/>
        </w:rPr>
        <w:br w:type="page"/>
      </w:r>
    </w:p>
    <w:p w14:paraId="03070DE2" w14:textId="77777777" w:rsidR="005D6C33" w:rsidRPr="005D6C33" w:rsidRDefault="005D6C33" w:rsidP="00E331F9">
      <w:pPr>
        <w:pStyle w:val="Heading1"/>
        <w:rPr>
          <w:lang w:val="vi-VN"/>
        </w:rPr>
      </w:pPr>
      <w:bookmarkStart w:id="31" w:name="_Toc222687156"/>
      <w:r w:rsidRPr="005D6C33">
        <w:rPr>
          <w:lang w:val="vi-VN"/>
        </w:rPr>
        <w:lastRenderedPageBreak/>
        <w:t>CHƯƠNG 2. CƠ SỞ LÝ THUYẾT VÀ THUẬT TOÁN</w:t>
      </w:r>
      <w:bookmarkEnd w:id="31"/>
    </w:p>
    <w:p w14:paraId="40AC58E4" w14:textId="77777777" w:rsidR="005D6C33" w:rsidRPr="005D6C33" w:rsidRDefault="005D6C33" w:rsidP="00E331F9">
      <w:pPr>
        <w:pStyle w:val="Heading2"/>
        <w:rPr>
          <w:lang w:val="vi-VN"/>
        </w:rPr>
      </w:pPr>
      <w:bookmarkStart w:id="32" w:name="_Toc222687157"/>
      <w:r w:rsidRPr="005D6C33">
        <w:rPr>
          <w:lang w:val="vi-VN"/>
        </w:rPr>
        <w:t>2.1 Mô hình suy giảm ảnh</w:t>
      </w:r>
      <w:bookmarkEnd w:id="32"/>
    </w:p>
    <w:p w14:paraId="2EDAE8BD" w14:textId="77777777" w:rsidR="005D6C33" w:rsidRPr="005D6C33" w:rsidRDefault="005D6C33" w:rsidP="00E331F9">
      <w:pPr>
        <w:pStyle w:val="Heading3"/>
        <w:rPr>
          <w:lang w:val="vi-VN"/>
        </w:rPr>
      </w:pPr>
      <w:bookmarkStart w:id="33" w:name="_Toc222687158"/>
      <w:r w:rsidRPr="005D6C33">
        <w:rPr>
          <w:lang w:val="vi-VN"/>
        </w:rPr>
        <w:t>2.1.1 Mô hình làm mờ ảnh</w:t>
      </w:r>
      <w:bookmarkEnd w:id="33"/>
    </w:p>
    <w:p w14:paraId="1F1F7733" w14:textId="77777777"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Trong xử lý ảnh số, quá trình suy giảm ảnh thường được mô tả bằng mô hình tuyến tính bất biến theo không gian. Một mô hình suy giảm phổ biến được biểu diễn như sau:</w:t>
      </w:r>
    </w:p>
    <w:p w14:paraId="152C9F85" w14:textId="3E7B6392"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g(x,y)=(f*h)(x,y)+n(x,y)</m:t>
          </m:r>
          <m:r>
            <w:rPr>
              <w:rFonts w:eastAsiaTheme="majorEastAsia" w:cs="Times New Roman"/>
              <w:color w:val="000000" w:themeColor="text1"/>
              <w:szCs w:val="26"/>
            </w:rPr>
            <w:br/>
          </m:r>
        </m:oMath>
      </m:oMathPara>
    </w:p>
    <w:p w14:paraId="6BF0696F"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Trong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w:t>
      </w:r>
    </w:p>
    <w:p w14:paraId="0109C967" w14:textId="076DB551" w:rsidR="005D6C33" w:rsidRPr="005D6C33" w:rsidRDefault="005D6C33" w:rsidP="002A4408">
      <w:pPr>
        <w:numPr>
          <w:ilvl w:val="0"/>
          <w:numId w:val="14"/>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f(x,y)</m:t>
        </m:r>
      </m:oMath>
      <w:r w:rsidRPr="005D6C33">
        <w:rPr>
          <w:rFonts w:eastAsiaTheme="majorEastAsia" w:cs="Times New Roman"/>
          <w:color w:val="000000" w:themeColor="text1"/>
          <w:szCs w:val="26"/>
        </w:rPr>
        <w:t xml:space="preserve">là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chưa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w:t>
      </w:r>
    </w:p>
    <w:p w14:paraId="6F80347B" w14:textId="0BBE1EB3" w:rsidR="005D6C33" w:rsidRPr="005D6C33" w:rsidRDefault="005D6C33" w:rsidP="002A4408">
      <w:pPr>
        <w:numPr>
          <w:ilvl w:val="0"/>
          <w:numId w:val="14"/>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h(x,y)</m:t>
        </m:r>
      </m:oMath>
      <w:r w:rsidRPr="005D6C33">
        <w:rPr>
          <w:rFonts w:eastAsiaTheme="majorEastAsia" w:cs="Times New Roman"/>
          <w:color w:val="000000" w:themeColor="text1"/>
          <w:szCs w:val="26"/>
        </w:rPr>
        <w:t xml:space="preserve">là </w:t>
      </w:r>
      <w:proofErr w:type="spellStart"/>
      <w:r w:rsidRPr="005D6C33">
        <w:rPr>
          <w:rFonts w:eastAsiaTheme="majorEastAsia" w:cs="Times New Roman"/>
          <w:color w:val="000000" w:themeColor="text1"/>
          <w:szCs w:val="26"/>
        </w:rPr>
        <w:t>hàm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trải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điểm</w:t>
      </w:r>
      <w:proofErr w:type="spellEnd"/>
      <w:r w:rsidRPr="005D6C33">
        <w:rPr>
          <w:rFonts w:eastAsiaTheme="majorEastAsia" w:cs="Times New Roman"/>
          <w:color w:val="000000" w:themeColor="text1"/>
          <w:szCs w:val="26"/>
        </w:rPr>
        <w:t xml:space="preserve"> (Point Spread Function – PSF), </w:t>
      </w:r>
      <w:proofErr w:type="spellStart"/>
      <w:r w:rsidRPr="005D6C33">
        <w:rPr>
          <w:rFonts w:eastAsiaTheme="majorEastAsia" w:cs="Times New Roman"/>
          <w:color w:val="000000" w:themeColor="text1"/>
          <w:szCs w:val="26"/>
        </w:rPr>
        <w:t>đặc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trưng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thống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w:t>
      </w:r>
    </w:p>
    <w:p w14:paraId="246A3824" w14:textId="4FD65F7D" w:rsidR="005D6C33" w:rsidRPr="005D6C33" w:rsidRDefault="005D6C33" w:rsidP="002A4408">
      <w:pPr>
        <w:numPr>
          <w:ilvl w:val="0"/>
          <w:numId w:val="14"/>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m:t>
        </m:r>
      </m:oMath>
      <w:r w:rsidRPr="005D6C33">
        <w:rPr>
          <w:rFonts w:eastAsiaTheme="majorEastAsia" w:cs="Times New Roman"/>
          <w:color w:val="000000" w:themeColor="text1"/>
          <w:szCs w:val="26"/>
        </w:rPr>
        <w:t xml:space="preserve">là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gian</w:t>
      </w:r>
      <w:proofErr w:type="spellEnd"/>
      <w:r w:rsidRPr="005D6C33">
        <w:rPr>
          <w:rFonts w:eastAsiaTheme="majorEastAsia" w:cs="Times New Roman"/>
          <w:color w:val="000000" w:themeColor="text1"/>
          <w:szCs w:val="26"/>
        </w:rPr>
        <w:t>,</w:t>
      </w:r>
    </w:p>
    <w:p w14:paraId="19F879D9" w14:textId="3E2146CB" w:rsidR="005D6C33" w:rsidRPr="005D6C33" w:rsidRDefault="005D6C33" w:rsidP="002A4408">
      <w:pPr>
        <w:numPr>
          <w:ilvl w:val="0"/>
          <w:numId w:val="14"/>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n(x,y)</m:t>
        </m:r>
      </m:oMath>
      <w:r w:rsidRPr="005D6C33">
        <w:rPr>
          <w:rFonts w:eastAsiaTheme="majorEastAsia" w:cs="Times New Roman"/>
          <w:color w:val="000000" w:themeColor="text1"/>
          <w:szCs w:val="26"/>
        </w:rPr>
        <w:t>là nhi</w:t>
      </w:r>
      <w:proofErr w:type="spellStart"/>
      <w:r w:rsidRPr="005D6C33">
        <w:rPr>
          <w:rFonts w:eastAsiaTheme="majorEastAsia" w:cs="Times New Roman"/>
          <w:color w:val="000000" w:themeColor="text1"/>
          <w:szCs w:val="26"/>
        </w:rPr>
        <w:t>ễu</w:t>
      </w:r>
      <w:proofErr w:type="spellEnd"/>
      <w:r w:rsidRPr="005D6C33">
        <w:rPr>
          <w:rFonts w:eastAsiaTheme="majorEastAsia" w:cs="Times New Roman"/>
          <w:color w:val="000000" w:themeColor="text1"/>
          <w:szCs w:val="26"/>
        </w:rPr>
        <w:t>,</w:t>
      </w:r>
    </w:p>
    <w:p w14:paraId="6C673938" w14:textId="4956D641" w:rsidR="005D6C33" w:rsidRPr="005D6C33" w:rsidRDefault="005D6C33" w:rsidP="002A4408">
      <w:pPr>
        <w:numPr>
          <w:ilvl w:val="0"/>
          <w:numId w:val="14"/>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g(x,y)</m:t>
        </m:r>
      </m:oMath>
      <w:r w:rsidRPr="005D6C33">
        <w:rPr>
          <w:rFonts w:eastAsiaTheme="majorEastAsia" w:cs="Times New Roman"/>
          <w:color w:val="000000" w:themeColor="text1"/>
          <w:szCs w:val="26"/>
        </w:rPr>
        <w:t xml:space="preserve">là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w:t>
      </w:r>
    </w:p>
    <w:p w14:paraId="75F73797" w14:textId="19BDE923"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trường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hợp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do </w:t>
      </w:r>
      <w:proofErr w:type="spellStart"/>
      <w:r w:rsidRPr="005D6C33">
        <w:rPr>
          <w:rFonts w:eastAsiaTheme="majorEastAsia" w:cs="Times New Roman"/>
          <w:color w:val="000000" w:themeColor="text1"/>
          <w:szCs w:val="26"/>
        </w:rPr>
        <w:t>chuyển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(motion blur), PSF </w:t>
      </w:r>
      <w:proofErr w:type="spellStart"/>
      <w:r w:rsidRPr="005D6C33">
        <w:rPr>
          <w:rFonts w:eastAsiaTheme="majorEastAsia" w:cs="Times New Roman"/>
          <w:color w:val="000000" w:themeColor="text1"/>
          <w:szCs w:val="26"/>
        </w:rPr>
        <w:t>thường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đoạn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thẳng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hướng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chuyển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đối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hoặc</w:t>
      </w:r>
      <w:proofErr w:type="spellEnd"/>
      <w:r w:rsidRPr="005D6C33">
        <w:rPr>
          <w:rFonts w:eastAsiaTheme="majorEastAsia" w:cs="Times New Roman"/>
          <w:color w:val="000000" w:themeColor="text1"/>
          <w:szCs w:val="26"/>
        </w:rPr>
        <w:t xml:space="preserve"> camera.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đoạn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thẳng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phản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mức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hướng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đoạn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thẳng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lan </w:t>
      </w:r>
      <w:proofErr w:type="spellStart"/>
      <w:r w:rsidRPr="005D6C33">
        <w:rPr>
          <w:rFonts w:eastAsiaTheme="majorEastAsia" w:cs="Times New Roman"/>
          <w:color w:val="000000" w:themeColor="text1"/>
          <w:szCs w:val="26"/>
        </w:rPr>
        <w:t>truyền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w:t>
      </w:r>
    </w:p>
    <w:p w14:paraId="281C8641" w14:textId="77777777" w:rsidR="005D6C33" w:rsidRPr="005D6C33" w:rsidRDefault="005D6C33" w:rsidP="00E331F9">
      <w:pPr>
        <w:pStyle w:val="Heading3"/>
        <w:rPr>
          <w:lang w:val="vi-VN"/>
        </w:rPr>
      </w:pPr>
      <w:bookmarkStart w:id="34" w:name="_Toc222687159"/>
      <w:r w:rsidRPr="005D6C33">
        <w:rPr>
          <w:lang w:val="vi-VN"/>
        </w:rPr>
        <w:t>2.1.2 Mô hình nhiễu Gaussian</w:t>
      </w:r>
      <w:bookmarkEnd w:id="34"/>
    </w:p>
    <w:p w14:paraId="695742C1" w14:textId="690917E1"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lang w:val="vi-VN"/>
        </w:rPr>
        <w:t xml:space="preserve">     Trong nhiều hệ thống thực tế, nhiễu được mô hình hóa dưới dạng nhiễu Gaussian cộng, có phân phối chuẩn với trung bình bằng 0 và phương sai </w:t>
      </w:r>
      <m:oMath>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lang w:val="vi-VN"/>
              </w:rPr>
              <m:t>σ</m:t>
            </m:r>
          </m:e>
          <m:sup>
            <m:r>
              <w:rPr>
                <w:rFonts w:ascii="Cambria Math" w:eastAsiaTheme="majorEastAsia" w:hAnsi="Cambria Math" w:cs="Times New Roman"/>
                <w:color w:val="000000" w:themeColor="text1"/>
                <w:szCs w:val="26"/>
                <w:lang w:val="vi-VN"/>
              </w:rPr>
              <m:t>2</m:t>
            </m:r>
          </m:sup>
        </m:sSup>
      </m:oMath>
      <w:r w:rsidRPr="005D6C33">
        <w:rPr>
          <w:rFonts w:eastAsiaTheme="majorEastAsia" w:cs="Times New Roman"/>
          <w:color w:val="000000" w:themeColor="text1"/>
          <w:szCs w:val="26"/>
          <w:lang w:val="vi-VN"/>
        </w:rPr>
        <w:t>:</w:t>
      </w:r>
    </w:p>
    <w:p w14:paraId="53A8C978" w14:textId="2C336FF6"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n(x,y)∼</m:t>
          </m:r>
          <m:r>
            <m:rPr>
              <m:scr m:val="script"/>
            </m:rPr>
            <w:rPr>
              <w:rFonts w:ascii="Cambria Math" w:eastAsiaTheme="majorEastAsia" w:hAnsi="Cambria Math" w:cs="Times New Roman"/>
              <w:color w:val="000000" w:themeColor="text1"/>
              <w:szCs w:val="26"/>
            </w:rPr>
            <m:t>N</m:t>
          </m:r>
          <m:r>
            <w:rPr>
              <w:rFonts w:ascii="Cambria Math" w:eastAsiaTheme="majorEastAsia" w:hAnsi="Cambria Math" w:cs="Times New Roman"/>
              <w:color w:val="000000" w:themeColor="text1"/>
              <w:szCs w:val="26"/>
            </w:rPr>
            <m:t>(0,</m:t>
          </m:r>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σ</m:t>
              </m:r>
            </m:e>
            <m:sup>
              <m:r>
                <w:rPr>
                  <w:rFonts w:ascii="Cambria Math" w:eastAsiaTheme="majorEastAsia" w:hAnsi="Cambria Math" w:cs="Times New Roman"/>
                  <w:color w:val="000000" w:themeColor="text1"/>
                  <w:szCs w:val="26"/>
                </w:rPr>
                <m:t>2</m:t>
              </m:r>
            </m:sup>
          </m:sSup>
          <m:r>
            <w:rPr>
              <w:rFonts w:ascii="Cambria Math" w:eastAsiaTheme="majorEastAsia" w:hAnsi="Cambria Math" w:cs="Times New Roman"/>
              <w:color w:val="000000" w:themeColor="text1"/>
              <w:szCs w:val="26"/>
            </w:rPr>
            <m:t>)</m:t>
          </m:r>
          <m:r>
            <w:rPr>
              <w:rFonts w:eastAsiaTheme="majorEastAsia" w:cs="Times New Roman"/>
              <w:color w:val="000000" w:themeColor="text1"/>
              <w:szCs w:val="26"/>
            </w:rPr>
            <w:br/>
          </m:r>
        </m:oMath>
      </m:oMathPara>
    </w:p>
    <w:p w14:paraId="0D45D4E4" w14:textId="5B7B26BC"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Gaussian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mỗi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điểm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thuộc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Khi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chuẩn</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σ</m:t>
        </m:r>
      </m:oMath>
      <w:r w:rsidRPr="005D6C33">
        <w:rPr>
          <w:rFonts w:eastAsiaTheme="majorEastAsia" w:cs="Times New Roman"/>
          <w:color w:val="000000" w:themeColor="text1"/>
          <w:szCs w:val="26"/>
        </w:rPr>
        <w:t>tăng, m</w:t>
      </w:r>
      <w:proofErr w:type="spellStart"/>
      <w:r w:rsidRPr="005D6C33">
        <w:rPr>
          <w:rFonts w:eastAsiaTheme="majorEastAsia" w:cs="Times New Roman"/>
          <w:color w:val="000000" w:themeColor="text1"/>
          <w:szCs w:val="26"/>
        </w:rPr>
        <w:t>ức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dao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ngẫu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tăng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rõ</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hơn</w:t>
      </w:r>
      <w:proofErr w:type="spellEnd"/>
      <w:r w:rsidRPr="005D6C33">
        <w:rPr>
          <w:rFonts w:eastAsiaTheme="majorEastAsia" w:cs="Times New Roman"/>
          <w:color w:val="000000" w:themeColor="text1"/>
          <w:szCs w:val="26"/>
        </w:rPr>
        <w:t>.</w:t>
      </w:r>
    </w:p>
    <w:p w14:paraId="1767651F" w14:textId="2CFE24C6"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Sự</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toán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trở</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đối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pháp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vốn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nhạy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nhỏ</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dễ</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khuếch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749F08C3" w14:textId="77777777" w:rsidR="005D6C33" w:rsidRPr="005D6C33" w:rsidRDefault="005D6C33" w:rsidP="00E331F9">
      <w:pPr>
        <w:pStyle w:val="Heading2"/>
      </w:pPr>
      <w:bookmarkStart w:id="35" w:name="_Toc222687160"/>
      <w:r w:rsidRPr="005D6C33">
        <w:lastRenderedPageBreak/>
        <w:t xml:space="preserve">2.2 </w:t>
      </w:r>
      <w:proofErr w:type="spellStart"/>
      <w:r w:rsidRPr="005D6C33">
        <w:t>Biến</w:t>
      </w:r>
      <w:proofErr w:type="spellEnd"/>
      <w:r w:rsidRPr="005D6C33">
        <w:t xml:space="preserve"> </w:t>
      </w:r>
      <w:proofErr w:type="spellStart"/>
      <w:r w:rsidRPr="005D6C33">
        <w:t>đổi</w:t>
      </w:r>
      <w:proofErr w:type="spellEnd"/>
      <w:r w:rsidRPr="005D6C33">
        <w:t xml:space="preserve"> Fourier </w:t>
      </w:r>
      <w:proofErr w:type="spellStart"/>
      <w:r w:rsidRPr="005D6C33">
        <w:t>trong</w:t>
      </w:r>
      <w:proofErr w:type="spellEnd"/>
      <w:r w:rsidRPr="005D6C33">
        <w:t xml:space="preserve"> </w:t>
      </w:r>
      <w:proofErr w:type="spellStart"/>
      <w:r w:rsidRPr="005D6C33">
        <w:t>xử</w:t>
      </w:r>
      <w:proofErr w:type="spellEnd"/>
      <w:r w:rsidRPr="005D6C33">
        <w:t xml:space="preserve"> </w:t>
      </w:r>
      <w:proofErr w:type="spellStart"/>
      <w:r w:rsidRPr="005D6C33">
        <w:t>lý</w:t>
      </w:r>
      <w:proofErr w:type="spellEnd"/>
      <w:r w:rsidRPr="005D6C33">
        <w:t xml:space="preserve"> </w:t>
      </w:r>
      <w:proofErr w:type="spellStart"/>
      <w:r w:rsidRPr="005D6C33">
        <w:t>ảnh</w:t>
      </w:r>
      <w:bookmarkEnd w:id="35"/>
      <w:proofErr w:type="spellEnd"/>
    </w:p>
    <w:p w14:paraId="14200B04" w14:textId="77777777" w:rsidR="005D6C33" w:rsidRPr="005D6C33" w:rsidRDefault="005D6C33" w:rsidP="00E331F9">
      <w:pPr>
        <w:pStyle w:val="Heading3"/>
      </w:pPr>
      <w:bookmarkStart w:id="36" w:name="_Toc222687161"/>
      <w:r w:rsidRPr="005D6C33">
        <w:t xml:space="preserve">2.2.1 </w:t>
      </w:r>
      <w:proofErr w:type="spellStart"/>
      <w:r w:rsidRPr="005D6C33">
        <w:t>Biến</w:t>
      </w:r>
      <w:proofErr w:type="spellEnd"/>
      <w:r w:rsidRPr="005D6C33">
        <w:t xml:space="preserve"> </w:t>
      </w:r>
      <w:proofErr w:type="spellStart"/>
      <w:r w:rsidRPr="005D6C33">
        <w:t>đổi</w:t>
      </w:r>
      <w:proofErr w:type="spellEnd"/>
      <w:r w:rsidRPr="005D6C33">
        <w:t xml:space="preserve"> Fourier </w:t>
      </w:r>
      <w:proofErr w:type="spellStart"/>
      <w:r w:rsidRPr="005D6C33">
        <w:t>hai</w:t>
      </w:r>
      <w:proofErr w:type="spellEnd"/>
      <w:r w:rsidRPr="005D6C33">
        <w:t xml:space="preserve"> </w:t>
      </w:r>
      <w:proofErr w:type="spellStart"/>
      <w:r w:rsidRPr="005D6C33">
        <w:t>chiều</w:t>
      </w:r>
      <w:bookmarkEnd w:id="36"/>
      <w:proofErr w:type="spellEnd"/>
    </w:p>
    <w:p w14:paraId="2C535AC4" w14:textId="3232E9D5"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 </w:t>
      </w:r>
      <w:proofErr w:type="spellStart"/>
      <w:r w:rsidRPr="005D6C33">
        <w:rPr>
          <w:rFonts w:eastAsiaTheme="majorEastAsia" w:cs="Times New Roman"/>
          <w:color w:val="000000" w:themeColor="text1"/>
          <w:szCs w:val="26"/>
        </w:rPr>
        <w:t>rời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chiều</w:t>
      </w:r>
      <w:proofErr w:type="spellEnd"/>
      <w:r w:rsidRPr="005D6C33">
        <w:rPr>
          <w:rFonts w:eastAsiaTheme="majorEastAsia" w:cs="Times New Roman"/>
          <w:color w:val="000000" w:themeColor="text1"/>
          <w:szCs w:val="26"/>
        </w:rPr>
        <w:t xml:space="preserve"> (2D Discrete Fourier Transform – DFT)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cụ</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trọng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từ</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gian</w:t>
      </w:r>
      <w:proofErr w:type="spellEnd"/>
      <w:r w:rsidRPr="005D6C33">
        <w:rPr>
          <w:rFonts w:eastAsiaTheme="majorEastAsia" w:cs="Times New Roman"/>
          <w:color w:val="000000" w:themeColor="text1"/>
          <w:szCs w:val="26"/>
        </w:rPr>
        <w:t xml:space="preserve"> sang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thước</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M×N</m:t>
        </m:r>
      </m:oMath>
      <w:r w:rsidRPr="005D6C33">
        <w:rPr>
          <w:rFonts w:eastAsiaTheme="majorEastAsia" w:cs="Times New Roman"/>
          <w:color w:val="000000" w:themeColor="text1"/>
          <w:szCs w:val="26"/>
        </w:rPr>
        <w:t xml:space="preserve">, DFT </w:t>
      </w:r>
      <w:proofErr w:type="spellStart"/>
      <w:r w:rsidRPr="005D6C33">
        <w:rPr>
          <w:rFonts w:eastAsiaTheme="majorEastAsia" w:cs="Times New Roman"/>
          <w:color w:val="000000" w:themeColor="text1"/>
          <w:szCs w:val="26"/>
        </w:rPr>
        <w:t>hai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nghĩa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sau</w:t>
      </w:r>
      <w:proofErr w:type="spellEnd"/>
      <w:r w:rsidRPr="005D6C33">
        <w:rPr>
          <w:rFonts w:eastAsiaTheme="majorEastAsia" w:cs="Times New Roman"/>
          <w:color w:val="000000" w:themeColor="text1"/>
          <w:szCs w:val="26"/>
        </w:rPr>
        <w:t>:</w:t>
      </w:r>
    </w:p>
    <w:p w14:paraId="14CDE187" w14:textId="1B4CA1CE"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F(u,v)=</m:t>
          </m:r>
          <m:nary>
            <m:naryPr>
              <m:chr m:val="∑"/>
              <m:limLoc m:val="undOvr"/>
              <m:grow m:val="1"/>
              <m:ctrlPr>
                <w:rPr>
                  <w:rFonts w:ascii="Cambria Math" w:eastAsiaTheme="majorEastAsia" w:hAnsi="Cambria Math" w:cs="Times New Roman"/>
                  <w:color w:val="000000" w:themeColor="text1"/>
                  <w:szCs w:val="26"/>
                </w:rPr>
              </m:ctrlPr>
            </m:naryPr>
            <m:sub>
              <m:r>
                <w:rPr>
                  <w:rFonts w:ascii="Cambria Math" w:eastAsiaTheme="majorEastAsia" w:hAnsi="Cambria Math" w:cs="Times New Roman"/>
                  <w:color w:val="000000" w:themeColor="text1"/>
                  <w:szCs w:val="26"/>
                </w:rPr>
                <m:t>x=0</m:t>
              </m:r>
            </m:sub>
            <m:sup>
              <m:r>
                <w:rPr>
                  <w:rFonts w:ascii="Cambria Math" w:eastAsiaTheme="majorEastAsia" w:hAnsi="Cambria Math" w:cs="Times New Roman"/>
                  <w:color w:val="000000" w:themeColor="text1"/>
                  <w:szCs w:val="26"/>
                </w:rPr>
                <m:t>M-1</m:t>
              </m:r>
            </m:sup>
            <m:e>
              <m:nary>
                <m:naryPr>
                  <m:chr m:val="∑"/>
                  <m:limLoc m:val="undOvr"/>
                  <m:grow m:val="1"/>
                  <m:ctrlPr>
                    <w:rPr>
                      <w:rFonts w:ascii="Cambria Math" w:eastAsiaTheme="majorEastAsia" w:hAnsi="Cambria Math" w:cs="Times New Roman"/>
                      <w:color w:val="000000" w:themeColor="text1"/>
                      <w:szCs w:val="26"/>
                    </w:rPr>
                  </m:ctrlPr>
                </m:naryPr>
                <m:sub>
                  <m:r>
                    <w:rPr>
                      <w:rFonts w:ascii="Cambria Math" w:eastAsiaTheme="majorEastAsia" w:hAnsi="Cambria Math" w:cs="Times New Roman"/>
                      <w:color w:val="000000" w:themeColor="text1"/>
                      <w:szCs w:val="26"/>
                    </w:rPr>
                    <m:t>y=0</m:t>
                  </m:r>
                </m:sub>
                <m:sup>
                  <m:r>
                    <w:rPr>
                      <w:rFonts w:ascii="Cambria Math" w:eastAsiaTheme="majorEastAsia" w:hAnsi="Cambria Math" w:cs="Times New Roman"/>
                      <w:color w:val="000000" w:themeColor="text1"/>
                      <w:szCs w:val="26"/>
                    </w:rPr>
                    <m:t>N-1</m:t>
                  </m:r>
                </m:sup>
                <m:e>
                  <m:r>
                    <w:rPr>
                      <w:rFonts w:ascii="Cambria Math" w:eastAsiaTheme="majorEastAsia" w:hAnsi="Cambria Math" w:cs="Times New Roman"/>
                      <w:color w:val="000000" w:themeColor="text1"/>
                      <w:szCs w:val="26"/>
                    </w:rPr>
                    <m:t>f(x,y)</m:t>
                  </m:r>
                  <m:r>
                    <m:rPr>
                      <m:nor/>
                    </m:rPr>
                    <w:rPr>
                      <w:rFonts w:eastAsiaTheme="majorEastAsia" w:cs="Times New Roman"/>
                      <w:color w:val="000000" w:themeColor="text1"/>
                      <w:szCs w:val="26"/>
                    </w:rPr>
                    <m:t> </m:t>
                  </m:r>
                </m:e>
              </m:nary>
            </m:e>
          </m:nary>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e</m:t>
              </m:r>
            </m:e>
            <m:sup>
              <m:r>
                <w:rPr>
                  <w:rFonts w:ascii="Cambria Math" w:eastAsiaTheme="majorEastAsia" w:hAnsi="Cambria Math" w:cs="Times New Roman"/>
                  <w:color w:val="000000" w:themeColor="text1"/>
                  <w:szCs w:val="26"/>
                </w:rPr>
                <m:t>-j2π</m:t>
              </m:r>
              <m:d>
                <m:dPr>
                  <m:sepChr m:val="+"/>
                  <m:ctrlPr>
                    <w:rPr>
                      <w:rFonts w:ascii="Cambria Math" w:eastAsiaTheme="majorEastAsia" w:hAnsi="Cambria Math" w:cs="Times New Roman"/>
                      <w:color w:val="000000" w:themeColor="text1"/>
                      <w:szCs w:val="26"/>
                    </w:rPr>
                  </m:ctrlPr>
                </m:dPr>
                <m:e>
                  <m:f>
                    <m:fPr>
                      <m:ctrlPr>
                        <w:rPr>
                          <w:rFonts w:ascii="Cambria Math" w:eastAsiaTheme="majorEastAsia" w:hAnsi="Cambria Math" w:cs="Times New Roman"/>
                          <w:color w:val="000000" w:themeColor="text1"/>
                          <w:szCs w:val="26"/>
                        </w:rPr>
                      </m:ctrlPr>
                    </m:fPr>
                    <m:num>
                      <m:r>
                        <w:rPr>
                          <w:rFonts w:ascii="Cambria Math" w:eastAsiaTheme="majorEastAsia" w:hAnsi="Cambria Math" w:cs="Times New Roman"/>
                          <w:color w:val="000000" w:themeColor="text1"/>
                          <w:szCs w:val="26"/>
                        </w:rPr>
                        <m:t>ux</m:t>
                      </m:r>
                    </m:num>
                    <m:den>
                      <m:r>
                        <w:rPr>
                          <w:rFonts w:ascii="Cambria Math" w:eastAsiaTheme="majorEastAsia" w:hAnsi="Cambria Math" w:cs="Times New Roman"/>
                          <w:color w:val="000000" w:themeColor="text1"/>
                          <w:szCs w:val="26"/>
                        </w:rPr>
                        <m:t>M</m:t>
                      </m:r>
                    </m:den>
                  </m:f>
                </m:e>
                <m:e>
                  <m:f>
                    <m:fPr>
                      <m:ctrlPr>
                        <w:rPr>
                          <w:rFonts w:ascii="Cambria Math" w:eastAsiaTheme="majorEastAsia" w:hAnsi="Cambria Math" w:cs="Times New Roman"/>
                          <w:color w:val="000000" w:themeColor="text1"/>
                          <w:szCs w:val="26"/>
                        </w:rPr>
                      </m:ctrlPr>
                    </m:fPr>
                    <m:num>
                      <m:r>
                        <w:rPr>
                          <w:rFonts w:ascii="Cambria Math" w:eastAsiaTheme="majorEastAsia" w:hAnsi="Cambria Math" w:cs="Times New Roman"/>
                          <w:color w:val="000000" w:themeColor="text1"/>
                          <w:szCs w:val="26"/>
                        </w:rPr>
                        <m:t>vy</m:t>
                      </m:r>
                    </m:num>
                    <m:den>
                      <m:r>
                        <w:rPr>
                          <w:rFonts w:ascii="Cambria Math" w:eastAsiaTheme="majorEastAsia" w:hAnsi="Cambria Math" w:cs="Times New Roman"/>
                          <w:color w:val="000000" w:themeColor="text1"/>
                          <w:szCs w:val="26"/>
                        </w:rPr>
                        <m:t>N</m:t>
                      </m:r>
                    </m:den>
                  </m:f>
                </m:e>
              </m:d>
            </m:sup>
          </m:sSup>
          <m:r>
            <m:rPr>
              <m:sty m:val="p"/>
            </m:rPr>
            <w:rPr>
              <w:rFonts w:eastAsiaTheme="majorEastAsia" w:cs="Times New Roman"/>
              <w:color w:val="000000" w:themeColor="text1"/>
              <w:szCs w:val="26"/>
            </w:rPr>
            <w:br/>
          </m:r>
        </m:oMath>
      </m:oMathPara>
    </w:p>
    <w:p w14:paraId="3951C718" w14:textId="4F78FC1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Trong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m:oMath>
        <m:d>
          <m:dPr>
            <m:sepChr m:val=","/>
            <m:ctrlPr>
              <w:rPr>
                <w:rFonts w:ascii="Cambria Math" w:eastAsiaTheme="majorEastAsia" w:hAnsi="Cambria Math" w:cs="Times New Roman"/>
                <w:color w:val="000000" w:themeColor="text1"/>
                <w:szCs w:val="26"/>
              </w:rPr>
            </m:ctrlPr>
          </m:dPr>
          <m:e>
            <m:r>
              <w:rPr>
                <w:rFonts w:ascii="Cambria Math" w:eastAsiaTheme="majorEastAsia" w:hAnsi="Cambria Math" w:cs="Times New Roman"/>
                <w:color w:val="000000" w:themeColor="text1"/>
                <w:szCs w:val="26"/>
              </w:rPr>
              <m:t>u</m:t>
            </m:r>
          </m:e>
          <m:e>
            <m:r>
              <w:rPr>
                <w:rFonts w:ascii="Cambria Math" w:eastAsiaTheme="majorEastAsia" w:hAnsi="Cambria Math" w:cs="Times New Roman"/>
                <w:color w:val="000000" w:themeColor="text1"/>
                <w:szCs w:val="26"/>
              </w:rPr>
              <m:t>v</m:t>
            </m:r>
          </m:e>
        </m:d>
      </m:oMath>
      <w:r w:rsidRPr="005D6C33">
        <w:rPr>
          <w:rFonts w:eastAsiaTheme="majorEastAsia" w:cs="Times New Roman"/>
          <w:color w:val="000000" w:themeColor="text1"/>
          <w:szCs w:val="26"/>
        </w:rPr>
        <w:t xml:space="preserve">là toạ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w:t>
      </w:r>
    </w:p>
    <w:p w14:paraId="114FAF66"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 </w:t>
      </w:r>
      <w:proofErr w:type="spellStart"/>
      <w:r w:rsidRPr="005D6C33">
        <w:rPr>
          <w:rFonts w:eastAsiaTheme="majorEastAsia" w:cs="Times New Roman"/>
          <w:color w:val="000000" w:themeColor="text1"/>
          <w:szCs w:val="26"/>
        </w:rPr>
        <w:t>giúp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cấu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trúc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Thành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thấp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vùng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vùng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vùng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tối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lớn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cao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nhỏ</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cấu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w:t>
      </w:r>
    </w:p>
    <w:p w14:paraId="1B17C7D2" w14:textId="37452FEC"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tượng</w:t>
      </w:r>
      <w:proofErr w:type="spellEnd"/>
      <w:r w:rsidRPr="005D6C33">
        <w:rPr>
          <w:rFonts w:eastAsiaTheme="majorEastAsia" w:cs="Times New Roman"/>
          <w:color w:val="000000" w:themeColor="text1"/>
          <w:szCs w:val="26"/>
        </w:rPr>
        <w:t xml:space="preserve"> motion blur </w:t>
      </w:r>
      <w:proofErr w:type="spellStart"/>
      <w:r w:rsidRPr="005D6C33">
        <w:rPr>
          <w:rFonts w:eastAsiaTheme="majorEastAsia" w:cs="Times New Roman"/>
          <w:color w:val="000000" w:themeColor="text1"/>
          <w:szCs w:val="26"/>
        </w:rPr>
        <w:t>thường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cao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hướng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chuyển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dẫn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mất</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tạo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kéo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nhoè</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w:t>
      </w:r>
    </w:p>
    <w:p w14:paraId="7A597111" w14:textId="77777777" w:rsidR="005D6C33" w:rsidRPr="005D6C33" w:rsidRDefault="005D6C33" w:rsidP="00E331F9">
      <w:pPr>
        <w:pStyle w:val="Heading3"/>
      </w:pPr>
      <w:bookmarkStart w:id="37" w:name="_Toc222687162"/>
      <w:r w:rsidRPr="005D6C33">
        <w:t xml:space="preserve">2.2.2 </w:t>
      </w:r>
      <w:proofErr w:type="spellStart"/>
      <w:r w:rsidRPr="005D6C33">
        <w:t>Tích</w:t>
      </w:r>
      <w:proofErr w:type="spellEnd"/>
      <w:r w:rsidRPr="005D6C33">
        <w:t xml:space="preserve"> </w:t>
      </w:r>
      <w:proofErr w:type="spellStart"/>
      <w:r w:rsidRPr="005D6C33">
        <w:t>chập</w:t>
      </w:r>
      <w:proofErr w:type="spellEnd"/>
      <w:r w:rsidRPr="005D6C33">
        <w:t xml:space="preserve"> </w:t>
      </w:r>
      <w:proofErr w:type="spellStart"/>
      <w:r w:rsidRPr="005D6C33">
        <w:t>trong</w:t>
      </w:r>
      <w:proofErr w:type="spellEnd"/>
      <w:r w:rsidRPr="005D6C33">
        <w:t xml:space="preserve"> </w:t>
      </w:r>
      <w:proofErr w:type="spellStart"/>
      <w:r w:rsidRPr="005D6C33">
        <w:t>miền</w:t>
      </w:r>
      <w:proofErr w:type="spellEnd"/>
      <w:r w:rsidRPr="005D6C33">
        <w:t xml:space="preserve"> </w:t>
      </w:r>
      <w:proofErr w:type="spellStart"/>
      <w:r w:rsidRPr="005D6C33">
        <w:t>không</w:t>
      </w:r>
      <w:proofErr w:type="spellEnd"/>
      <w:r w:rsidRPr="005D6C33">
        <w:t xml:space="preserve"> </w:t>
      </w:r>
      <w:proofErr w:type="spellStart"/>
      <w:r w:rsidRPr="005D6C33">
        <w:t>gian</w:t>
      </w:r>
      <w:proofErr w:type="spellEnd"/>
      <w:r w:rsidRPr="005D6C33">
        <w:t xml:space="preserve"> </w:t>
      </w:r>
      <w:proofErr w:type="spellStart"/>
      <w:r w:rsidRPr="005D6C33">
        <w:t>và</w:t>
      </w:r>
      <w:proofErr w:type="spellEnd"/>
      <w:r w:rsidRPr="005D6C33">
        <w:t xml:space="preserve"> </w:t>
      </w:r>
      <w:proofErr w:type="spellStart"/>
      <w:r w:rsidRPr="005D6C33">
        <w:t>miền</w:t>
      </w:r>
      <w:proofErr w:type="spellEnd"/>
      <w:r w:rsidRPr="005D6C33">
        <w:t xml:space="preserve"> </w:t>
      </w:r>
      <w:proofErr w:type="spellStart"/>
      <w:r w:rsidRPr="005D6C33">
        <w:t>tần</w:t>
      </w:r>
      <w:proofErr w:type="spellEnd"/>
      <w:r w:rsidRPr="005D6C33">
        <w:t xml:space="preserve"> </w:t>
      </w:r>
      <w:proofErr w:type="spellStart"/>
      <w:r w:rsidRPr="005D6C33">
        <w:t>số</w:t>
      </w:r>
      <w:bookmarkEnd w:id="37"/>
      <w:proofErr w:type="spellEnd"/>
    </w:p>
    <w:p w14:paraId="545398B4"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trọng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b/>
          <w:bCs/>
          <w:color w:val="000000" w:themeColor="text1"/>
          <w:szCs w:val="26"/>
        </w:rPr>
        <w:t>định</w:t>
      </w:r>
      <w:proofErr w:type="spellEnd"/>
      <w:r w:rsidRPr="005D6C33">
        <w:rPr>
          <w:rFonts w:eastAsiaTheme="majorEastAsia" w:cs="Times New Roman"/>
          <w:b/>
          <w:bCs/>
          <w:color w:val="000000" w:themeColor="text1"/>
          <w:szCs w:val="26"/>
        </w:rPr>
        <w:t xml:space="preserve"> </w:t>
      </w:r>
      <w:proofErr w:type="spellStart"/>
      <w:r w:rsidRPr="005D6C33">
        <w:rPr>
          <w:rFonts w:eastAsiaTheme="majorEastAsia" w:cs="Times New Roman"/>
          <w:b/>
          <w:bCs/>
          <w:color w:val="000000" w:themeColor="text1"/>
          <w:szCs w:val="26"/>
        </w:rPr>
        <w:t>lý</w:t>
      </w:r>
      <w:proofErr w:type="spellEnd"/>
      <w:r w:rsidRPr="005D6C33">
        <w:rPr>
          <w:rFonts w:eastAsiaTheme="majorEastAsia" w:cs="Times New Roman"/>
          <w:b/>
          <w:bCs/>
          <w:color w:val="000000" w:themeColor="text1"/>
          <w:szCs w:val="26"/>
        </w:rPr>
        <w:t xml:space="preserve"> </w:t>
      </w:r>
      <w:proofErr w:type="spellStart"/>
      <w:r w:rsidRPr="005D6C33">
        <w:rPr>
          <w:rFonts w:eastAsiaTheme="majorEastAsia" w:cs="Times New Roman"/>
          <w:b/>
          <w:bCs/>
          <w:color w:val="000000" w:themeColor="text1"/>
          <w:szCs w:val="26"/>
        </w:rPr>
        <w:t>tích</w:t>
      </w:r>
      <w:proofErr w:type="spellEnd"/>
      <w:r w:rsidRPr="005D6C33">
        <w:rPr>
          <w:rFonts w:eastAsiaTheme="majorEastAsia" w:cs="Times New Roman"/>
          <w:b/>
          <w:bCs/>
          <w:color w:val="000000" w:themeColor="text1"/>
          <w:szCs w:val="26"/>
        </w:rPr>
        <w:t xml:space="preserve"> </w:t>
      </w:r>
      <w:proofErr w:type="spellStart"/>
      <w:r w:rsidRPr="005D6C33">
        <w:rPr>
          <w:rFonts w:eastAsiaTheme="majorEastAsia" w:cs="Times New Roman"/>
          <w:b/>
          <w:bCs/>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ứng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Cụ</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w:t>
      </w:r>
    </w:p>
    <w:p w14:paraId="2616113A" w14:textId="7CA5D3B6"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g(x,y)=(f*h)(x,y)</m:t>
          </m:r>
          <m:r>
            <w:rPr>
              <w:rFonts w:eastAsiaTheme="majorEastAsia" w:cs="Times New Roman"/>
              <w:color w:val="000000" w:themeColor="text1"/>
              <w:szCs w:val="26"/>
            </w:rPr>
            <w:br/>
          </m:r>
        </m:oMath>
      </m:oMathPara>
    </w:p>
    <w:p w14:paraId="379F9DC3" w14:textId="77777777" w:rsidR="005D6C33" w:rsidRPr="005D6C33" w:rsidRDefault="005D6C33" w:rsidP="002A4408">
      <w:pPr>
        <w:jc w:val="both"/>
        <w:rPr>
          <w:rFonts w:eastAsiaTheme="majorEastAsia" w:cs="Times New Roman"/>
          <w:color w:val="000000" w:themeColor="text1"/>
          <w:szCs w:val="26"/>
        </w:rPr>
      </w:pPr>
      <w:proofErr w:type="spellStart"/>
      <w:r w:rsidRPr="005D6C33">
        <w:rPr>
          <w:rFonts w:eastAsiaTheme="majorEastAsia" w:cs="Times New Roman"/>
          <w:color w:val="000000" w:themeColor="text1"/>
          <w:szCs w:val="26"/>
        </w:rPr>
        <w:t>tương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p>
    <w:p w14:paraId="01740475" w14:textId="7E181BCE"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G(u,v)=F(u,v)⋅H(u,v)</m:t>
          </m:r>
          <m:r>
            <w:rPr>
              <w:rFonts w:eastAsiaTheme="majorEastAsia" w:cs="Times New Roman"/>
              <w:color w:val="000000" w:themeColor="text1"/>
              <w:szCs w:val="26"/>
            </w:rPr>
            <w:br/>
          </m:r>
        </m:oMath>
      </m:oMathPara>
    </w:p>
    <w:p w14:paraId="5ADB9BF9" w14:textId="566327A4" w:rsidR="005D6C33" w:rsidRPr="005D6C33" w:rsidRDefault="005D6C33" w:rsidP="002A4408">
      <w:pPr>
        <w:jc w:val="both"/>
        <w:rPr>
          <w:rFonts w:eastAsiaTheme="majorEastAsia" w:cs="Times New Roman"/>
          <w:color w:val="000000" w:themeColor="text1"/>
          <w:szCs w:val="26"/>
        </w:rPr>
      </w:pP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đó </w:t>
      </w:r>
      <m:oMath>
        <m:r>
          <w:rPr>
            <w:rFonts w:ascii="Cambria Math" w:eastAsiaTheme="majorEastAsia" w:hAnsi="Cambria Math" w:cs="Times New Roman"/>
            <w:color w:val="000000" w:themeColor="text1"/>
            <w:szCs w:val="26"/>
          </w:rPr>
          <m:t>F</m:t>
        </m:r>
      </m:oMath>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H</m:t>
        </m:r>
      </m:oMath>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G</m:t>
        </m:r>
      </m:oMath>
      <w:r w:rsidRPr="005D6C33">
        <w:rPr>
          <w:rFonts w:eastAsiaTheme="majorEastAsia" w:cs="Times New Roman"/>
          <w:color w:val="000000" w:themeColor="text1"/>
          <w:szCs w:val="26"/>
        </w:rPr>
        <w:t>l</w:t>
      </w:r>
      <w:proofErr w:type="spellStart"/>
      <w:r w:rsidRPr="005D6C33">
        <w:rPr>
          <w:rFonts w:eastAsiaTheme="majorEastAsia" w:cs="Times New Roman"/>
          <w:color w:val="000000" w:themeColor="text1"/>
          <w:szCs w:val="26"/>
        </w:rPr>
        <w: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lượt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f</m:t>
        </m:r>
      </m:oMath>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h</m:t>
        </m:r>
      </m:oMath>
      <w:r w:rsidRPr="005D6C33">
        <w:rPr>
          <w:rFonts w:eastAsiaTheme="majorEastAsia" w:cs="Times New Roman"/>
          <w:color w:val="000000" w:themeColor="text1"/>
          <w:szCs w:val="26"/>
        </w:rPr>
        <w:t xml:space="preserve">, và </w:t>
      </w:r>
      <m:oMath>
        <m:r>
          <w:rPr>
            <w:rFonts w:ascii="Cambria Math" w:eastAsiaTheme="majorEastAsia" w:hAnsi="Cambria Math" w:cs="Times New Roman"/>
            <w:color w:val="000000" w:themeColor="text1"/>
            <w:szCs w:val="26"/>
          </w:rPr>
          <m:t>g</m:t>
        </m:r>
      </m:oMath>
      <w:r w:rsidRPr="005D6C33">
        <w:rPr>
          <w:rFonts w:eastAsiaTheme="majorEastAsia" w:cs="Times New Roman"/>
          <w:color w:val="000000" w:themeColor="text1"/>
          <w:szCs w:val="26"/>
        </w:rPr>
        <w:t>.</w:t>
      </w:r>
    </w:p>
    <w:p w14:paraId="35FB8463"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Nhờ</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phỏng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PSF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thay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vì</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tiếp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gian</w:t>
      </w:r>
      <w:proofErr w:type="spellEnd"/>
      <w:r w:rsidRPr="005D6C33">
        <w:rPr>
          <w:rFonts w:eastAsiaTheme="majorEastAsia" w:cs="Times New Roman"/>
          <w:color w:val="000000" w:themeColor="text1"/>
          <w:szCs w:val="26"/>
        </w:rPr>
        <w:t>.</w:t>
      </w:r>
    </w:p>
    <w:p w14:paraId="0D12A29C"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đặt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DFT,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ứng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vòng</w:t>
      </w:r>
      <w:proofErr w:type="spellEnd"/>
      <w:r w:rsidRPr="005D6C33">
        <w:rPr>
          <w:rFonts w:eastAsiaTheme="majorEastAsia" w:cs="Times New Roman"/>
          <w:color w:val="000000" w:themeColor="text1"/>
          <w:szCs w:val="26"/>
        </w:rPr>
        <w:t xml:space="preserve"> (circular convolution).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phỏng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đúng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tuyến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zero-padding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kernel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dịch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tâm</w:t>
      </w:r>
      <w:proofErr w:type="spellEnd"/>
      <w:r w:rsidRPr="005D6C33">
        <w:rPr>
          <w:rFonts w:eastAsiaTheme="majorEastAsia" w:cs="Times New Roman"/>
          <w:color w:val="000000" w:themeColor="text1"/>
          <w:szCs w:val="26"/>
        </w:rPr>
        <w:t xml:space="preserve"> kernel </w:t>
      </w:r>
      <w:proofErr w:type="spellStart"/>
      <w:r w:rsidRPr="005D6C33">
        <w:rPr>
          <w:rFonts w:eastAsiaTheme="majorEastAsia" w:cs="Times New Roman"/>
          <w:color w:val="000000" w:themeColor="text1"/>
          <w:szCs w:val="26"/>
        </w:rPr>
        <w:t>về</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toạ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(0,0).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bảo</w:t>
      </w:r>
      <w:proofErr w:type="spellEnd"/>
      <w:r w:rsidRPr="005D6C33">
        <w:rPr>
          <w:rFonts w:eastAsiaTheme="majorEastAsia" w:cs="Times New Roman"/>
          <w:color w:val="000000" w:themeColor="text1"/>
          <w:szCs w:val="26"/>
        </w:rPr>
        <w:t xml:space="preserve"> PSF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đúng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lệch</w:t>
      </w:r>
      <w:proofErr w:type="spellEnd"/>
      <w:r w:rsidRPr="005D6C33">
        <w:rPr>
          <w:rFonts w:eastAsiaTheme="majorEastAsia" w:cs="Times New Roman"/>
          <w:color w:val="000000" w:themeColor="text1"/>
          <w:szCs w:val="26"/>
        </w:rPr>
        <w:t xml:space="preserve"> do </w:t>
      </w:r>
      <w:proofErr w:type="spellStart"/>
      <w:r w:rsidRPr="005D6C33">
        <w:rPr>
          <w:rFonts w:eastAsiaTheme="majorEastAsia" w:cs="Times New Roman"/>
          <w:color w:val="000000" w:themeColor="text1"/>
          <w:szCs w:val="26"/>
        </w:rPr>
        <w:t>hiệu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ứng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w:t>
      </w:r>
    </w:p>
    <w:p w14:paraId="1EF4E994"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lastRenderedPageBreak/>
        <w:t>     </w:t>
      </w:r>
      <w:proofErr w:type="spellStart"/>
      <w:r w:rsidRPr="005D6C33">
        <w:rPr>
          <w:rFonts w:eastAsiaTheme="majorEastAsia" w:cs="Times New Roman"/>
          <w:color w:val="000000" w:themeColor="text1"/>
          <w:szCs w:val="26"/>
        </w:rPr>
        <w:t>Ngoài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ra</w:t>
      </w:r>
      <w:proofErr w:type="spellEnd"/>
      <w:r w:rsidRPr="005D6C33">
        <w:rPr>
          <w:rFonts w:eastAsiaTheme="majorEastAsia" w:cs="Times New Roman"/>
          <w:color w:val="000000" w:themeColor="text1"/>
          <w:szCs w:val="26"/>
        </w:rPr>
        <w:t xml:space="preserve">, do DFT </w:t>
      </w:r>
      <w:proofErr w:type="spellStart"/>
      <w:r w:rsidRPr="005D6C33">
        <w:rPr>
          <w:rFonts w:eastAsiaTheme="majorEastAsia" w:cs="Times New Roman"/>
          <w:color w:val="000000" w:themeColor="text1"/>
          <w:szCs w:val="26"/>
        </w:rPr>
        <w:t>giả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tuần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hoàn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nếu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lý</w:t>
      </w:r>
      <w:proofErr w:type="spellEnd"/>
      <w:r w:rsidRPr="005D6C33">
        <w:rPr>
          <w:rFonts w:eastAsiaTheme="majorEastAsia" w:cs="Times New Roman"/>
          <w:color w:val="000000" w:themeColor="text1"/>
          <w:szCs w:val="26"/>
        </w:rPr>
        <w:t xml:space="preserve"> padding </w:t>
      </w:r>
      <w:proofErr w:type="spellStart"/>
      <w:r w:rsidRPr="005D6C33">
        <w:rPr>
          <w:rFonts w:eastAsiaTheme="majorEastAsia" w:cs="Times New Roman"/>
          <w:color w:val="000000" w:themeColor="text1"/>
          <w:szCs w:val="26"/>
        </w:rPr>
        <w:t>phù</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hợp</w:t>
      </w:r>
      <w:proofErr w:type="spellEnd"/>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phạm</w:t>
      </w:r>
      <w:proofErr w:type="spellEnd"/>
      <w:r w:rsidRPr="005D6C33">
        <w:rPr>
          <w:rFonts w:eastAsiaTheme="majorEastAsia" w:cs="Times New Roman"/>
          <w:color w:val="000000" w:themeColor="text1"/>
          <w:szCs w:val="26"/>
        </w:rPr>
        <w:t xml:space="preserve"> vi </w:t>
      </w:r>
      <w:proofErr w:type="spellStart"/>
      <w:r w:rsidRPr="005D6C33">
        <w:rPr>
          <w:rFonts w:eastAsiaTheme="majorEastAsia" w:cs="Times New Roman"/>
          <w:color w:val="000000" w:themeColor="text1"/>
          <w:szCs w:val="26"/>
        </w:rPr>
        <w:t>bài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tập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lớn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kỹ</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thuật</w:t>
      </w:r>
      <w:proofErr w:type="spellEnd"/>
      <w:r w:rsidRPr="005D6C33">
        <w:rPr>
          <w:rFonts w:eastAsiaTheme="majorEastAsia" w:cs="Times New Roman"/>
          <w:color w:val="000000" w:themeColor="text1"/>
          <w:szCs w:val="26"/>
        </w:rPr>
        <w:t xml:space="preserve"> zero-padding </w:t>
      </w:r>
      <w:proofErr w:type="spellStart"/>
      <w:r w:rsidRPr="005D6C33">
        <w:rPr>
          <w:rFonts w:eastAsiaTheme="majorEastAsia" w:cs="Times New Roman"/>
          <w:color w:val="000000" w:themeColor="text1"/>
          <w:szCs w:val="26"/>
        </w:rPr>
        <w:t>kết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hợp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dịch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tâm</w:t>
      </w:r>
      <w:proofErr w:type="spellEnd"/>
      <w:r w:rsidRPr="005D6C33">
        <w:rPr>
          <w:rFonts w:eastAsiaTheme="majorEastAsia" w:cs="Times New Roman"/>
          <w:color w:val="000000" w:themeColor="text1"/>
          <w:szCs w:val="26"/>
        </w:rPr>
        <w:t xml:space="preserve"> kernel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hóa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w:t>
      </w:r>
    </w:p>
    <w:p w14:paraId="5BC292D1" w14:textId="77777777" w:rsidR="005D6C33" w:rsidRPr="005D6C33" w:rsidRDefault="005D6C33" w:rsidP="00E331F9">
      <w:pPr>
        <w:pStyle w:val="Heading2"/>
      </w:pPr>
      <w:bookmarkStart w:id="38" w:name="_Toc222687163"/>
      <w:r w:rsidRPr="005D6C33">
        <w:t xml:space="preserve">2.3 Phương </w:t>
      </w:r>
      <w:proofErr w:type="spellStart"/>
      <w:r w:rsidRPr="005D6C33">
        <w:t>pháp</w:t>
      </w:r>
      <w:proofErr w:type="spellEnd"/>
      <w:r w:rsidRPr="005D6C33">
        <w:t xml:space="preserve"> </w:t>
      </w:r>
      <w:proofErr w:type="spellStart"/>
      <w:r w:rsidRPr="005D6C33">
        <w:t>lọc</w:t>
      </w:r>
      <w:proofErr w:type="spellEnd"/>
      <w:r w:rsidRPr="005D6C33">
        <w:t xml:space="preserve"> </w:t>
      </w:r>
      <w:proofErr w:type="spellStart"/>
      <w:r w:rsidRPr="005D6C33">
        <w:t>ngược</w:t>
      </w:r>
      <w:proofErr w:type="spellEnd"/>
      <w:r w:rsidRPr="005D6C33">
        <w:t xml:space="preserve"> (Inverse Filter)</w:t>
      </w:r>
      <w:bookmarkEnd w:id="38"/>
    </w:p>
    <w:p w14:paraId="528736AA" w14:textId="77777777" w:rsidR="005D6C33" w:rsidRPr="005D6C33" w:rsidRDefault="005D6C33" w:rsidP="00E331F9">
      <w:pPr>
        <w:pStyle w:val="Heading3"/>
      </w:pPr>
      <w:bookmarkStart w:id="39" w:name="_Toc222687164"/>
      <w:r w:rsidRPr="005D6C33">
        <w:t xml:space="preserve">2.3.1 Nguyên </w:t>
      </w:r>
      <w:proofErr w:type="spellStart"/>
      <w:r w:rsidRPr="005D6C33">
        <w:t>lý</w:t>
      </w:r>
      <w:proofErr w:type="spellEnd"/>
      <w:r w:rsidRPr="005D6C33">
        <w:t xml:space="preserve"> </w:t>
      </w:r>
      <w:proofErr w:type="spellStart"/>
      <w:r w:rsidRPr="005D6C33">
        <w:t>hoạt</w:t>
      </w:r>
      <w:proofErr w:type="spellEnd"/>
      <w:r w:rsidRPr="005D6C33">
        <w:t xml:space="preserve"> </w:t>
      </w:r>
      <w:proofErr w:type="spellStart"/>
      <w:r w:rsidRPr="005D6C33">
        <w:t>động</w:t>
      </w:r>
      <w:bookmarkEnd w:id="39"/>
      <w:proofErr w:type="spellEnd"/>
    </w:p>
    <w:p w14:paraId="2848F053"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pháp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dựa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đảo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trường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hợp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tưởng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sau</w:t>
      </w:r>
      <w:proofErr w:type="spellEnd"/>
      <w:r w:rsidRPr="005D6C33">
        <w:rPr>
          <w:rFonts w:eastAsiaTheme="majorEastAsia" w:cs="Times New Roman"/>
          <w:color w:val="000000" w:themeColor="text1"/>
          <w:szCs w:val="26"/>
        </w:rPr>
        <w:t>:</w:t>
      </w:r>
    </w:p>
    <w:p w14:paraId="11386E75" w14:textId="4757EF41"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G(u,v)=F(u,v)⋅H(u,v)</m:t>
          </m:r>
          <m:r>
            <w:rPr>
              <w:rFonts w:eastAsiaTheme="majorEastAsia" w:cs="Times New Roman"/>
              <w:color w:val="000000" w:themeColor="text1"/>
              <w:szCs w:val="26"/>
            </w:rPr>
            <w:br/>
          </m:r>
        </m:oMath>
      </m:oMathPara>
    </w:p>
    <w:p w14:paraId="3CF22ADD" w14:textId="1BDB8266"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Trong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F(u,v)</m:t>
        </m:r>
      </m:oMath>
      <w:r w:rsidRPr="005D6C33">
        <w:rPr>
          <w:rFonts w:eastAsiaTheme="majorEastAsia" w:cs="Times New Roman"/>
          <w:color w:val="000000" w:themeColor="text1"/>
          <w:szCs w:val="26"/>
        </w:rPr>
        <w:t xml:space="preserve">là phổ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H(u,v)</m:t>
        </m:r>
      </m:oMath>
      <w:r w:rsidRPr="005D6C33">
        <w:rPr>
          <w:rFonts w:eastAsiaTheme="majorEastAsia" w:cs="Times New Roman"/>
          <w:color w:val="000000" w:themeColor="text1"/>
          <w:szCs w:val="26"/>
        </w:rPr>
        <w:t xml:space="preserve">là phổ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trải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điểm</w:t>
      </w:r>
      <w:proofErr w:type="spellEnd"/>
      <w:r w:rsidRPr="005D6C33">
        <w:rPr>
          <w:rFonts w:eastAsiaTheme="majorEastAsia" w:cs="Times New Roman"/>
          <w:color w:val="000000" w:themeColor="text1"/>
          <w:szCs w:val="26"/>
        </w:rPr>
        <w:t xml:space="preserve"> (PSF),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G(u,v)</m:t>
        </m:r>
      </m:oMath>
      <w:r w:rsidRPr="005D6C33">
        <w:rPr>
          <w:rFonts w:eastAsiaTheme="majorEastAsia" w:cs="Times New Roman"/>
          <w:color w:val="000000" w:themeColor="text1"/>
          <w:szCs w:val="26"/>
        </w:rPr>
        <w:t xml:space="preserve">là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w:t>
      </w:r>
    </w:p>
    <w:p w14:paraId="31632825"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Khi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ước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cách</w:t>
      </w:r>
      <w:proofErr w:type="spellEnd"/>
      <w:r w:rsidRPr="005D6C33">
        <w:rPr>
          <w:rFonts w:eastAsiaTheme="majorEastAsia" w:cs="Times New Roman"/>
          <w:color w:val="000000" w:themeColor="text1"/>
          <w:szCs w:val="26"/>
        </w:rPr>
        <w:t xml:space="preserve"> chia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thống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mờ</w:t>
      </w:r>
      <w:proofErr w:type="spellEnd"/>
      <w:r w:rsidRPr="005D6C33">
        <w:rPr>
          <w:rFonts w:eastAsiaTheme="majorEastAsia" w:cs="Times New Roman"/>
          <w:color w:val="000000" w:themeColor="text1"/>
          <w:szCs w:val="26"/>
        </w:rPr>
        <w:t>:</w:t>
      </w:r>
    </w:p>
    <w:p w14:paraId="4407CE56" w14:textId="75508B41" w:rsidR="005D6C33" w:rsidRPr="005D6C33" w:rsidRDefault="00000000" w:rsidP="002A4408">
      <w:pPr>
        <w:jc w:val="both"/>
        <w:rPr>
          <w:rFonts w:eastAsiaTheme="majorEastAsia" w:cs="Times New Roman"/>
          <w:color w:val="000000" w:themeColor="text1"/>
          <w:szCs w:val="26"/>
        </w:rPr>
      </w:pPr>
      <m:oMathPara>
        <m:oMath>
          <m:acc>
            <m:accPr>
              <m:ctrlPr>
                <w:rPr>
                  <w:rFonts w:ascii="Cambria Math" w:eastAsiaTheme="majorEastAsia" w:hAnsi="Cambria Math" w:cs="Times New Roman"/>
                  <w:color w:val="000000" w:themeColor="text1"/>
                  <w:szCs w:val="26"/>
                </w:rPr>
              </m:ctrlPr>
            </m:accPr>
            <m:e>
              <m:r>
                <w:rPr>
                  <w:rFonts w:ascii="Cambria Math" w:eastAsiaTheme="majorEastAsia" w:hAnsi="Cambria Math" w:cs="Times New Roman"/>
                  <w:color w:val="000000" w:themeColor="text1"/>
                  <w:szCs w:val="26"/>
                </w:rPr>
                <m:t>F</m:t>
              </m:r>
            </m:e>
          </m:acc>
          <m:r>
            <w:rPr>
              <w:rFonts w:ascii="Cambria Math" w:eastAsiaTheme="majorEastAsia" w:hAnsi="Cambria Math" w:cs="Times New Roman"/>
              <w:color w:val="000000" w:themeColor="text1"/>
              <w:szCs w:val="26"/>
            </w:rPr>
            <m:t>(u,v)=</m:t>
          </m:r>
          <m:f>
            <m:fPr>
              <m:ctrlPr>
                <w:rPr>
                  <w:rFonts w:ascii="Cambria Math" w:eastAsiaTheme="majorEastAsia" w:hAnsi="Cambria Math" w:cs="Times New Roman"/>
                  <w:color w:val="000000" w:themeColor="text1"/>
                  <w:szCs w:val="26"/>
                </w:rPr>
              </m:ctrlPr>
            </m:fPr>
            <m:num>
              <m:r>
                <w:rPr>
                  <w:rFonts w:ascii="Cambria Math" w:eastAsiaTheme="majorEastAsia" w:hAnsi="Cambria Math" w:cs="Times New Roman"/>
                  <w:color w:val="000000" w:themeColor="text1"/>
                  <w:szCs w:val="26"/>
                </w:rPr>
                <m:t>G(u,v)</m:t>
              </m:r>
            </m:num>
            <m:den>
              <m:r>
                <w:rPr>
                  <w:rFonts w:ascii="Cambria Math" w:eastAsiaTheme="majorEastAsia" w:hAnsi="Cambria Math" w:cs="Times New Roman"/>
                  <w:color w:val="000000" w:themeColor="text1"/>
                  <w:szCs w:val="26"/>
                </w:rPr>
                <m:t>H(u,v)</m:t>
              </m:r>
            </m:den>
          </m:f>
          <m:r>
            <w:rPr>
              <w:rFonts w:ascii="Cambria Math" w:eastAsiaTheme="majorEastAsia" w:hAnsi="Cambria Math" w:cs="Times New Roman"/>
              <w:color w:val="000000" w:themeColor="text1"/>
              <w:szCs w:val="26"/>
            </w:rPr>
            <m:t>,</m:t>
          </m:r>
          <m:r>
            <m:rPr>
              <m:nor/>
            </m:rPr>
            <w:rPr>
              <w:rFonts w:eastAsiaTheme="majorEastAsia" w:cs="Times New Roman"/>
              <w:color w:val="000000" w:themeColor="text1"/>
              <w:szCs w:val="26"/>
            </w:rPr>
            <m:t xml:space="preserve">khi </m:t>
          </m:r>
          <m:r>
            <w:rPr>
              <w:rFonts w:ascii="Cambria Math" w:eastAsiaTheme="majorEastAsia" w:hAnsi="Cambria Math" w:cs="Times New Roman"/>
              <w:color w:val="000000" w:themeColor="text1"/>
              <w:szCs w:val="26"/>
            </w:rPr>
            <m:t>H(u,v)</m:t>
          </m:r>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0</m:t>
          </m:r>
          <m:r>
            <w:rPr>
              <w:rFonts w:eastAsiaTheme="majorEastAsia" w:cs="Times New Roman"/>
              <w:color w:val="000000" w:themeColor="text1"/>
              <w:szCs w:val="26"/>
            </w:rPr>
            <w:br/>
          </m:r>
        </m:oMath>
      </m:oMathPara>
    </w:p>
    <w:p w14:paraId="7A838A3D"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Sau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ước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áp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đổi</w:t>
      </w:r>
      <w:proofErr w:type="spellEnd"/>
      <w:r w:rsidRPr="005D6C33">
        <w:rPr>
          <w:rFonts w:eastAsiaTheme="majorEastAsia" w:cs="Times New Roman"/>
          <w:color w:val="000000" w:themeColor="text1"/>
          <w:szCs w:val="26"/>
        </w:rPr>
        <w:t xml:space="preserve"> Fourier </w:t>
      </w:r>
      <w:proofErr w:type="spellStart"/>
      <w:r w:rsidRPr="005D6C33">
        <w:rPr>
          <w:rFonts w:eastAsiaTheme="majorEastAsia" w:cs="Times New Roman"/>
          <w:color w:val="000000" w:themeColor="text1"/>
          <w:szCs w:val="26"/>
        </w:rPr>
        <w:t>nghịch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đảo</w:t>
      </w:r>
      <w:proofErr w:type="spellEnd"/>
      <w:r w:rsidRPr="005D6C33">
        <w:rPr>
          <w:rFonts w:eastAsiaTheme="majorEastAsia" w:cs="Times New Roman"/>
          <w:color w:val="000000" w:themeColor="text1"/>
          <w:szCs w:val="26"/>
        </w:rPr>
        <w:t xml:space="preserve"> (IDFT)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gian</w:t>
      </w:r>
      <w:proofErr w:type="spellEnd"/>
      <w:r w:rsidRPr="005D6C33">
        <w:rPr>
          <w:rFonts w:eastAsiaTheme="majorEastAsia" w:cs="Times New Roman"/>
          <w:color w:val="000000" w:themeColor="text1"/>
          <w:szCs w:val="26"/>
        </w:rPr>
        <w:t>.</w:t>
      </w:r>
    </w:p>
    <w:p w14:paraId="7BEFBA43" w14:textId="3491F375"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Về</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mặt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thuyết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nếu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hồi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hoàn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hảo</w:t>
      </w:r>
      <w:proofErr w:type="spellEnd"/>
      <w:r w:rsidRPr="005D6C33">
        <w:rPr>
          <w:rFonts w:eastAsiaTheme="majorEastAsia" w:cs="Times New Roman"/>
          <w:color w:val="000000" w:themeColor="text1"/>
          <w:szCs w:val="26"/>
        </w:rPr>
        <w:t>.</w:t>
      </w:r>
    </w:p>
    <w:p w14:paraId="36C98B16" w14:textId="77777777" w:rsidR="005D6C33" w:rsidRPr="005D6C33" w:rsidRDefault="005D6C33" w:rsidP="00E331F9">
      <w:pPr>
        <w:pStyle w:val="Heading3"/>
      </w:pPr>
      <w:bookmarkStart w:id="40" w:name="_Toc222687165"/>
      <w:r w:rsidRPr="005D6C33">
        <w:t xml:space="preserve">2.3.2 </w:t>
      </w:r>
      <w:proofErr w:type="spellStart"/>
      <w:r w:rsidRPr="005D6C33">
        <w:t>Hạn</w:t>
      </w:r>
      <w:proofErr w:type="spellEnd"/>
      <w:r w:rsidRPr="005D6C33">
        <w:t xml:space="preserve"> </w:t>
      </w:r>
      <w:proofErr w:type="spellStart"/>
      <w:r w:rsidRPr="005D6C33">
        <w:t>chế</w:t>
      </w:r>
      <w:proofErr w:type="spellEnd"/>
      <w:r w:rsidRPr="005D6C33">
        <w:t xml:space="preserve"> </w:t>
      </w:r>
      <w:proofErr w:type="spellStart"/>
      <w:r w:rsidRPr="005D6C33">
        <w:t>khi</w:t>
      </w:r>
      <w:proofErr w:type="spellEnd"/>
      <w:r w:rsidRPr="005D6C33">
        <w:t xml:space="preserve"> </w:t>
      </w:r>
      <w:proofErr w:type="spellStart"/>
      <w:r w:rsidRPr="005D6C33">
        <w:t>có</w:t>
      </w:r>
      <w:proofErr w:type="spellEnd"/>
      <w:r w:rsidRPr="005D6C33">
        <w:t xml:space="preserve"> </w:t>
      </w:r>
      <w:proofErr w:type="spellStart"/>
      <w:r w:rsidRPr="005D6C33">
        <w:t>nhiễu</w:t>
      </w:r>
      <w:bookmarkEnd w:id="40"/>
      <w:proofErr w:type="spellEnd"/>
    </w:p>
    <w:p w14:paraId="6CE99073"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luôn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chứa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Khi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trở</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w:t>
      </w:r>
    </w:p>
    <w:p w14:paraId="5757743A" w14:textId="4026BDD8" w:rsidR="005D6C33" w:rsidRPr="005D6C33" w:rsidRDefault="005D6C33"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G(u,v)=F(u,v)⋅H(u,v)+N(u,v)</m:t>
          </m:r>
          <m:r>
            <w:rPr>
              <w:rFonts w:eastAsiaTheme="majorEastAsia" w:cs="Times New Roman"/>
              <w:color w:val="000000" w:themeColor="text1"/>
              <w:szCs w:val="26"/>
            </w:rPr>
            <w:br/>
          </m:r>
        </m:oMath>
      </m:oMathPara>
    </w:p>
    <w:p w14:paraId="5112B700" w14:textId="1D3D9576"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Nếu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chia </w:t>
      </w:r>
      <w:proofErr w:type="spellStart"/>
      <w:r w:rsidRPr="005D6C33">
        <w:rPr>
          <w:rFonts w:eastAsiaTheme="majorEastAsia" w:cs="Times New Roman"/>
          <w:color w:val="000000" w:themeColor="text1"/>
          <w:szCs w:val="26"/>
        </w:rPr>
        <w:t>trực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tiếp</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G(u,v)</m:t>
        </m:r>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H(u,v)</m:t>
        </m:r>
      </m:oMath>
      <w:r w:rsidRPr="005D6C33">
        <w:rPr>
          <w:rFonts w:eastAsiaTheme="majorEastAsia" w:cs="Times New Roman"/>
          <w:color w:val="000000" w:themeColor="text1"/>
          <w:szCs w:val="26"/>
        </w:rPr>
        <w:t>, các thành ph</w:t>
      </w:r>
      <w:proofErr w:type="spellStart"/>
      <w:r w:rsidRPr="005D6C33">
        <w:rPr>
          <w:rFonts w:eastAsiaTheme="majorEastAsia" w:cs="Times New Roman"/>
          <w:color w:val="000000" w:themeColor="text1"/>
          <w:szCs w:val="26"/>
        </w:rPr>
        <w: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khuếch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những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mà</w:t>
      </w:r>
      <w:proofErr w:type="spellEnd"/>
      <w:r w:rsidRPr="005D6C33">
        <w:rPr>
          <w:rFonts w:eastAsiaTheme="majorEastAsia" w:cs="Times New Roman"/>
          <w:color w:val="000000" w:themeColor="text1"/>
          <w:szCs w:val="26"/>
        </w:rPr>
        <w:t xml:space="preserve"> </w:t>
      </w:r>
      <m:oMath>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H(u,v)</m:t>
        </m:r>
        <m:r>
          <m:rPr>
            <m:sty m:val="p"/>
          </m:rPr>
          <w:rPr>
            <w:rFonts w:ascii="Cambria Math" w:eastAsiaTheme="majorEastAsia" w:hAnsi="Cambria Math" w:cs="Times New Roman"/>
            <w:color w:val="000000" w:themeColor="text1"/>
            <w:szCs w:val="26"/>
          </w:rPr>
          <m:t>∣</m:t>
        </m:r>
      </m:oMath>
      <w:r w:rsidRPr="005D6C33">
        <w:rPr>
          <w:rFonts w:eastAsiaTheme="majorEastAsia" w:cs="Times New Roman"/>
          <w:color w:val="000000" w:themeColor="text1"/>
          <w:szCs w:val="26"/>
        </w:rPr>
        <w:t>r</w:t>
      </w:r>
      <w:proofErr w:type="spellStart"/>
      <w:r w:rsidRPr="005D6C33">
        <w:rPr>
          <w:rFonts w:eastAsiaTheme="majorEastAsia" w:cs="Times New Roman"/>
          <w:color w:val="000000" w:themeColor="text1"/>
          <w:szCs w:val="26"/>
        </w:rPr>
        <w:t>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nhỏ</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gây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ra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tăng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nghiêm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trọng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vân</w:t>
      </w:r>
      <w:proofErr w:type="spellEnd"/>
      <w:r w:rsidRPr="005D6C33">
        <w:rPr>
          <w:rFonts w:eastAsiaTheme="majorEastAsia" w:cs="Times New Roman"/>
          <w:color w:val="000000" w:themeColor="text1"/>
          <w:szCs w:val="26"/>
        </w:rPr>
        <w:t xml:space="preserve"> dao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(ringing)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w:t>
      </w:r>
    </w:p>
    <w:p w14:paraId="56036459" w14:textId="75214F8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Về</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mặt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những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trí</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mà</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H(u,v)</m:t>
        </m:r>
      </m:oMath>
      <w:r w:rsidRPr="005D6C33">
        <w:rPr>
          <w:rFonts w:eastAsiaTheme="majorEastAsia" w:cs="Times New Roman"/>
          <w:color w:val="000000" w:themeColor="text1"/>
          <w:szCs w:val="26"/>
        </w:rPr>
        <w:t>g</w:t>
      </w:r>
      <w:proofErr w:type="spellStart"/>
      <w:r w:rsidRPr="005D6C33">
        <w:rPr>
          <w:rFonts w:eastAsiaTheme="majorEastAsia" w:cs="Times New Roman"/>
          <w:color w:val="000000" w:themeColor="text1"/>
          <w:szCs w:val="26"/>
        </w:rPr>
        <w: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0 </w:t>
      </w:r>
      <w:proofErr w:type="spellStart"/>
      <w:r w:rsidRPr="005D6C33">
        <w:rPr>
          <w:rFonts w:eastAsiaTheme="majorEastAsia" w:cs="Times New Roman"/>
          <w:color w:val="000000" w:themeColor="text1"/>
          <w:szCs w:val="26"/>
        </w:rPr>
        <w:t>đóng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trò</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điểm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mù</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thống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thông</w:t>
      </w:r>
      <w:proofErr w:type="spellEnd"/>
      <w:r w:rsidRPr="005D6C33">
        <w:rPr>
          <w:rFonts w:eastAsiaTheme="majorEastAsia" w:cs="Times New Roman"/>
          <w:color w:val="000000" w:themeColor="text1"/>
          <w:szCs w:val="26"/>
        </w:rPr>
        <w:t xml:space="preserve"> tin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gốc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bị</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triệt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tiêu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chia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tạo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thông</w:t>
      </w:r>
      <w:proofErr w:type="spellEnd"/>
      <w:r w:rsidRPr="005D6C33">
        <w:rPr>
          <w:rFonts w:eastAsiaTheme="majorEastAsia" w:cs="Times New Roman"/>
          <w:color w:val="000000" w:themeColor="text1"/>
          <w:szCs w:val="26"/>
        </w:rPr>
        <w:t xml:space="preserve"> tin </w:t>
      </w:r>
      <w:proofErr w:type="spellStart"/>
      <w:r w:rsidRPr="005D6C33">
        <w:rPr>
          <w:rFonts w:eastAsiaTheme="majorEastAsia" w:cs="Times New Roman"/>
          <w:color w:val="000000" w:themeColor="text1"/>
          <w:szCs w:val="26"/>
        </w:rPr>
        <w:t>mà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khuếch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5B2D9301" w14:textId="10CA4BAB"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lastRenderedPageBreak/>
        <w:t>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người</w:t>
      </w:r>
      <w:proofErr w:type="spellEnd"/>
      <w:r w:rsidRPr="005D6C33">
        <w:rPr>
          <w:rFonts w:eastAsiaTheme="majorEastAsia" w:cs="Times New Roman"/>
          <w:color w:val="000000" w:themeColor="text1"/>
          <w:szCs w:val="26"/>
        </w:rPr>
        <w:t xml:space="preserve"> ta </w:t>
      </w:r>
      <w:proofErr w:type="spellStart"/>
      <w:r w:rsidRPr="005D6C33">
        <w:rPr>
          <w:rFonts w:eastAsiaTheme="majorEastAsia" w:cs="Times New Roman"/>
          <w:color w:val="000000" w:themeColor="text1"/>
          <w:szCs w:val="26"/>
        </w:rPr>
        <w:t>thường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áp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cắt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ngưỡng</w:t>
      </w:r>
      <w:proofErr w:type="spellEnd"/>
      <w:r w:rsidRPr="005D6C33">
        <w:rPr>
          <w:rFonts w:eastAsiaTheme="majorEastAsia" w:cs="Times New Roman"/>
          <w:color w:val="000000" w:themeColor="text1"/>
          <w:szCs w:val="26"/>
        </w:rPr>
        <w:t xml:space="preserve"> (cutoff), </w:t>
      </w:r>
      <w:proofErr w:type="spellStart"/>
      <w:r w:rsidRPr="005D6C33">
        <w:rPr>
          <w:rFonts w:eastAsiaTheme="majorEastAsia" w:cs="Times New Roman"/>
          <w:color w:val="000000" w:themeColor="text1"/>
          <w:szCs w:val="26"/>
        </w:rPr>
        <w:t>chỉ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phép</w:t>
      </w:r>
      <w:proofErr w:type="spellEnd"/>
      <w:r w:rsidRPr="005D6C33">
        <w:rPr>
          <w:rFonts w:eastAsiaTheme="majorEastAsia" w:cs="Times New Roman"/>
          <w:color w:val="000000" w:themeColor="text1"/>
          <w:szCs w:val="26"/>
        </w:rPr>
        <w:t xml:space="preserve"> chia </w:t>
      </w:r>
      <w:proofErr w:type="spellStart"/>
      <w:r w:rsidRPr="005D6C33">
        <w:rPr>
          <w:rFonts w:eastAsiaTheme="majorEastAsia" w:cs="Times New Roman"/>
          <w:color w:val="000000" w:themeColor="text1"/>
          <w:szCs w:val="26"/>
        </w:rPr>
        <w:t>tại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m:oMath>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H(u,v)</m:t>
        </m:r>
        <m:r>
          <m:rPr>
            <m:sty m:val="p"/>
          </m:rPr>
          <w:rPr>
            <w:rFonts w:ascii="Cambria Math" w:eastAsiaTheme="majorEastAsia" w:hAnsi="Cambria Math" w:cs="Times New Roman"/>
            <w:color w:val="000000" w:themeColor="text1"/>
            <w:szCs w:val="26"/>
          </w:rPr>
          <m:t>∣</m:t>
        </m:r>
      </m:oMath>
      <w:r w:rsidRPr="005D6C33">
        <w:rPr>
          <w:rFonts w:eastAsiaTheme="majorEastAsia" w:cs="Times New Roman"/>
          <w:color w:val="000000" w:themeColor="text1"/>
          <w:szCs w:val="26"/>
        </w:rPr>
        <w:t xml:space="preserve">đủ </w:t>
      </w:r>
      <w:proofErr w:type="spellStart"/>
      <w:r w:rsidRPr="005D6C33">
        <w:rPr>
          <w:rFonts w:eastAsiaTheme="majorEastAsia" w:cs="Times New Roman"/>
          <w:color w:val="000000" w:themeColor="text1"/>
          <w:szCs w:val="26"/>
        </w:rPr>
        <w:t>lớn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Những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nhỏ</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sẽ</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nhằm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bùng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4A6FB5C6" w14:textId="3FD4DD79"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xml:space="preserve">     Do </w:t>
      </w:r>
      <w:proofErr w:type="spellStart"/>
      <w:r w:rsidRPr="005D6C33">
        <w:rPr>
          <w:rFonts w:eastAsiaTheme="majorEastAsia" w:cs="Times New Roman"/>
          <w:color w:val="000000" w:themeColor="text1"/>
          <w:szCs w:val="26"/>
        </w:rPr>
        <w:t>những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tốt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mức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thấp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PSF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triệt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tiêu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w:t>
      </w:r>
    </w:p>
    <w:p w14:paraId="3A9D38AF" w14:textId="77777777" w:rsidR="005D6C33" w:rsidRPr="005D6C33" w:rsidRDefault="005D6C33" w:rsidP="00E331F9">
      <w:pPr>
        <w:pStyle w:val="Heading2"/>
      </w:pPr>
      <w:bookmarkStart w:id="41" w:name="_Toc222687166"/>
      <w:r w:rsidRPr="005D6C33">
        <w:t xml:space="preserve">2.4 Phương </w:t>
      </w:r>
      <w:proofErr w:type="spellStart"/>
      <w:r w:rsidRPr="005D6C33">
        <w:t>pháp</w:t>
      </w:r>
      <w:proofErr w:type="spellEnd"/>
      <w:r w:rsidRPr="005D6C33">
        <w:t xml:space="preserve"> </w:t>
      </w:r>
      <w:proofErr w:type="spellStart"/>
      <w:r w:rsidRPr="005D6C33">
        <w:t>lọc</w:t>
      </w:r>
      <w:proofErr w:type="spellEnd"/>
      <w:r w:rsidRPr="005D6C33">
        <w:t xml:space="preserve"> Wiener</w:t>
      </w:r>
      <w:bookmarkEnd w:id="41"/>
    </w:p>
    <w:p w14:paraId="3C945D8D" w14:textId="77777777" w:rsidR="005D6C33" w:rsidRPr="005D6C33" w:rsidRDefault="005D6C33" w:rsidP="00E331F9">
      <w:pPr>
        <w:pStyle w:val="Heading3"/>
      </w:pPr>
      <w:bookmarkStart w:id="42" w:name="_Toc222687167"/>
      <w:r w:rsidRPr="005D6C33">
        <w:t xml:space="preserve">2.4.1 Nguyên </w:t>
      </w:r>
      <w:proofErr w:type="spellStart"/>
      <w:r w:rsidRPr="005D6C33">
        <w:t>lý</w:t>
      </w:r>
      <w:proofErr w:type="spellEnd"/>
      <w:r w:rsidRPr="005D6C33">
        <w:t xml:space="preserve"> Wiener filter</w:t>
      </w:r>
      <w:bookmarkEnd w:id="42"/>
    </w:p>
    <w:p w14:paraId="22D5CB1B"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Wiener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pháp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tối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ưu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tiêu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chuẩn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phương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trung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bình</w:t>
      </w:r>
      <w:proofErr w:type="spellEnd"/>
      <w:r w:rsidRPr="005D6C33">
        <w:rPr>
          <w:rFonts w:eastAsiaTheme="majorEastAsia" w:cs="Times New Roman"/>
          <w:color w:val="000000" w:themeColor="text1"/>
          <w:szCs w:val="26"/>
        </w:rPr>
        <w:t xml:space="preserve"> (Minimum Mean Square Error – MMSE). </w:t>
      </w:r>
      <w:proofErr w:type="spellStart"/>
      <w:r w:rsidRPr="005D6C33">
        <w:rPr>
          <w:rFonts w:eastAsiaTheme="majorEastAsia" w:cs="Times New Roman"/>
          <w:color w:val="000000" w:themeColor="text1"/>
          <w:szCs w:val="26"/>
        </w:rPr>
        <w:t>Khác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dựa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đảo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thống</w:t>
      </w:r>
      <w:proofErr w:type="spellEnd"/>
      <w:r w:rsidRPr="005D6C33">
        <w:rPr>
          <w:rFonts w:eastAsiaTheme="majorEastAsia" w:cs="Times New Roman"/>
          <w:color w:val="000000" w:themeColor="text1"/>
          <w:szCs w:val="26"/>
        </w:rPr>
        <w:t xml:space="preserve">, Wiener filter </w:t>
      </w:r>
      <w:proofErr w:type="spellStart"/>
      <w:r w:rsidRPr="005D6C33">
        <w:rPr>
          <w:rFonts w:eastAsiaTheme="majorEastAsia" w:cs="Times New Roman"/>
          <w:color w:val="000000" w:themeColor="text1"/>
          <w:szCs w:val="26"/>
        </w:rPr>
        <w:t>đồng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thời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xem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xét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hưởng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sự</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giữa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khuếch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7EDD9F53"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miền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dạng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Wiener filter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như</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sau</w:t>
      </w:r>
      <w:proofErr w:type="spellEnd"/>
      <w:r w:rsidRPr="005D6C33">
        <w:rPr>
          <w:rFonts w:eastAsiaTheme="majorEastAsia" w:cs="Times New Roman"/>
          <w:color w:val="000000" w:themeColor="text1"/>
          <w:szCs w:val="26"/>
        </w:rPr>
        <w:t>:</w:t>
      </w:r>
    </w:p>
    <w:p w14:paraId="17362F29" w14:textId="52A4A1A3" w:rsidR="005D6C33" w:rsidRPr="005D6C33" w:rsidRDefault="00000000" w:rsidP="002A4408">
      <w:pPr>
        <w:jc w:val="both"/>
        <w:rPr>
          <w:rFonts w:eastAsiaTheme="majorEastAsia" w:cs="Times New Roman"/>
          <w:color w:val="000000" w:themeColor="text1"/>
          <w:szCs w:val="26"/>
        </w:rPr>
      </w:pPr>
      <m:oMathPara>
        <m:oMath>
          <m:acc>
            <m:accPr>
              <m:ctrlPr>
                <w:rPr>
                  <w:rFonts w:ascii="Cambria Math" w:eastAsiaTheme="majorEastAsia" w:hAnsi="Cambria Math" w:cs="Times New Roman"/>
                  <w:color w:val="000000" w:themeColor="text1"/>
                  <w:szCs w:val="26"/>
                </w:rPr>
              </m:ctrlPr>
            </m:accPr>
            <m:e>
              <m:r>
                <w:rPr>
                  <w:rFonts w:ascii="Cambria Math" w:eastAsiaTheme="majorEastAsia" w:hAnsi="Cambria Math" w:cs="Times New Roman"/>
                  <w:color w:val="000000" w:themeColor="text1"/>
                  <w:szCs w:val="26"/>
                </w:rPr>
                <m:t>F</m:t>
              </m:r>
            </m:e>
          </m:acc>
          <m:r>
            <w:rPr>
              <w:rFonts w:ascii="Cambria Math" w:eastAsiaTheme="majorEastAsia" w:hAnsi="Cambria Math" w:cs="Times New Roman"/>
              <w:color w:val="000000" w:themeColor="text1"/>
              <w:szCs w:val="26"/>
            </w:rPr>
            <m:t>(u,v)=</m:t>
          </m:r>
          <m:f>
            <m:fPr>
              <m:ctrlPr>
                <w:rPr>
                  <w:rFonts w:ascii="Cambria Math" w:eastAsiaTheme="majorEastAsia" w:hAnsi="Cambria Math" w:cs="Times New Roman"/>
                  <w:color w:val="000000" w:themeColor="text1"/>
                  <w:szCs w:val="26"/>
                </w:rPr>
              </m:ctrlPr>
            </m:fPr>
            <m:num>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H</m:t>
                  </m:r>
                </m:e>
                <m:sup>
                  <m:r>
                    <w:rPr>
                      <w:rFonts w:ascii="Cambria Math" w:eastAsiaTheme="majorEastAsia" w:hAnsi="Cambria Math" w:cs="Times New Roman"/>
                      <w:color w:val="000000" w:themeColor="text1"/>
                      <w:szCs w:val="26"/>
                    </w:rPr>
                    <m:t>*</m:t>
                  </m:r>
                </m:sup>
              </m:sSup>
              <m:r>
                <w:rPr>
                  <w:rFonts w:ascii="Cambria Math" w:eastAsiaTheme="majorEastAsia" w:hAnsi="Cambria Math" w:cs="Times New Roman"/>
                  <w:color w:val="000000" w:themeColor="text1"/>
                  <w:szCs w:val="26"/>
                </w:rPr>
                <m:t>(u,v)</m:t>
              </m:r>
            </m:num>
            <m:den>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H(u,v)</m:t>
              </m:r>
              <m:sSup>
                <m:sSupPr>
                  <m:ctrlPr>
                    <w:rPr>
                      <w:rFonts w:ascii="Cambria Math" w:eastAsiaTheme="majorEastAsia" w:hAnsi="Cambria Math" w:cs="Times New Roman"/>
                      <w:color w:val="000000" w:themeColor="text1"/>
                      <w:szCs w:val="26"/>
                    </w:rPr>
                  </m:ctrlPr>
                </m:sSupPr>
                <m:e>
                  <m:r>
                    <m:rPr>
                      <m:sty m:val="p"/>
                    </m:rPr>
                    <w:rPr>
                      <w:rFonts w:ascii="Cambria Math" w:eastAsiaTheme="majorEastAsia" w:hAnsi="Cambria Math" w:cs="Times New Roman"/>
                      <w:color w:val="000000" w:themeColor="text1"/>
                      <w:szCs w:val="26"/>
                    </w:rPr>
                    <m:t>∣</m:t>
                  </m:r>
                </m:e>
                <m:sup>
                  <m:r>
                    <w:rPr>
                      <w:rFonts w:ascii="Cambria Math" w:eastAsiaTheme="majorEastAsia" w:hAnsi="Cambria Math" w:cs="Times New Roman"/>
                      <w:color w:val="000000" w:themeColor="text1"/>
                      <w:szCs w:val="26"/>
                    </w:rPr>
                    <m:t>2</m:t>
                  </m:r>
                </m:sup>
              </m:sSup>
              <m:r>
                <w:rPr>
                  <w:rFonts w:ascii="Cambria Math" w:eastAsiaTheme="majorEastAsia" w:hAnsi="Cambria Math" w:cs="Times New Roman"/>
                  <w:color w:val="000000" w:themeColor="text1"/>
                  <w:szCs w:val="26"/>
                </w:rPr>
                <m:t>+K</m:t>
              </m:r>
            </m:den>
          </m:f>
          <m:r>
            <w:rPr>
              <w:rFonts w:ascii="Cambria Math" w:eastAsiaTheme="majorEastAsia" w:hAnsi="Cambria Math" w:cs="Times New Roman"/>
              <w:color w:val="000000" w:themeColor="text1"/>
              <w:szCs w:val="26"/>
            </w:rPr>
            <m:t>⋅G(u,v)</m:t>
          </m:r>
          <m:r>
            <w:rPr>
              <w:rFonts w:eastAsiaTheme="majorEastAsia" w:cs="Times New Roman"/>
              <w:color w:val="000000" w:themeColor="text1"/>
              <w:szCs w:val="26"/>
            </w:rPr>
            <w:br/>
          </m:r>
        </m:oMath>
      </m:oMathPara>
    </w:p>
    <w:p w14:paraId="14BC030D"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Trong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w:t>
      </w:r>
    </w:p>
    <w:p w14:paraId="0BCDC452" w14:textId="6E07CBA3" w:rsidR="005D6C33" w:rsidRPr="005D6C33" w:rsidRDefault="00000000" w:rsidP="002A4408">
      <w:pPr>
        <w:numPr>
          <w:ilvl w:val="0"/>
          <w:numId w:val="15"/>
        </w:numPr>
        <w:jc w:val="both"/>
        <w:rPr>
          <w:rFonts w:eastAsiaTheme="majorEastAsia" w:cs="Times New Roman"/>
          <w:color w:val="000000" w:themeColor="text1"/>
          <w:szCs w:val="26"/>
        </w:rPr>
      </w:pPr>
      <m:oMath>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H</m:t>
            </m:r>
          </m:e>
          <m:sup>
            <m:r>
              <w:rPr>
                <w:rFonts w:ascii="Cambria Math" w:eastAsiaTheme="majorEastAsia" w:hAnsi="Cambria Math" w:cs="Times New Roman"/>
                <w:color w:val="000000" w:themeColor="text1"/>
                <w:szCs w:val="26"/>
              </w:rPr>
              <m:t>*</m:t>
            </m:r>
          </m:sup>
        </m:sSup>
        <m:r>
          <w:rPr>
            <w:rFonts w:ascii="Cambria Math" w:eastAsiaTheme="majorEastAsia" w:hAnsi="Cambria Math" w:cs="Times New Roman"/>
            <w:color w:val="000000" w:themeColor="text1"/>
            <w:szCs w:val="26"/>
          </w:rPr>
          <m:t>(u,v)</m:t>
        </m:r>
      </m:oMath>
      <w:r w:rsidR="005D6C33" w:rsidRPr="005D6C33">
        <w:rPr>
          <w:rFonts w:eastAsiaTheme="majorEastAsia" w:cs="Times New Roman"/>
          <w:color w:val="000000" w:themeColor="text1"/>
          <w:szCs w:val="26"/>
        </w:rPr>
        <w:t xml:space="preserve">là </w:t>
      </w:r>
      <w:proofErr w:type="spellStart"/>
      <w:r w:rsidR="005D6C33" w:rsidRPr="005D6C33">
        <w:rPr>
          <w:rFonts w:eastAsiaTheme="majorEastAsia" w:cs="Times New Roman"/>
          <w:color w:val="000000" w:themeColor="text1"/>
          <w:szCs w:val="26"/>
        </w:rPr>
        <w:t>liên</w:t>
      </w:r>
      <w:proofErr w:type="spellEnd"/>
      <w:r w:rsidR="005D6C33" w:rsidRPr="005D6C33">
        <w:rPr>
          <w:rFonts w:eastAsiaTheme="majorEastAsia" w:cs="Times New Roman"/>
          <w:color w:val="000000" w:themeColor="text1"/>
          <w:szCs w:val="26"/>
        </w:rPr>
        <w:t xml:space="preserve"> </w:t>
      </w:r>
      <w:proofErr w:type="spellStart"/>
      <w:r w:rsidR="005D6C33" w:rsidRPr="005D6C33">
        <w:rPr>
          <w:rFonts w:eastAsiaTheme="majorEastAsia" w:cs="Times New Roman"/>
          <w:color w:val="000000" w:themeColor="text1"/>
          <w:szCs w:val="26"/>
        </w:rPr>
        <w:t>hợp</w:t>
      </w:r>
      <w:proofErr w:type="spellEnd"/>
      <w:r w:rsidR="005D6C33" w:rsidRPr="005D6C33">
        <w:rPr>
          <w:rFonts w:eastAsiaTheme="majorEastAsia" w:cs="Times New Roman"/>
          <w:color w:val="000000" w:themeColor="text1"/>
          <w:szCs w:val="26"/>
        </w:rPr>
        <w:t xml:space="preserve"> </w:t>
      </w:r>
      <w:proofErr w:type="spellStart"/>
      <w:r w:rsidR="005D6C33" w:rsidRPr="005D6C33">
        <w:rPr>
          <w:rFonts w:eastAsiaTheme="majorEastAsia" w:cs="Times New Roman"/>
          <w:color w:val="000000" w:themeColor="text1"/>
          <w:szCs w:val="26"/>
        </w:rPr>
        <w:t>phức</w:t>
      </w:r>
      <w:proofErr w:type="spellEnd"/>
      <w:r w:rsidR="005D6C33" w:rsidRPr="005D6C33">
        <w:rPr>
          <w:rFonts w:eastAsiaTheme="majorEastAsia" w:cs="Times New Roman"/>
          <w:color w:val="000000" w:themeColor="text1"/>
          <w:szCs w:val="26"/>
        </w:rPr>
        <w:t xml:space="preserve"> </w:t>
      </w:r>
      <w:proofErr w:type="spellStart"/>
      <w:r w:rsidR="005D6C33" w:rsidRPr="005D6C33">
        <w:rPr>
          <w:rFonts w:eastAsiaTheme="majorEastAsia" w:cs="Times New Roman"/>
          <w:color w:val="000000" w:themeColor="text1"/>
          <w:szCs w:val="26"/>
        </w:rPr>
        <w:t>của</w:t>
      </w:r>
      <w:proofErr w:type="spellEnd"/>
      <w:r w:rsidR="005D6C33"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H(u,v)</m:t>
        </m:r>
      </m:oMath>
      <w:r w:rsidR="005D6C33" w:rsidRPr="005D6C33">
        <w:rPr>
          <w:rFonts w:eastAsiaTheme="majorEastAsia" w:cs="Times New Roman"/>
          <w:color w:val="000000" w:themeColor="text1"/>
          <w:szCs w:val="26"/>
        </w:rPr>
        <w:t>,</w:t>
      </w:r>
    </w:p>
    <w:p w14:paraId="6FF132E9" w14:textId="1B7169A1" w:rsidR="005D6C33" w:rsidRPr="005D6C33" w:rsidRDefault="005D6C33" w:rsidP="002A4408">
      <w:pPr>
        <w:numPr>
          <w:ilvl w:val="0"/>
          <w:numId w:val="15"/>
        </w:numPr>
        <w:jc w:val="both"/>
        <w:rPr>
          <w:rFonts w:eastAsiaTheme="majorEastAsia" w:cs="Times New Roman"/>
          <w:color w:val="000000" w:themeColor="text1"/>
          <w:szCs w:val="26"/>
        </w:rPr>
      </w:pPr>
      <m:oMath>
        <m:r>
          <w:rPr>
            <w:rFonts w:ascii="Cambria Math" w:eastAsiaTheme="majorEastAsia" w:hAnsi="Cambria Math" w:cs="Times New Roman"/>
            <w:color w:val="000000" w:themeColor="text1"/>
            <w:szCs w:val="26"/>
          </w:rPr>
          <m:t>K</m:t>
        </m:r>
      </m:oMath>
      <w:r w:rsidRPr="005D6C33">
        <w:rPr>
          <w:rFonts w:eastAsiaTheme="majorEastAsia" w:cs="Times New Roman"/>
          <w:color w:val="000000" w:themeColor="text1"/>
          <w:szCs w:val="26"/>
        </w:rPr>
        <w:t>là h</w:t>
      </w:r>
      <w:proofErr w:type="spellStart"/>
      <w:r w:rsidRPr="005D6C33">
        <w:rPr>
          <w:rFonts w:eastAsiaTheme="majorEastAsia" w:cs="Times New Roman"/>
          <w:color w:val="000000" w:themeColor="text1"/>
          <w:szCs w:val="26"/>
        </w:rPr>
        <w:t>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hiệu</w:t>
      </w:r>
      <w:proofErr w:type="spellEnd"/>
      <w:r w:rsidRPr="005D6C33">
        <w:rPr>
          <w:rFonts w:eastAsiaTheme="majorEastAsia" w:cs="Times New Roman"/>
          <w:color w:val="000000" w:themeColor="text1"/>
          <w:szCs w:val="26"/>
        </w:rPr>
        <w:t>.</w:t>
      </w:r>
    </w:p>
    <w:p w14:paraId="133B0C88" w14:textId="77777777"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trường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hợp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tổng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quát</w:t>
      </w:r>
      <w:proofErr w:type="spellEnd"/>
      <w:r w:rsidRPr="005D6C33">
        <w:rPr>
          <w:rFonts w:eastAsiaTheme="majorEastAsia" w:cs="Times New Roman"/>
          <w:color w:val="000000" w:themeColor="text1"/>
          <w:szCs w:val="26"/>
        </w:rPr>
        <w:t xml:space="preserve">, Wiener filter </w:t>
      </w:r>
      <w:proofErr w:type="spellStart"/>
      <w:r w:rsidRPr="005D6C33">
        <w:rPr>
          <w:rFonts w:eastAsiaTheme="majorEastAsia" w:cs="Times New Roman"/>
          <w:color w:val="000000" w:themeColor="text1"/>
          <w:szCs w:val="26"/>
        </w:rPr>
        <w:t>được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biểu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diễn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mật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suất</w:t>
      </w:r>
      <w:proofErr w:type="spellEnd"/>
      <w:r w:rsidRPr="005D6C33">
        <w:rPr>
          <w:rFonts w:eastAsiaTheme="majorEastAsia" w:cs="Times New Roman"/>
          <w:color w:val="000000" w:themeColor="text1"/>
          <w:szCs w:val="26"/>
        </w:rPr>
        <w:t xml:space="preserve"> (Power Spectral Density – PSD):</w:t>
      </w:r>
    </w:p>
    <w:p w14:paraId="5B5C88DC" w14:textId="2BDCA554" w:rsidR="005D6C33" w:rsidRPr="005D6C33" w:rsidRDefault="00000000" w:rsidP="002A4408">
      <w:pPr>
        <w:jc w:val="both"/>
        <w:rPr>
          <w:rFonts w:eastAsiaTheme="majorEastAsia" w:cs="Times New Roman"/>
          <w:color w:val="000000" w:themeColor="text1"/>
          <w:szCs w:val="26"/>
        </w:rPr>
      </w:pPr>
      <m:oMathPara>
        <m:oMath>
          <m:acc>
            <m:accPr>
              <m:ctrlPr>
                <w:rPr>
                  <w:rFonts w:ascii="Cambria Math" w:eastAsiaTheme="majorEastAsia" w:hAnsi="Cambria Math" w:cs="Times New Roman"/>
                  <w:color w:val="000000" w:themeColor="text1"/>
                  <w:szCs w:val="26"/>
                </w:rPr>
              </m:ctrlPr>
            </m:accPr>
            <m:e>
              <m:r>
                <w:rPr>
                  <w:rFonts w:ascii="Cambria Math" w:eastAsiaTheme="majorEastAsia" w:hAnsi="Cambria Math" w:cs="Times New Roman"/>
                  <w:color w:val="000000" w:themeColor="text1"/>
                  <w:szCs w:val="26"/>
                </w:rPr>
                <m:t>F</m:t>
              </m:r>
            </m:e>
          </m:acc>
          <m:r>
            <w:rPr>
              <w:rFonts w:ascii="Cambria Math" w:eastAsiaTheme="majorEastAsia" w:hAnsi="Cambria Math" w:cs="Times New Roman"/>
              <w:color w:val="000000" w:themeColor="text1"/>
              <w:szCs w:val="26"/>
            </w:rPr>
            <m:t>(u,v)=</m:t>
          </m:r>
          <m:f>
            <m:fPr>
              <m:ctrlPr>
                <w:rPr>
                  <w:rFonts w:ascii="Cambria Math" w:eastAsiaTheme="majorEastAsia" w:hAnsi="Cambria Math" w:cs="Times New Roman"/>
                  <w:color w:val="000000" w:themeColor="text1"/>
                  <w:szCs w:val="26"/>
                </w:rPr>
              </m:ctrlPr>
            </m:fPr>
            <m:num>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H</m:t>
                  </m:r>
                </m:e>
                <m:sup>
                  <m:r>
                    <w:rPr>
                      <w:rFonts w:ascii="Cambria Math" w:eastAsiaTheme="majorEastAsia" w:hAnsi="Cambria Math" w:cs="Times New Roman"/>
                      <w:color w:val="000000" w:themeColor="text1"/>
                      <w:szCs w:val="26"/>
                    </w:rPr>
                    <m:t>*</m:t>
                  </m:r>
                </m:sup>
              </m:sSup>
              <m:r>
                <w:rPr>
                  <w:rFonts w:ascii="Cambria Math" w:eastAsiaTheme="majorEastAsia" w:hAnsi="Cambria Math" w:cs="Times New Roman"/>
                  <w:color w:val="000000" w:themeColor="text1"/>
                  <w:szCs w:val="26"/>
                </w:rPr>
                <m:t>(u,v)</m:t>
              </m:r>
              <m:r>
                <m:rPr>
                  <m:nor/>
                </m:rPr>
                <w:rPr>
                  <w:rFonts w:eastAsiaTheme="majorEastAsia" w:cs="Times New Roman"/>
                  <w:color w:val="000000" w:themeColor="text1"/>
                  <w:szCs w:val="26"/>
                </w:rPr>
                <m:t> </m:t>
              </m:r>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f</m:t>
                  </m:r>
                </m:sub>
              </m:sSub>
              <m:r>
                <w:rPr>
                  <w:rFonts w:ascii="Cambria Math" w:eastAsiaTheme="majorEastAsia" w:hAnsi="Cambria Math" w:cs="Times New Roman"/>
                  <w:color w:val="000000" w:themeColor="text1"/>
                  <w:szCs w:val="26"/>
                </w:rPr>
                <m:t>(u,v)</m:t>
              </m:r>
            </m:num>
            <m:den>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H(u,v)</m:t>
              </m:r>
              <m:sSup>
                <m:sSupPr>
                  <m:ctrlPr>
                    <w:rPr>
                      <w:rFonts w:ascii="Cambria Math" w:eastAsiaTheme="majorEastAsia" w:hAnsi="Cambria Math" w:cs="Times New Roman"/>
                      <w:color w:val="000000" w:themeColor="text1"/>
                      <w:szCs w:val="26"/>
                    </w:rPr>
                  </m:ctrlPr>
                </m:sSupPr>
                <m:e>
                  <m:r>
                    <m:rPr>
                      <m:sty m:val="p"/>
                    </m:rPr>
                    <w:rPr>
                      <w:rFonts w:ascii="Cambria Math" w:eastAsiaTheme="majorEastAsia" w:hAnsi="Cambria Math" w:cs="Times New Roman"/>
                      <w:color w:val="000000" w:themeColor="text1"/>
                      <w:szCs w:val="26"/>
                    </w:rPr>
                    <m:t>∣</m:t>
                  </m:r>
                </m:e>
                <m:sup>
                  <m:r>
                    <w:rPr>
                      <w:rFonts w:ascii="Cambria Math" w:eastAsiaTheme="majorEastAsia" w:hAnsi="Cambria Math" w:cs="Times New Roman"/>
                      <w:color w:val="000000" w:themeColor="text1"/>
                      <w:szCs w:val="26"/>
                    </w:rPr>
                    <m:t>2</m:t>
                  </m:r>
                </m:sup>
              </m:sSup>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f</m:t>
                  </m:r>
                </m:sub>
              </m:sSub>
              <m:r>
                <w:rPr>
                  <w:rFonts w:ascii="Cambria Math" w:eastAsiaTheme="majorEastAsia" w:hAnsi="Cambria Math" w:cs="Times New Roman"/>
                  <w:color w:val="000000" w:themeColor="text1"/>
                  <w:szCs w:val="26"/>
                </w:rPr>
                <m:t>(u,v)+</m:t>
              </m:r>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n</m:t>
                  </m:r>
                </m:sub>
              </m:sSub>
              <m:r>
                <w:rPr>
                  <w:rFonts w:ascii="Cambria Math" w:eastAsiaTheme="majorEastAsia" w:hAnsi="Cambria Math" w:cs="Times New Roman"/>
                  <w:color w:val="000000" w:themeColor="text1"/>
                  <w:szCs w:val="26"/>
                </w:rPr>
                <m:t>(u,v)</m:t>
              </m:r>
            </m:den>
          </m:f>
          <m:r>
            <w:rPr>
              <w:rFonts w:ascii="Cambria Math" w:eastAsiaTheme="majorEastAsia" w:hAnsi="Cambria Math" w:cs="Times New Roman"/>
              <w:color w:val="000000" w:themeColor="text1"/>
              <w:szCs w:val="26"/>
            </w:rPr>
            <m:t>⋅G(u,v)</m:t>
          </m:r>
          <m:r>
            <w:rPr>
              <w:rFonts w:eastAsiaTheme="majorEastAsia" w:cs="Times New Roman"/>
              <w:color w:val="000000" w:themeColor="text1"/>
              <w:szCs w:val="26"/>
            </w:rPr>
            <w:br/>
          </m:r>
        </m:oMath>
      </m:oMathPara>
    </w:p>
    <w:p w14:paraId="07FB3665" w14:textId="5A524BC9" w:rsidR="005D6C33" w:rsidRPr="005D6C33" w:rsidRDefault="005D6C33" w:rsidP="002A4408">
      <w:pPr>
        <w:jc w:val="both"/>
        <w:rPr>
          <w:rFonts w:eastAsiaTheme="majorEastAsia" w:cs="Times New Roman"/>
          <w:color w:val="000000" w:themeColor="text1"/>
          <w:szCs w:val="26"/>
        </w:rPr>
      </w:pP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m:oMath>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f</m:t>
            </m:r>
          </m:sub>
        </m:sSub>
      </m:oMath>
      <w:r w:rsidRPr="005D6C33">
        <w:rPr>
          <w:rFonts w:eastAsiaTheme="majorEastAsia" w:cs="Times New Roman"/>
          <w:color w:val="000000" w:themeColor="text1"/>
          <w:szCs w:val="26"/>
        </w:rPr>
        <w:t xml:space="preserve">và </w:t>
      </w:r>
      <m:oMath>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n</m:t>
            </m:r>
          </m:sub>
        </m:sSub>
      </m:oMath>
      <w:r w:rsidRPr="005D6C33">
        <w:rPr>
          <w:rFonts w:eastAsiaTheme="majorEastAsia" w:cs="Times New Roman"/>
          <w:color w:val="000000" w:themeColor="text1"/>
          <w:szCs w:val="26"/>
        </w:rPr>
        <w:t>l</w:t>
      </w:r>
      <w:proofErr w:type="spellStart"/>
      <w:r w:rsidRPr="005D6C33">
        <w:rPr>
          <w:rFonts w:eastAsiaTheme="majorEastAsia" w:cs="Times New Roman"/>
          <w:color w:val="000000" w:themeColor="text1"/>
          <w:szCs w:val="26"/>
        </w:rPr>
        <w: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lượt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mật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phổ</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suất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của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tín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18D640E7" w14:textId="640B8A10" w:rsidR="005D6C33" w:rsidRPr="005D6C33"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xml:space="preserve">     Trong </w:t>
      </w:r>
      <w:proofErr w:type="spellStart"/>
      <w:r w:rsidRPr="005D6C33">
        <w:rPr>
          <w:rFonts w:eastAsiaTheme="majorEastAsia" w:cs="Times New Roman"/>
          <w:color w:val="000000" w:themeColor="text1"/>
          <w:szCs w:val="26"/>
        </w:rPr>
        <w:t>nhiều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ứng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dụng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thực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ước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xác</w:t>
      </w:r>
      <w:proofErr w:type="spellEnd"/>
      <w:r w:rsidRPr="005D6C33">
        <w:rPr>
          <w:rFonts w:eastAsiaTheme="majorEastAsia" w:cs="Times New Roman"/>
          <w:color w:val="000000" w:themeColor="text1"/>
          <w:szCs w:val="26"/>
        </w:rPr>
        <w:t xml:space="preserve"> </w:t>
      </w:r>
      <m:oMath>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f</m:t>
            </m:r>
          </m:sub>
        </m:sSub>
      </m:oMath>
      <w:r w:rsidRPr="005D6C33">
        <w:rPr>
          <w:rFonts w:eastAsiaTheme="majorEastAsia" w:cs="Times New Roman"/>
          <w:color w:val="000000" w:themeColor="text1"/>
          <w:szCs w:val="26"/>
        </w:rPr>
        <w:t xml:space="preserve">và </w:t>
      </w:r>
      <m:oMath>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S</m:t>
            </m:r>
          </m:e>
          <m:sub>
            <m:r>
              <w:rPr>
                <w:rFonts w:ascii="Cambria Math" w:eastAsiaTheme="majorEastAsia" w:hAnsi="Cambria Math" w:cs="Times New Roman"/>
                <w:color w:val="000000" w:themeColor="text1"/>
                <w:szCs w:val="26"/>
              </w:rPr>
              <m:t>n</m:t>
            </m:r>
          </m:sub>
        </m:sSub>
      </m:oMath>
      <w:r w:rsidRPr="005D6C33">
        <w:rPr>
          <w:rFonts w:eastAsiaTheme="majorEastAsia" w:cs="Times New Roman"/>
          <w:color w:val="000000" w:themeColor="text1"/>
          <w:szCs w:val="26"/>
        </w:rPr>
        <w:t xml:space="preserve">là khó khăn. </w:t>
      </w:r>
      <w:proofErr w:type="spellStart"/>
      <w:r w:rsidRPr="005D6C33">
        <w:rPr>
          <w:rFonts w:eastAsiaTheme="majorEastAsia" w:cs="Times New Roman"/>
          <w:color w:val="000000" w:themeColor="text1"/>
          <w:szCs w:val="26"/>
        </w:rPr>
        <w:t>Vì</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vậy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người</w:t>
      </w:r>
      <w:proofErr w:type="spellEnd"/>
      <w:r w:rsidRPr="005D6C33">
        <w:rPr>
          <w:rFonts w:eastAsiaTheme="majorEastAsia" w:cs="Times New Roman"/>
          <w:color w:val="000000" w:themeColor="text1"/>
          <w:szCs w:val="26"/>
        </w:rPr>
        <w:t xml:space="preserve"> ta </w:t>
      </w:r>
      <w:proofErr w:type="spellStart"/>
      <w:r w:rsidRPr="005D6C33">
        <w:rPr>
          <w:rFonts w:eastAsiaTheme="majorEastAsia" w:cs="Times New Roman"/>
          <w:color w:val="000000" w:themeColor="text1"/>
          <w:szCs w:val="26"/>
        </w:rPr>
        <w:t>thường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xấp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tỉ</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lệ</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này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một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K</m:t>
        </m:r>
      </m:oMath>
      <w:r w:rsidRPr="005D6C33">
        <w:rPr>
          <w:rFonts w:eastAsiaTheme="majorEastAsia" w:cs="Times New Roman"/>
          <w:color w:val="000000" w:themeColor="text1"/>
          <w:szCs w:val="26"/>
        </w:rPr>
        <w:t xml:space="preserve">để </w:t>
      </w:r>
      <w:proofErr w:type="spellStart"/>
      <w:r w:rsidRPr="005D6C33">
        <w:rPr>
          <w:rFonts w:eastAsiaTheme="majorEastAsia" w:cs="Times New Roman"/>
          <w:color w:val="000000" w:themeColor="text1"/>
          <w:szCs w:val="26"/>
        </w:rPr>
        <w:t>đơn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cài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đặt</w:t>
      </w:r>
      <w:proofErr w:type="spellEnd"/>
      <w:r w:rsidRPr="005D6C33">
        <w:rPr>
          <w:rFonts w:eastAsiaTheme="majorEastAsia" w:cs="Times New Roman"/>
          <w:color w:val="000000" w:themeColor="text1"/>
          <w:szCs w:val="26"/>
        </w:rPr>
        <w:t>.</w:t>
      </w:r>
    </w:p>
    <w:p w14:paraId="6E849B48" w14:textId="77777777" w:rsidR="005D6C33" w:rsidRPr="005D6C33" w:rsidRDefault="005D6C33" w:rsidP="00E331F9">
      <w:pPr>
        <w:pStyle w:val="Heading3"/>
      </w:pPr>
      <w:bookmarkStart w:id="43" w:name="_Toc222687168"/>
      <w:r w:rsidRPr="005D6C33">
        <w:t xml:space="preserve">2.4.2 </w:t>
      </w:r>
      <w:proofErr w:type="spellStart"/>
      <w:r w:rsidRPr="005D6C33">
        <w:t>Ưu</w:t>
      </w:r>
      <w:proofErr w:type="spellEnd"/>
      <w:r w:rsidRPr="005D6C33">
        <w:t xml:space="preserve"> </w:t>
      </w:r>
      <w:proofErr w:type="spellStart"/>
      <w:r w:rsidRPr="005D6C33">
        <w:t>điểm</w:t>
      </w:r>
      <w:proofErr w:type="spellEnd"/>
      <w:r w:rsidRPr="005D6C33">
        <w:t xml:space="preserve"> so </w:t>
      </w:r>
      <w:proofErr w:type="spellStart"/>
      <w:r w:rsidRPr="005D6C33">
        <w:t>với</w:t>
      </w:r>
      <w:proofErr w:type="spellEnd"/>
      <w:r w:rsidRPr="005D6C33">
        <w:t xml:space="preserve"> </w:t>
      </w:r>
      <w:proofErr w:type="spellStart"/>
      <w:r w:rsidRPr="005D6C33">
        <w:t>lọc</w:t>
      </w:r>
      <w:proofErr w:type="spellEnd"/>
      <w:r w:rsidRPr="005D6C33">
        <w:t xml:space="preserve"> </w:t>
      </w:r>
      <w:proofErr w:type="spellStart"/>
      <w:r w:rsidRPr="005D6C33">
        <w:t>ngược</w:t>
      </w:r>
      <w:bookmarkEnd w:id="43"/>
      <w:proofErr w:type="spellEnd"/>
    </w:p>
    <w:p w14:paraId="7046104A" w14:textId="49494366"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t xml:space="preserve">     So </w:t>
      </w:r>
      <w:proofErr w:type="spellStart"/>
      <w:r w:rsidRPr="005D6C33">
        <w:rPr>
          <w:rFonts w:eastAsiaTheme="majorEastAsia" w:cs="Times New Roman"/>
          <w:color w:val="000000" w:themeColor="text1"/>
          <w:szCs w:val="26"/>
        </w:rPr>
        <w:t>với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Wiener filter </w:t>
      </w:r>
      <w:proofErr w:type="spellStart"/>
      <w:r w:rsidRPr="005D6C33">
        <w:rPr>
          <w:rFonts w:eastAsiaTheme="majorEastAsia" w:cs="Times New Roman"/>
          <w:color w:val="000000" w:themeColor="text1"/>
          <w:szCs w:val="26"/>
        </w:rPr>
        <w:t>ổn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định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điều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bổ</w:t>
      </w:r>
      <w:proofErr w:type="spellEnd"/>
      <w:r w:rsidRPr="005D6C33">
        <w:rPr>
          <w:rFonts w:eastAsiaTheme="majorEastAsia" w:cs="Times New Roman"/>
          <w:color w:val="000000" w:themeColor="text1"/>
          <w:szCs w:val="26"/>
        </w:rPr>
        <w:t xml:space="preserve"> sung </w:t>
      </w:r>
      <w:proofErr w:type="spellStart"/>
      <w:r w:rsidRPr="005D6C33">
        <w:rPr>
          <w:rFonts w:eastAsiaTheme="majorEastAsia" w:cs="Times New Roman"/>
          <w:color w:val="000000" w:themeColor="text1"/>
          <w:szCs w:val="26"/>
        </w:rPr>
        <w:t>hằng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K</m:t>
        </m:r>
      </m:oMath>
      <w:r w:rsidRPr="005D6C33">
        <w:rPr>
          <w:rFonts w:eastAsiaTheme="majorEastAsia" w:cs="Times New Roman"/>
          <w:color w:val="000000" w:themeColor="text1"/>
          <w:szCs w:val="26"/>
        </w:rPr>
        <w:t>vào m</w:t>
      </w:r>
      <w:proofErr w:type="spellStart"/>
      <w:r w:rsidRPr="005D6C33">
        <w:rPr>
          <w:rFonts w:eastAsiaTheme="majorEastAsia" w:cs="Times New Roman"/>
          <w:color w:val="000000" w:themeColor="text1"/>
          <w:szCs w:val="26"/>
        </w:rPr>
        <w:t>ẫu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giúp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chế</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khuếch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đại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các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thành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tần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nhỏ</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từ</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hiện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tượng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dao </w:t>
      </w:r>
      <w:proofErr w:type="spellStart"/>
      <w:r w:rsidRPr="005D6C33">
        <w:rPr>
          <w:rFonts w:eastAsiaTheme="majorEastAsia" w:cs="Times New Roman"/>
          <w:color w:val="000000" w:themeColor="text1"/>
          <w:szCs w:val="26"/>
        </w:rPr>
        <w:t>động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w:t>
      </w:r>
    </w:p>
    <w:p w14:paraId="4AEBDFE4" w14:textId="2DE90ED8" w:rsidR="005D6C33" w:rsidRPr="005D6C33" w:rsidRDefault="005D6C33" w:rsidP="002A4408">
      <w:pPr>
        <w:jc w:val="both"/>
        <w:rPr>
          <w:rFonts w:eastAsiaTheme="majorEastAsia" w:cs="Times New Roman"/>
          <w:color w:val="000000" w:themeColor="text1"/>
          <w:szCs w:val="26"/>
        </w:rPr>
      </w:pPr>
      <w:r w:rsidRPr="005D6C33">
        <w:rPr>
          <w:rFonts w:eastAsiaTheme="majorEastAsia" w:cs="Times New Roman"/>
          <w:color w:val="000000" w:themeColor="text1"/>
          <w:szCs w:val="26"/>
        </w:rPr>
        <w:lastRenderedPageBreak/>
        <w:t xml:space="preserve">     Tuy </w:t>
      </w:r>
      <w:proofErr w:type="spellStart"/>
      <w:r w:rsidRPr="005D6C33">
        <w:rPr>
          <w:rFonts w:eastAsiaTheme="majorEastAsia" w:cs="Times New Roman"/>
          <w:color w:val="000000" w:themeColor="text1"/>
          <w:szCs w:val="26"/>
        </w:rPr>
        <w:t>nhiên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trị</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K</m:t>
        </m:r>
      </m:oMath>
      <w:r w:rsidRPr="005D6C33">
        <w:rPr>
          <w:rFonts w:eastAsiaTheme="majorEastAsia" w:cs="Times New Roman"/>
          <w:color w:val="000000" w:themeColor="text1"/>
          <w:szCs w:val="26"/>
        </w:rPr>
        <w:t>tăng, m</w:t>
      </w:r>
      <w:proofErr w:type="spellStart"/>
      <w:r w:rsidRPr="005D6C33">
        <w:rPr>
          <w:rFonts w:eastAsiaTheme="majorEastAsia" w:cs="Times New Roman"/>
          <w:color w:val="000000" w:themeColor="text1"/>
          <w:szCs w:val="26"/>
        </w:rPr>
        <w:t>ức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độ</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cũng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tăng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theo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khiến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ảnh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xu </w:t>
      </w:r>
      <w:proofErr w:type="spellStart"/>
      <w:r w:rsidRPr="005D6C33">
        <w:rPr>
          <w:rFonts w:eastAsiaTheme="majorEastAsia" w:cs="Times New Roman"/>
          <w:color w:val="000000" w:themeColor="text1"/>
          <w:szCs w:val="26"/>
        </w:rPr>
        <w:t>hướng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mềm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bớt</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Do </w:t>
      </w:r>
      <w:proofErr w:type="spellStart"/>
      <w:r w:rsidRPr="005D6C33">
        <w:rPr>
          <w:rFonts w:eastAsiaTheme="majorEastAsia" w:cs="Times New Roman"/>
          <w:color w:val="000000" w:themeColor="text1"/>
          <w:szCs w:val="26"/>
        </w:rPr>
        <w:t>đó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việc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lựa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chọn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giá</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trị</w:t>
      </w:r>
      <w:proofErr w:type="spellEnd"/>
      <w:r w:rsidRPr="005D6C33">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K</m:t>
        </m:r>
      </m:oMath>
      <w:r w:rsidRPr="005D6C33">
        <w:rPr>
          <w:rFonts w:eastAsiaTheme="majorEastAsia" w:cs="Times New Roman"/>
          <w:color w:val="000000" w:themeColor="text1"/>
          <w:szCs w:val="26"/>
        </w:rPr>
        <w:t>phù h</w:t>
      </w:r>
      <w:proofErr w:type="spellStart"/>
      <w:r w:rsidRPr="005D6C33">
        <w:rPr>
          <w:rFonts w:eastAsiaTheme="majorEastAsia" w:cs="Times New Roman"/>
          <w:color w:val="000000" w:themeColor="text1"/>
          <w:szCs w:val="26"/>
        </w:rPr>
        <w:t>ợp</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yếu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tố</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quan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trọng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để</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cân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bằng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giữa</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phục</w:t>
      </w:r>
      <w:proofErr w:type="spellEnd"/>
      <w:r w:rsidRPr="005D6C33">
        <w:rPr>
          <w:rFonts w:eastAsiaTheme="majorEastAsia" w:cs="Times New Roman"/>
          <w:color w:val="000000" w:themeColor="text1"/>
          <w:szCs w:val="26"/>
        </w:rPr>
        <w:t xml:space="preserve"> chi </w:t>
      </w:r>
      <w:proofErr w:type="spellStart"/>
      <w:r w:rsidRPr="005D6C33">
        <w:rPr>
          <w:rFonts w:eastAsiaTheme="majorEastAsia" w:cs="Times New Roman"/>
          <w:color w:val="000000" w:themeColor="text1"/>
          <w:szCs w:val="26"/>
        </w:rPr>
        <w:t>tiết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và</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w:t>
      </w:r>
    </w:p>
    <w:p w14:paraId="6685D58C" w14:textId="7B8A4B94" w:rsidR="005D6C33" w:rsidRPr="002A4408" w:rsidRDefault="005D6C33" w:rsidP="002A4408">
      <w:pPr>
        <w:jc w:val="both"/>
        <w:rPr>
          <w:rFonts w:eastAsiaTheme="majorEastAsia" w:cs="Times New Roman"/>
          <w:color w:val="000000" w:themeColor="text1"/>
          <w:szCs w:val="26"/>
          <w:lang w:val="vi-VN"/>
        </w:rPr>
      </w:pPr>
      <w:r w:rsidRPr="005D6C33">
        <w:rPr>
          <w:rFonts w:eastAsiaTheme="majorEastAsia" w:cs="Times New Roman"/>
          <w:color w:val="000000" w:themeColor="text1"/>
          <w:szCs w:val="26"/>
        </w:rPr>
        <w:t>     </w:t>
      </w:r>
      <w:proofErr w:type="spellStart"/>
      <w:r w:rsidRPr="005D6C33">
        <w:rPr>
          <w:rFonts w:eastAsiaTheme="majorEastAsia" w:cs="Times New Roman"/>
          <w:color w:val="000000" w:themeColor="text1"/>
          <w:szCs w:val="26"/>
        </w:rPr>
        <w:t>Nhìn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chung</w:t>
      </w:r>
      <w:proofErr w:type="spellEnd"/>
      <w:r w:rsidRPr="005D6C33">
        <w:rPr>
          <w:rFonts w:eastAsiaTheme="majorEastAsia" w:cs="Times New Roman"/>
          <w:color w:val="000000" w:themeColor="text1"/>
          <w:szCs w:val="26"/>
        </w:rPr>
        <w:t xml:space="preserve">, Wiener filter </w:t>
      </w:r>
      <w:proofErr w:type="spellStart"/>
      <w:r w:rsidRPr="005D6C33">
        <w:rPr>
          <w:rFonts w:eastAsiaTheme="majorEastAsia" w:cs="Times New Roman"/>
          <w:color w:val="000000" w:themeColor="text1"/>
          <w:szCs w:val="26"/>
        </w:rPr>
        <w:t>thường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cho</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kết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quả</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tốt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hơn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lọc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ngược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trong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trường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có</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nhiễu</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đặc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biệt</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khi</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mức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mạnh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hoặc</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mô</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hình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suy</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giảm</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không</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hoàn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toàn</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chính</w:t>
      </w:r>
      <w:proofErr w:type="spellEnd"/>
      <w:r w:rsidRPr="005D6C33">
        <w:rPr>
          <w:rFonts w:eastAsiaTheme="majorEastAsia" w:cs="Times New Roman"/>
          <w:color w:val="000000" w:themeColor="text1"/>
          <w:szCs w:val="26"/>
        </w:rPr>
        <w:t xml:space="preserve"> </w:t>
      </w:r>
      <w:proofErr w:type="spellStart"/>
      <w:r w:rsidRPr="005D6C33">
        <w:rPr>
          <w:rFonts w:eastAsiaTheme="majorEastAsia" w:cs="Times New Roman"/>
          <w:color w:val="000000" w:themeColor="text1"/>
          <w:szCs w:val="26"/>
        </w:rPr>
        <w:t>xác</w:t>
      </w:r>
      <w:proofErr w:type="spellEnd"/>
      <w:r w:rsidRPr="005D6C33">
        <w:rPr>
          <w:rFonts w:eastAsiaTheme="majorEastAsia" w:cs="Times New Roman"/>
          <w:color w:val="000000" w:themeColor="text1"/>
          <w:szCs w:val="26"/>
        </w:rPr>
        <w:t>.</w:t>
      </w:r>
    </w:p>
    <w:p w14:paraId="3B6D90EE" w14:textId="77777777" w:rsidR="002A4408" w:rsidRDefault="002A4408" w:rsidP="002A4408">
      <w:pPr>
        <w:jc w:val="both"/>
        <w:rPr>
          <w:rFonts w:eastAsiaTheme="majorEastAsia" w:cs="Times New Roman"/>
          <w:b/>
          <w:bCs/>
          <w:color w:val="000000" w:themeColor="text1"/>
          <w:szCs w:val="26"/>
          <w:lang w:val="vi-VN"/>
        </w:rPr>
      </w:pPr>
    </w:p>
    <w:p w14:paraId="33C3AB07" w14:textId="7FD87E24" w:rsidR="002A4408" w:rsidRDefault="002A4408">
      <w:pPr>
        <w:rPr>
          <w:rFonts w:eastAsiaTheme="majorEastAsia" w:cs="Times New Roman"/>
          <w:b/>
          <w:bCs/>
          <w:color w:val="000000" w:themeColor="text1"/>
          <w:szCs w:val="26"/>
          <w:lang w:val="vi-VN"/>
        </w:rPr>
      </w:pPr>
      <w:r>
        <w:rPr>
          <w:rFonts w:eastAsiaTheme="majorEastAsia" w:cs="Times New Roman"/>
          <w:b/>
          <w:bCs/>
          <w:color w:val="000000" w:themeColor="text1"/>
          <w:szCs w:val="26"/>
          <w:lang w:val="vi-VN"/>
        </w:rPr>
        <w:br w:type="page"/>
      </w:r>
    </w:p>
    <w:p w14:paraId="6C5A1E61" w14:textId="29E43B4C" w:rsidR="002A4408" w:rsidRPr="002A4408" w:rsidRDefault="002A4408" w:rsidP="00E331F9">
      <w:pPr>
        <w:pStyle w:val="Heading1"/>
        <w:rPr>
          <w:lang w:val="vi-VN"/>
        </w:rPr>
      </w:pPr>
      <w:bookmarkStart w:id="44" w:name="_Toc222687169"/>
      <w:r w:rsidRPr="002A4408">
        <w:rPr>
          <w:lang w:val="vi-VN"/>
        </w:rPr>
        <w:lastRenderedPageBreak/>
        <w:t>CHƯƠNG 3. CÀI ĐẶT CHƯƠNG TRÌNH KHÔI PHỤC ẢNH</w:t>
      </w:r>
      <w:bookmarkEnd w:id="44"/>
    </w:p>
    <w:p w14:paraId="584C5224" w14:textId="77777777" w:rsidR="002A4408" w:rsidRPr="002A4408" w:rsidRDefault="002A4408" w:rsidP="00E331F9">
      <w:pPr>
        <w:pStyle w:val="Heading2"/>
        <w:rPr>
          <w:lang w:val="vi-VN"/>
        </w:rPr>
      </w:pPr>
      <w:bookmarkStart w:id="45" w:name="_Toc222687170"/>
      <w:r w:rsidRPr="002A4408">
        <w:rPr>
          <w:lang w:val="vi-VN"/>
        </w:rPr>
        <w:t>3.1 Môi trường và công cụ lập trình</w:t>
      </w:r>
      <w:bookmarkEnd w:id="45"/>
    </w:p>
    <w:p w14:paraId="02F8264B" w14:textId="77777777" w:rsidR="002A4408" w:rsidRPr="002A4408" w:rsidRDefault="002A4408" w:rsidP="00E331F9">
      <w:pPr>
        <w:pStyle w:val="Heading3"/>
        <w:rPr>
          <w:lang w:val="vi-VN"/>
        </w:rPr>
      </w:pPr>
      <w:bookmarkStart w:id="46" w:name="_Toc222687171"/>
      <w:r w:rsidRPr="002A4408">
        <w:rPr>
          <w:lang w:val="vi-VN"/>
        </w:rPr>
        <w:t>3.1.1 Ngôn ngữ Python và thư viện sử dụng</w:t>
      </w:r>
      <w:bookmarkEnd w:id="46"/>
    </w:p>
    <w:p w14:paraId="04E1BE5A" w14:textId="77777777" w:rsidR="002A4408" w:rsidRPr="002A4408" w:rsidRDefault="002A4408" w:rsidP="002A4408">
      <w:pPr>
        <w:jc w:val="both"/>
        <w:rPr>
          <w:rFonts w:eastAsiaTheme="majorEastAsia" w:cs="Times New Roman"/>
          <w:color w:val="000000" w:themeColor="text1"/>
          <w:szCs w:val="26"/>
          <w:lang w:val="vi-VN"/>
        </w:rPr>
      </w:pPr>
      <w:r w:rsidRPr="002A4408">
        <w:rPr>
          <w:rFonts w:eastAsiaTheme="majorEastAsia" w:cs="Times New Roman"/>
          <w:color w:val="000000" w:themeColor="text1"/>
          <w:szCs w:val="26"/>
          <w:lang w:val="vi-VN"/>
        </w:rPr>
        <w:t>     Chương trình được xây dựng bằng ngôn ngữ lập trình Python nhờ khả năng xử lý số học mạnh, cú pháp đơn giản và hệ sinh thái thư viện phong phú hỗ trợ xử lý ảnh. Các thư viện chính được sử dụng trong chương trình gồm:</w:t>
      </w:r>
    </w:p>
    <w:p w14:paraId="63503187" w14:textId="77777777" w:rsidR="002A4408" w:rsidRPr="002A4408" w:rsidRDefault="002A4408" w:rsidP="002A4408">
      <w:pPr>
        <w:numPr>
          <w:ilvl w:val="0"/>
          <w:numId w:val="19"/>
        </w:numPr>
        <w:jc w:val="both"/>
        <w:rPr>
          <w:rFonts w:eastAsiaTheme="majorEastAsia" w:cs="Times New Roman"/>
          <w:color w:val="000000" w:themeColor="text1"/>
          <w:szCs w:val="26"/>
          <w:lang w:val="vi-VN"/>
        </w:rPr>
      </w:pPr>
      <w:r w:rsidRPr="002A4408">
        <w:rPr>
          <w:rFonts w:eastAsiaTheme="majorEastAsia" w:cs="Times New Roman"/>
          <w:b/>
          <w:bCs/>
          <w:color w:val="000000" w:themeColor="text1"/>
          <w:szCs w:val="26"/>
          <w:lang w:val="vi-VN"/>
        </w:rPr>
        <w:t>NumPy</w:t>
      </w:r>
      <w:r w:rsidRPr="002A4408">
        <w:rPr>
          <w:rFonts w:eastAsiaTheme="majorEastAsia" w:cs="Times New Roman"/>
          <w:color w:val="000000" w:themeColor="text1"/>
          <w:szCs w:val="26"/>
          <w:lang w:val="vi-VN"/>
        </w:rPr>
        <w:t>: được sử dụng để thực hiện các phép toán trên mảng số, xử lý số phức và tính toán ma trận phục vụ biến đổi Fourier cũng như các thuật toán khôi phục ảnh.</w:t>
      </w:r>
    </w:p>
    <w:p w14:paraId="1688E6AC" w14:textId="77777777" w:rsidR="002A4408" w:rsidRPr="002A4408" w:rsidRDefault="002A4408" w:rsidP="002A4408">
      <w:pPr>
        <w:numPr>
          <w:ilvl w:val="0"/>
          <w:numId w:val="19"/>
        </w:numPr>
        <w:jc w:val="both"/>
        <w:rPr>
          <w:rFonts w:eastAsiaTheme="majorEastAsia" w:cs="Times New Roman"/>
          <w:color w:val="000000" w:themeColor="text1"/>
          <w:szCs w:val="26"/>
          <w:lang w:val="vi-VN"/>
        </w:rPr>
      </w:pPr>
      <w:r w:rsidRPr="002A4408">
        <w:rPr>
          <w:rFonts w:eastAsiaTheme="majorEastAsia" w:cs="Times New Roman"/>
          <w:b/>
          <w:bCs/>
          <w:color w:val="000000" w:themeColor="text1"/>
          <w:szCs w:val="26"/>
          <w:lang w:val="vi-VN"/>
        </w:rPr>
        <w:t>PIL (Pillow)</w:t>
      </w:r>
      <w:r w:rsidRPr="002A4408">
        <w:rPr>
          <w:rFonts w:eastAsiaTheme="majorEastAsia" w:cs="Times New Roman"/>
          <w:color w:val="000000" w:themeColor="text1"/>
          <w:szCs w:val="26"/>
          <w:lang w:val="vi-VN"/>
        </w:rPr>
        <w:t>: được sử dụng để đọc, chuyển đổi định dạng và lưu ảnh trong quá trình xử lý.</w:t>
      </w:r>
    </w:p>
    <w:p w14:paraId="0B805923" w14:textId="38ED728A"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lang w:val="vi-VN"/>
        </w:rPr>
        <w:t>     </w:t>
      </w:r>
      <w:proofErr w:type="spellStart"/>
      <w:r w:rsidRPr="002A4408">
        <w:rPr>
          <w:rFonts w:eastAsiaTheme="majorEastAsia" w:cs="Times New Roman"/>
          <w:color w:val="000000" w:themeColor="text1"/>
          <w:szCs w:val="26"/>
        </w:rPr>
        <w:t>Để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giản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hóa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mô</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hình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lý</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giảm</w:t>
      </w:r>
      <w:proofErr w:type="spellEnd"/>
      <w:r w:rsidRPr="002A4408">
        <w:rPr>
          <w:rFonts w:eastAsiaTheme="majorEastAsia" w:cs="Times New Roman"/>
          <w:color w:val="000000" w:themeColor="text1"/>
          <w:szCs w:val="26"/>
        </w:rPr>
        <w:t xml:space="preserve"> chi </w:t>
      </w:r>
      <w:proofErr w:type="spellStart"/>
      <w:r w:rsidRPr="002A4408">
        <w:rPr>
          <w:rFonts w:eastAsiaTheme="majorEastAsia" w:cs="Times New Roman"/>
          <w:color w:val="000000" w:themeColor="text1"/>
          <w:szCs w:val="26"/>
        </w:rPr>
        <w:t>phí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đầu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chuyển</w:t>
      </w:r>
      <w:proofErr w:type="spellEnd"/>
      <w:r w:rsidRPr="002A4408">
        <w:rPr>
          <w:rFonts w:eastAsiaTheme="majorEastAsia" w:cs="Times New Roman"/>
          <w:color w:val="000000" w:themeColor="text1"/>
          <w:szCs w:val="26"/>
        </w:rPr>
        <w:t xml:space="preserve"> sang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xám</w:t>
      </w:r>
      <w:proofErr w:type="spellEnd"/>
      <w:r w:rsidRPr="002A4408">
        <w:rPr>
          <w:rFonts w:eastAsiaTheme="majorEastAsia" w:cs="Times New Roman"/>
          <w:color w:val="000000" w:themeColor="text1"/>
          <w:szCs w:val="26"/>
        </w:rPr>
        <w:t xml:space="preserve"> (grayscale – </w:t>
      </w:r>
      <w:proofErr w:type="spellStart"/>
      <w:r w:rsidRPr="002A4408">
        <w:rPr>
          <w:rFonts w:eastAsiaTheme="majorEastAsia" w:cs="Times New Roman"/>
          <w:color w:val="000000" w:themeColor="text1"/>
          <w:szCs w:val="26"/>
        </w:rPr>
        <w:t>chế</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“L”). Sau </w:t>
      </w:r>
      <w:proofErr w:type="spellStart"/>
      <w:r w:rsidRPr="002A4408">
        <w:rPr>
          <w:rFonts w:eastAsiaTheme="majorEastAsia" w:cs="Times New Roman"/>
          <w:color w:val="000000" w:themeColor="text1"/>
          <w:szCs w:val="26"/>
        </w:rPr>
        <w:t>đó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trị</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cường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chuẩn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hóa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về</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khoảng</w:t>
      </w:r>
      <w:proofErr w:type="spellEnd"/>
      <w:r w:rsidRPr="002A4408">
        <w:rPr>
          <w:rFonts w:eastAsiaTheme="majorEastAsia" w:cs="Times New Roman"/>
          <w:color w:val="000000" w:themeColor="text1"/>
          <w:szCs w:val="26"/>
        </w:rPr>
        <w:t xml:space="preserve"> </w:t>
      </w:r>
      <m:oMath>
        <m:d>
          <m:dPr>
            <m:begChr m:val="["/>
            <m:sepChr m:val=","/>
            <m:endChr m:val="]"/>
            <m:ctrlPr>
              <w:rPr>
                <w:rFonts w:ascii="Cambria Math" w:eastAsiaTheme="majorEastAsia" w:hAnsi="Cambria Math" w:cs="Times New Roman"/>
                <w:color w:val="000000" w:themeColor="text1"/>
                <w:szCs w:val="26"/>
              </w:rPr>
            </m:ctrlPr>
          </m:dPr>
          <m:e>
            <m:r>
              <w:rPr>
                <w:rFonts w:ascii="Cambria Math" w:eastAsiaTheme="majorEastAsia" w:hAnsi="Cambria Math" w:cs="Times New Roman"/>
                <w:color w:val="000000" w:themeColor="text1"/>
                <w:szCs w:val="26"/>
              </w:rPr>
              <m:t>0</m:t>
            </m:r>
          </m:e>
          <m:e>
            <m:r>
              <w:rPr>
                <w:rFonts w:ascii="Cambria Math" w:eastAsiaTheme="majorEastAsia" w:hAnsi="Cambria Math" w:cs="Times New Roman"/>
                <w:color w:val="000000" w:themeColor="text1"/>
                <w:szCs w:val="26"/>
              </w:rPr>
              <m:t>1</m:t>
            </m:r>
          </m:e>
        </m:d>
      </m:oMath>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Việc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chuẩn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hóa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giúp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đảm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bảo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ổn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định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phép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số</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học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chế</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sai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lệch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trong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quá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trình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w:t>
      </w:r>
    </w:p>
    <w:p w14:paraId="55E85042" w14:textId="77777777" w:rsidR="002A4408" w:rsidRPr="002A4408" w:rsidRDefault="002A4408" w:rsidP="00E331F9">
      <w:pPr>
        <w:pStyle w:val="Heading3"/>
      </w:pPr>
      <w:bookmarkStart w:id="47" w:name="_Toc222687172"/>
      <w:r w:rsidRPr="002A4408">
        <w:t xml:space="preserve">3.1.2 </w:t>
      </w:r>
      <w:proofErr w:type="spellStart"/>
      <w:r w:rsidRPr="002A4408">
        <w:t>Xử</w:t>
      </w:r>
      <w:proofErr w:type="spellEnd"/>
      <w:r w:rsidRPr="002A4408">
        <w:t xml:space="preserve"> </w:t>
      </w:r>
      <w:proofErr w:type="spellStart"/>
      <w:r w:rsidRPr="002A4408">
        <w:t>lý</w:t>
      </w:r>
      <w:proofErr w:type="spellEnd"/>
      <w:r w:rsidRPr="002A4408">
        <w:t xml:space="preserve"> </w:t>
      </w:r>
      <w:proofErr w:type="spellStart"/>
      <w:r w:rsidRPr="002A4408">
        <w:t>ảnh</w:t>
      </w:r>
      <w:proofErr w:type="spellEnd"/>
      <w:r w:rsidRPr="002A4408">
        <w:t xml:space="preserve"> </w:t>
      </w:r>
      <w:proofErr w:type="spellStart"/>
      <w:r w:rsidRPr="002A4408">
        <w:t>với</w:t>
      </w:r>
      <w:proofErr w:type="spellEnd"/>
      <w:r w:rsidRPr="002A4408">
        <w:t xml:space="preserve"> PIL </w:t>
      </w:r>
      <w:proofErr w:type="spellStart"/>
      <w:r w:rsidRPr="002A4408">
        <w:t>và</w:t>
      </w:r>
      <w:proofErr w:type="spellEnd"/>
      <w:r w:rsidRPr="002A4408">
        <w:t xml:space="preserve"> NumPy</w:t>
      </w:r>
      <w:bookmarkEnd w:id="47"/>
    </w:p>
    <w:p w14:paraId="4C5BC4D3" w14:textId="77777777"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đầu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đọc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từ</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tệp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bằng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thư</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viện</w:t>
      </w:r>
      <w:proofErr w:type="spellEnd"/>
      <w:r w:rsidRPr="002A4408">
        <w:rPr>
          <w:rFonts w:eastAsiaTheme="majorEastAsia" w:cs="Times New Roman"/>
          <w:color w:val="000000" w:themeColor="text1"/>
          <w:szCs w:val="26"/>
        </w:rPr>
        <w:t xml:space="preserve"> PIL, </w:t>
      </w:r>
      <w:proofErr w:type="spellStart"/>
      <w:r w:rsidRPr="002A4408">
        <w:rPr>
          <w:rFonts w:eastAsiaTheme="majorEastAsia" w:cs="Times New Roman"/>
          <w:color w:val="000000" w:themeColor="text1"/>
          <w:szCs w:val="26"/>
        </w:rPr>
        <w:t>sau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chuyển</w:t>
      </w:r>
      <w:proofErr w:type="spellEnd"/>
      <w:r w:rsidRPr="002A4408">
        <w:rPr>
          <w:rFonts w:eastAsiaTheme="majorEastAsia" w:cs="Times New Roman"/>
          <w:color w:val="000000" w:themeColor="text1"/>
          <w:szCs w:val="26"/>
        </w:rPr>
        <w:t xml:space="preserve"> sang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xám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biểu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diễn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dưới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mảng</w:t>
      </w:r>
      <w:proofErr w:type="spellEnd"/>
      <w:r w:rsidRPr="002A4408">
        <w:rPr>
          <w:rFonts w:eastAsiaTheme="majorEastAsia" w:cs="Times New Roman"/>
          <w:color w:val="000000" w:themeColor="text1"/>
          <w:szCs w:val="26"/>
        </w:rPr>
        <w:t xml:space="preserve"> NumPy </w:t>
      </w:r>
      <w:proofErr w:type="spellStart"/>
      <w:r w:rsidRPr="002A4408">
        <w:rPr>
          <w:rFonts w:eastAsiaTheme="majorEastAsia" w:cs="Times New Roman"/>
          <w:color w:val="000000" w:themeColor="text1"/>
          <w:szCs w:val="26"/>
        </w:rPr>
        <w:t>để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phục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vụ</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phép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lý</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w:t>
      </w:r>
    </w:p>
    <w:p w14:paraId="779AAC1D" w14:textId="347CE99A"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xml:space="preserve">     Sau </w:t>
      </w:r>
      <w:proofErr w:type="spellStart"/>
      <w:r w:rsidRPr="002A4408">
        <w:rPr>
          <w:rFonts w:eastAsiaTheme="majorEastAsia" w:cs="Times New Roman"/>
          <w:color w:val="000000" w:themeColor="text1"/>
          <w:szCs w:val="26"/>
        </w:rPr>
        <w:t>khi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hiện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bước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mô</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phỏng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suy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giảm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khôi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phục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kết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quả</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chứa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trị</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nằm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ngoài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phạm</w:t>
      </w:r>
      <w:proofErr w:type="spellEnd"/>
      <w:r w:rsidRPr="002A4408">
        <w:rPr>
          <w:rFonts w:eastAsiaTheme="majorEastAsia" w:cs="Times New Roman"/>
          <w:color w:val="000000" w:themeColor="text1"/>
          <w:szCs w:val="26"/>
        </w:rPr>
        <w:t xml:space="preserve"> vi </w:t>
      </w:r>
      <w:proofErr w:type="spellStart"/>
      <w:r w:rsidRPr="002A4408">
        <w:rPr>
          <w:rFonts w:eastAsiaTheme="majorEastAsia" w:cs="Times New Roman"/>
          <w:color w:val="000000" w:themeColor="text1"/>
          <w:szCs w:val="26"/>
        </w:rPr>
        <w:t>hợp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lệ</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xám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Vì</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vậy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cắt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ngưỡng</w:t>
      </w:r>
      <w:proofErr w:type="spellEnd"/>
      <w:r w:rsidRPr="002A4408">
        <w:rPr>
          <w:rFonts w:eastAsiaTheme="majorEastAsia" w:cs="Times New Roman"/>
          <w:color w:val="000000" w:themeColor="text1"/>
          <w:szCs w:val="26"/>
        </w:rPr>
        <w:t xml:space="preserve"> (clipping) </w:t>
      </w:r>
      <w:proofErr w:type="spellStart"/>
      <w:r w:rsidRPr="002A4408">
        <w:rPr>
          <w:rFonts w:eastAsiaTheme="majorEastAsia" w:cs="Times New Roman"/>
          <w:color w:val="000000" w:themeColor="text1"/>
          <w:szCs w:val="26"/>
        </w:rPr>
        <w:t>về</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khoảng</w:t>
      </w:r>
      <w:proofErr w:type="spellEnd"/>
      <w:r w:rsidRPr="002A4408">
        <w:rPr>
          <w:rFonts w:eastAsiaTheme="majorEastAsia" w:cs="Times New Roman"/>
          <w:color w:val="000000" w:themeColor="text1"/>
          <w:szCs w:val="26"/>
        </w:rPr>
        <w:t xml:space="preserve"> </w:t>
      </w:r>
      <m:oMath>
        <m:d>
          <m:dPr>
            <m:begChr m:val="["/>
            <m:sepChr m:val=","/>
            <m:endChr m:val="]"/>
            <m:ctrlPr>
              <w:rPr>
                <w:rFonts w:ascii="Cambria Math" w:eastAsiaTheme="majorEastAsia" w:hAnsi="Cambria Math" w:cs="Times New Roman"/>
                <w:color w:val="000000" w:themeColor="text1"/>
                <w:szCs w:val="26"/>
              </w:rPr>
            </m:ctrlPr>
          </m:dPr>
          <m:e>
            <m:r>
              <w:rPr>
                <w:rFonts w:ascii="Cambria Math" w:eastAsiaTheme="majorEastAsia" w:hAnsi="Cambria Math" w:cs="Times New Roman"/>
                <w:color w:val="000000" w:themeColor="text1"/>
                <w:szCs w:val="26"/>
              </w:rPr>
              <m:t>0</m:t>
            </m:r>
          </m:e>
          <m:e>
            <m:r>
              <w:rPr>
                <w:rFonts w:ascii="Cambria Math" w:eastAsiaTheme="majorEastAsia" w:hAnsi="Cambria Math" w:cs="Times New Roman"/>
                <w:color w:val="000000" w:themeColor="text1"/>
                <w:szCs w:val="26"/>
              </w:rPr>
              <m:t>1</m:t>
            </m:r>
          </m:e>
        </m:d>
      </m:oMath>
      <w:r w:rsidRPr="002A4408">
        <w:rPr>
          <w:rFonts w:eastAsiaTheme="majorEastAsia" w:cs="Times New Roman"/>
          <w:color w:val="000000" w:themeColor="text1"/>
          <w:szCs w:val="26"/>
        </w:rPr>
        <w:t xml:space="preserve">để </w:t>
      </w:r>
      <w:proofErr w:type="spellStart"/>
      <w:r w:rsidRPr="002A4408">
        <w:rPr>
          <w:rFonts w:eastAsiaTheme="majorEastAsia" w:cs="Times New Roman"/>
          <w:color w:val="000000" w:themeColor="text1"/>
          <w:szCs w:val="26"/>
        </w:rPr>
        <w:t>đảm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bảo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hợp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lệ</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dữ</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liệu</w:t>
      </w:r>
      <w:proofErr w:type="spellEnd"/>
      <w:r w:rsidRPr="002A4408">
        <w:rPr>
          <w:rFonts w:eastAsiaTheme="majorEastAsia" w:cs="Times New Roman"/>
          <w:color w:val="000000" w:themeColor="text1"/>
          <w:szCs w:val="26"/>
        </w:rPr>
        <w:t>.</w:t>
      </w:r>
    </w:p>
    <w:p w14:paraId="2420C7A2" w14:textId="2F6C2151" w:rsidR="00DD232A" w:rsidRDefault="002A4408" w:rsidP="002A4408">
      <w:pPr>
        <w:jc w:val="both"/>
        <w:rPr>
          <w:rFonts w:eastAsiaTheme="majorEastAsia" w:cs="Times New Roman"/>
          <w:color w:val="000000" w:themeColor="text1"/>
          <w:szCs w:val="26"/>
          <w:lang w:val="vi-VN"/>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Trước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lưu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tệp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trị</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cường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nhân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255 </w:t>
      </w:r>
      <w:proofErr w:type="spellStart"/>
      <w:r w:rsidRPr="002A4408">
        <w:rPr>
          <w:rFonts w:eastAsiaTheme="majorEastAsia" w:cs="Times New Roman"/>
          <w:color w:val="000000" w:themeColor="text1"/>
          <w:szCs w:val="26"/>
        </w:rPr>
        <w:t>để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chuyển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về</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khoảng</w:t>
      </w:r>
      <w:proofErr w:type="spellEnd"/>
      <w:r w:rsidRPr="002A4408">
        <w:rPr>
          <w:rFonts w:eastAsiaTheme="majorEastAsia" w:cs="Times New Roman"/>
          <w:color w:val="000000" w:themeColor="text1"/>
          <w:szCs w:val="26"/>
        </w:rPr>
        <w:t xml:space="preserve"> </w:t>
      </w:r>
      <m:oMath>
        <m:d>
          <m:dPr>
            <m:begChr m:val="["/>
            <m:sepChr m:val=","/>
            <m:endChr m:val="]"/>
            <m:ctrlPr>
              <w:rPr>
                <w:rFonts w:ascii="Cambria Math" w:eastAsiaTheme="majorEastAsia" w:hAnsi="Cambria Math" w:cs="Times New Roman"/>
                <w:color w:val="000000" w:themeColor="text1"/>
                <w:szCs w:val="26"/>
              </w:rPr>
            </m:ctrlPr>
          </m:dPr>
          <m:e>
            <m:r>
              <w:rPr>
                <w:rFonts w:ascii="Cambria Math" w:eastAsiaTheme="majorEastAsia" w:hAnsi="Cambria Math" w:cs="Times New Roman"/>
                <w:color w:val="000000" w:themeColor="text1"/>
                <w:szCs w:val="26"/>
              </w:rPr>
              <m:t>0</m:t>
            </m:r>
          </m:e>
          <m:e>
            <m:r>
              <w:rPr>
                <w:rFonts w:ascii="Cambria Math" w:eastAsiaTheme="majorEastAsia" w:hAnsi="Cambria Math" w:cs="Times New Roman"/>
                <w:color w:val="000000" w:themeColor="text1"/>
                <w:szCs w:val="26"/>
              </w:rPr>
              <m:t>255</m:t>
            </m:r>
          </m:e>
        </m:d>
      </m:oMath>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sau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ép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kiểu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về</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số</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nguyên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dấu</w:t>
      </w:r>
      <w:proofErr w:type="spellEnd"/>
      <w:r w:rsidRPr="002A4408">
        <w:rPr>
          <w:rFonts w:eastAsiaTheme="majorEastAsia" w:cs="Times New Roman"/>
          <w:color w:val="000000" w:themeColor="text1"/>
          <w:szCs w:val="26"/>
        </w:rPr>
        <w:t xml:space="preserve"> 8 bit (uint8). </w:t>
      </w:r>
      <w:proofErr w:type="spellStart"/>
      <w:r w:rsidRPr="002A4408">
        <w:rPr>
          <w:rFonts w:eastAsiaTheme="majorEastAsia" w:cs="Times New Roman"/>
          <w:color w:val="000000" w:themeColor="text1"/>
          <w:szCs w:val="26"/>
        </w:rPr>
        <w:t>Điều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này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giúp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đầu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phù</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hợp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định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hiển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thị</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thiết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bị</w:t>
      </w:r>
      <w:proofErr w:type="spellEnd"/>
      <w:r w:rsidRPr="002A4408">
        <w:rPr>
          <w:rFonts w:eastAsiaTheme="majorEastAsia" w:cs="Times New Roman"/>
          <w:color w:val="000000" w:themeColor="text1"/>
          <w:szCs w:val="26"/>
        </w:rPr>
        <w:t>.</w:t>
      </w:r>
    </w:p>
    <w:p w14:paraId="58C6C167" w14:textId="77777777" w:rsidR="002A4408" w:rsidRPr="002A4408" w:rsidRDefault="002A4408" w:rsidP="00E331F9">
      <w:pPr>
        <w:pStyle w:val="Heading2"/>
      </w:pPr>
      <w:bookmarkStart w:id="48" w:name="_Toc222687173"/>
      <w:r w:rsidRPr="002A4408">
        <w:t xml:space="preserve">3.2 Cài </w:t>
      </w:r>
      <w:proofErr w:type="spellStart"/>
      <w:r w:rsidRPr="002A4408">
        <w:t>đặt</w:t>
      </w:r>
      <w:proofErr w:type="spellEnd"/>
      <w:r w:rsidRPr="002A4408">
        <w:t xml:space="preserve"> </w:t>
      </w:r>
      <w:proofErr w:type="spellStart"/>
      <w:r w:rsidRPr="002A4408">
        <w:t>biến</w:t>
      </w:r>
      <w:proofErr w:type="spellEnd"/>
      <w:r w:rsidRPr="002A4408">
        <w:t xml:space="preserve"> </w:t>
      </w:r>
      <w:proofErr w:type="spellStart"/>
      <w:r w:rsidRPr="002A4408">
        <w:t>đổi</w:t>
      </w:r>
      <w:proofErr w:type="spellEnd"/>
      <w:r w:rsidRPr="002A4408">
        <w:t xml:space="preserve"> Fourier </w:t>
      </w:r>
      <w:proofErr w:type="spellStart"/>
      <w:r w:rsidRPr="002A4408">
        <w:t>hai</w:t>
      </w:r>
      <w:proofErr w:type="spellEnd"/>
      <w:r w:rsidRPr="002A4408">
        <w:t xml:space="preserve"> </w:t>
      </w:r>
      <w:proofErr w:type="spellStart"/>
      <w:r w:rsidRPr="002A4408">
        <w:t>chiều</w:t>
      </w:r>
      <w:proofErr w:type="spellEnd"/>
      <w:r w:rsidRPr="002A4408">
        <w:t xml:space="preserve"> </w:t>
      </w:r>
      <w:proofErr w:type="spellStart"/>
      <w:r w:rsidRPr="002A4408">
        <w:t>thuần</w:t>
      </w:r>
      <w:bookmarkEnd w:id="48"/>
      <w:proofErr w:type="spellEnd"/>
    </w:p>
    <w:p w14:paraId="5BF66EDF" w14:textId="77777777" w:rsidR="002A4408" w:rsidRPr="002A4408" w:rsidRDefault="002A4408" w:rsidP="00E331F9">
      <w:pPr>
        <w:pStyle w:val="Heading3"/>
      </w:pPr>
      <w:bookmarkStart w:id="49" w:name="_Toc222687174"/>
      <w:r w:rsidRPr="002A4408">
        <w:t xml:space="preserve">3.2.1 Ma </w:t>
      </w:r>
      <w:proofErr w:type="spellStart"/>
      <w:r w:rsidRPr="002A4408">
        <w:t>trận</w:t>
      </w:r>
      <w:proofErr w:type="spellEnd"/>
      <w:r w:rsidRPr="002A4408">
        <w:t xml:space="preserve"> </w:t>
      </w:r>
      <w:proofErr w:type="spellStart"/>
      <w:r w:rsidRPr="002A4408">
        <w:t>biến</w:t>
      </w:r>
      <w:proofErr w:type="spellEnd"/>
      <w:r w:rsidRPr="002A4408">
        <w:t xml:space="preserve"> </w:t>
      </w:r>
      <w:proofErr w:type="spellStart"/>
      <w:r w:rsidRPr="002A4408">
        <w:t>đổi</w:t>
      </w:r>
      <w:proofErr w:type="spellEnd"/>
      <w:r w:rsidRPr="002A4408">
        <w:t xml:space="preserve"> Fourier </w:t>
      </w:r>
      <w:proofErr w:type="spellStart"/>
      <w:r w:rsidRPr="002A4408">
        <w:t>rời</w:t>
      </w:r>
      <w:proofErr w:type="spellEnd"/>
      <w:r w:rsidRPr="002A4408">
        <w:t xml:space="preserve"> </w:t>
      </w:r>
      <w:proofErr w:type="spellStart"/>
      <w:r w:rsidRPr="002A4408">
        <w:t>rạc</w:t>
      </w:r>
      <w:proofErr w:type="spellEnd"/>
      <w:r w:rsidRPr="002A4408">
        <w:t xml:space="preserve"> </w:t>
      </w:r>
      <w:proofErr w:type="spellStart"/>
      <w:r w:rsidRPr="002A4408">
        <w:t>một</w:t>
      </w:r>
      <w:proofErr w:type="spellEnd"/>
      <w:r w:rsidRPr="002A4408">
        <w:t xml:space="preserve"> </w:t>
      </w:r>
      <w:proofErr w:type="spellStart"/>
      <w:r w:rsidRPr="002A4408">
        <w:t>chiều</w:t>
      </w:r>
      <w:bookmarkEnd w:id="49"/>
      <w:proofErr w:type="spellEnd"/>
    </w:p>
    <w:p w14:paraId="180854C7" w14:textId="1D36B0DF"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rời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một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chiều</w:t>
      </w:r>
      <w:proofErr w:type="spellEnd"/>
      <w:r w:rsidRPr="002A4408">
        <w:rPr>
          <w:rFonts w:eastAsiaTheme="majorEastAsia" w:cs="Times New Roman"/>
          <w:color w:val="000000" w:themeColor="text1"/>
          <w:szCs w:val="26"/>
        </w:rPr>
        <w:t xml:space="preserve"> (DFT 1D)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biểu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diễn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dưới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phép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nhân</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hiệu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rời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rạc</w:t>
      </w:r>
      <w:proofErr w:type="spellEnd"/>
      <w:r w:rsidRPr="002A4408">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f(x)</m:t>
        </m:r>
      </m:oMath>
      <w:r w:rsidRPr="002A4408">
        <w:rPr>
          <w:rFonts w:eastAsiaTheme="majorEastAsia" w:cs="Times New Roman"/>
          <w:color w:val="000000" w:themeColor="text1"/>
          <w:szCs w:val="26"/>
        </w:rPr>
        <w:t>có kích thư</w:t>
      </w:r>
      <w:proofErr w:type="spellStart"/>
      <w:r w:rsidRPr="002A4408">
        <w:rPr>
          <w:rFonts w:eastAsiaTheme="majorEastAsia" w:cs="Times New Roman"/>
          <w:color w:val="000000" w:themeColor="text1"/>
          <w:szCs w:val="26"/>
        </w:rPr>
        <w:t>ớc</w:t>
      </w:r>
      <w:proofErr w:type="spellEnd"/>
      <w:r w:rsidRPr="002A4408">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n</m:t>
        </m:r>
      </m:oMath>
      <w:r w:rsidRPr="002A4408">
        <w:rPr>
          <w:rFonts w:eastAsiaTheme="majorEastAsia" w:cs="Times New Roman"/>
          <w:color w:val="000000" w:themeColor="text1"/>
          <w:szCs w:val="26"/>
        </w:rPr>
        <w:t>, DFT đư</w:t>
      </w:r>
      <w:proofErr w:type="spellStart"/>
      <w:r w:rsidRPr="002A4408">
        <w:rPr>
          <w:rFonts w:eastAsiaTheme="majorEastAsia" w:cs="Times New Roman"/>
          <w:color w:val="000000" w:themeColor="text1"/>
          <w:szCs w:val="26"/>
        </w:rPr>
        <w:t>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thức</w:t>
      </w:r>
      <w:proofErr w:type="spellEnd"/>
      <w:r w:rsidRPr="002A4408">
        <w:rPr>
          <w:rFonts w:eastAsiaTheme="majorEastAsia" w:cs="Times New Roman"/>
          <w:color w:val="000000" w:themeColor="text1"/>
          <w:szCs w:val="26"/>
        </w:rPr>
        <w:t>:</w:t>
      </w:r>
    </w:p>
    <w:p w14:paraId="12A92220" w14:textId="4C6007B7" w:rsidR="002A4408" w:rsidRPr="002A4408" w:rsidRDefault="002A4408"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F=W⋅f</m:t>
          </m:r>
          <m:r>
            <w:rPr>
              <w:rFonts w:eastAsiaTheme="majorEastAsia" w:cs="Times New Roman"/>
              <w:color w:val="000000" w:themeColor="text1"/>
              <w:szCs w:val="26"/>
            </w:rPr>
            <w:br/>
          </m:r>
        </m:oMath>
      </m:oMathPara>
    </w:p>
    <w:p w14:paraId="7D8ED234" w14:textId="77777777" w:rsidR="002A4408" w:rsidRPr="002A4408" w:rsidRDefault="002A4408" w:rsidP="002A4408">
      <w:pPr>
        <w:jc w:val="both"/>
        <w:rPr>
          <w:rFonts w:eastAsiaTheme="majorEastAsia" w:cs="Times New Roman"/>
          <w:color w:val="000000" w:themeColor="text1"/>
          <w:szCs w:val="26"/>
        </w:rPr>
      </w:pPr>
      <w:proofErr w:type="spellStart"/>
      <w:r w:rsidRPr="002A4408">
        <w:rPr>
          <w:rFonts w:eastAsiaTheme="majorEastAsia" w:cs="Times New Roman"/>
          <w:color w:val="000000" w:themeColor="text1"/>
          <w:szCs w:val="26"/>
        </w:rPr>
        <w:t>trong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phần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định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bởi</w:t>
      </w:r>
      <w:proofErr w:type="spellEnd"/>
      <w:r w:rsidRPr="002A4408">
        <w:rPr>
          <w:rFonts w:eastAsiaTheme="majorEastAsia" w:cs="Times New Roman"/>
          <w:color w:val="000000" w:themeColor="text1"/>
          <w:szCs w:val="26"/>
        </w:rPr>
        <w:t>:</w:t>
      </w:r>
    </w:p>
    <w:p w14:paraId="6B231803" w14:textId="74747EB8" w:rsidR="002A4408" w:rsidRPr="002A4408" w:rsidRDefault="002A4408"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w:lastRenderedPageBreak/>
            <m:t>W[u,x]=</m:t>
          </m:r>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e</m:t>
              </m:r>
            </m:e>
            <m:sup>
              <m:r>
                <w:rPr>
                  <w:rFonts w:ascii="Cambria Math" w:eastAsiaTheme="majorEastAsia" w:hAnsi="Cambria Math" w:cs="Times New Roman"/>
                  <w:color w:val="000000" w:themeColor="text1"/>
                  <w:szCs w:val="26"/>
                </w:rPr>
                <m:t>-j2πux</m:t>
              </m:r>
              <m:r>
                <m:rPr>
                  <m:sty m:val="p"/>
                </m:rPr>
                <w:rPr>
                  <w:rFonts w:ascii="Cambria Math" w:eastAsiaTheme="majorEastAsia" w:hAnsi="Cambria Math" w:cs="Times New Roman"/>
                  <w:color w:val="000000" w:themeColor="text1"/>
                  <w:szCs w:val="26"/>
                </w:rPr>
                <m:t>/</m:t>
              </m:r>
              <m:r>
                <w:rPr>
                  <w:rFonts w:ascii="Cambria Math" w:eastAsiaTheme="majorEastAsia" w:hAnsi="Cambria Math" w:cs="Times New Roman"/>
                  <w:color w:val="000000" w:themeColor="text1"/>
                  <w:szCs w:val="26"/>
                </w:rPr>
                <m:t>n</m:t>
              </m:r>
            </m:sup>
          </m:sSup>
          <m:r>
            <m:rPr>
              <m:sty m:val="p"/>
            </m:rPr>
            <w:rPr>
              <w:rFonts w:eastAsiaTheme="majorEastAsia" w:cs="Times New Roman"/>
              <w:color w:val="000000" w:themeColor="text1"/>
              <w:szCs w:val="26"/>
            </w:rPr>
            <w:br/>
          </m:r>
        </m:oMath>
      </m:oMathPara>
    </w:p>
    <w:p w14:paraId="3C5D267F" w14:textId="77777777"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xml:space="preserve">     Trong </w:t>
      </w:r>
      <w:proofErr w:type="spellStart"/>
      <w:r w:rsidRPr="002A4408">
        <w:rPr>
          <w:rFonts w:eastAsiaTheme="majorEastAsia" w:cs="Times New Roman"/>
          <w:color w:val="000000" w:themeColor="text1"/>
          <w:szCs w:val="26"/>
        </w:rPr>
        <w:t>chương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trình</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xây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dựng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tiếp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từ</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bằng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hàm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mũ</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Đối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nghịch</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liên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hợp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thuận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w:t>
      </w:r>
    </w:p>
    <w:p w14:paraId="364F50A1" w14:textId="599270F1"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Để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tăng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hiệu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quả</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chương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trình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lưu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trữ</w:t>
      </w:r>
      <w:proofErr w:type="spellEnd"/>
      <w:r w:rsidRPr="002A4408">
        <w:rPr>
          <w:rFonts w:eastAsiaTheme="majorEastAsia" w:cs="Times New Roman"/>
          <w:color w:val="000000" w:themeColor="text1"/>
          <w:szCs w:val="26"/>
        </w:rPr>
        <w:t xml:space="preserve"> (cache)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từng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kích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thước</w:t>
      </w:r>
      <w:proofErr w:type="spellEnd"/>
      <w:r w:rsidRPr="002A4408">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n</m:t>
        </m:r>
      </m:oMath>
      <w:r w:rsidRPr="002A4408">
        <w:rPr>
          <w:rFonts w:eastAsiaTheme="majorEastAsia" w:cs="Times New Roman"/>
          <w:color w:val="000000" w:themeColor="text1"/>
          <w:szCs w:val="26"/>
        </w:rPr>
        <w:t xml:space="preserve">. Khi </w:t>
      </w:r>
      <w:proofErr w:type="spellStart"/>
      <w:r w:rsidRPr="002A4408">
        <w:rPr>
          <w:rFonts w:eastAsiaTheme="majorEastAsia" w:cs="Times New Roman"/>
          <w:color w:val="000000" w:themeColor="text1"/>
          <w:szCs w:val="26"/>
        </w:rPr>
        <w:t>cùng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một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kích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thước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nhiều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lần</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đã</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sẽ</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tái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thay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vì</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lại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giúp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giảm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kể</w:t>
      </w:r>
      <w:proofErr w:type="spellEnd"/>
      <w:r w:rsidRPr="002A4408">
        <w:rPr>
          <w:rFonts w:eastAsiaTheme="majorEastAsia" w:cs="Times New Roman"/>
          <w:color w:val="000000" w:themeColor="text1"/>
          <w:szCs w:val="26"/>
        </w:rPr>
        <w:t xml:space="preserve"> chi </w:t>
      </w:r>
      <w:proofErr w:type="spellStart"/>
      <w:r w:rsidRPr="002A4408">
        <w:rPr>
          <w:rFonts w:eastAsiaTheme="majorEastAsia" w:cs="Times New Roman"/>
          <w:color w:val="000000" w:themeColor="text1"/>
          <w:szCs w:val="26"/>
        </w:rPr>
        <w:t>phí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w:t>
      </w:r>
    </w:p>
    <w:p w14:paraId="1BD508FB" w14:textId="77777777" w:rsidR="002A4408" w:rsidRPr="002A4408" w:rsidRDefault="002A4408" w:rsidP="00E331F9">
      <w:pPr>
        <w:pStyle w:val="Heading3"/>
      </w:pPr>
      <w:bookmarkStart w:id="50" w:name="_Toc222687175"/>
      <w:r w:rsidRPr="002A4408">
        <w:t xml:space="preserve">3.2.2 </w:t>
      </w:r>
      <w:proofErr w:type="spellStart"/>
      <w:r w:rsidRPr="002A4408">
        <w:t>Biến</w:t>
      </w:r>
      <w:proofErr w:type="spellEnd"/>
      <w:r w:rsidRPr="002A4408">
        <w:t xml:space="preserve"> </w:t>
      </w:r>
      <w:proofErr w:type="spellStart"/>
      <w:r w:rsidRPr="002A4408">
        <w:t>đổi</w:t>
      </w:r>
      <w:proofErr w:type="spellEnd"/>
      <w:r w:rsidRPr="002A4408">
        <w:t xml:space="preserve"> Fourier </w:t>
      </w:r>
      <w:proofErr w:type="spellStart"/>
      <w:r w:rsidRPr="002A4408">
        <w:t>hai</w:t>
      </w:r>
      <w:proofErr w:type="spellEnd"/>
      <w:r w:rsidRPr="002A4408">
        <w:t xml:space="preserve"> </w:t>
      </w:r>
      <w:proofErr w:type="spellStart"/>
      <w:r w:rsidRPr="002A4408">
        <w:t>chiều</w:t>
      </w:r>
      <w:bookmarkEnd w:id="50"/>
      <w:proofErr w:type="spellEnd"/>
    </w:p>
    <w:p w14:paraId="56C64C84" w14:textId="5CFC0D0C"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hai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chiều</w:t>
      </w:r>
      <w:proofErr w:type="spellEnd"/>
      <w:r w:rsidRPr="002A4408">
        <w:rPr>
          <w:rFonts w:eastAsiaTheme="majorEastAsia" w:cs="Times New Roman"/>
          <w:color w:val="000000" w:themeColor="text1"/>
          <w:szCs w:val="26"/>
        </w:rPr>
        <w:t xml:space="preserve"> (DFT 2D)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hiện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dựa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chất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phân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kích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thước</w:t>
      </w:r>
      <w:proofErr w:type="spellEnd"/>
      <w:r w:rsidRPr="002A4408">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M×N</m:t>
        </m:r>
      </m:oMath>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hai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chiều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bằng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phép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nhân</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từng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chiều</w:t>
      </w:r>
      <w:proofErr w:type="spellEnd"/>
      <w:r w:rsidRPr="002A4408">
        <w:rPr>
          <w:rFonts w:eastAsiaTheme="majorEastAsia" w:cs="Times New Roman"/>
          <w:color w:val="000000" w:themeColor="text1"/>
          <w:szCs w:val="26"/>
        </w:rPr>
        <w:t>:</w:t>
      </w:r>
    </w:p>
    <w:p w14:paraId="10723ACC" w14:textId="2A815A8B" w:rsidR="002A4408" w:rsidRPr="002A4408" w:rsidRDefault="002A4408"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F=</m:t>
          </m:r>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W</m:t>
              </m:r>
            </m:e>
            <m:sub>
              <m:r>
                <w:rPr>
                  <w:rFonts w:ascii="Cambria Math" w:eastAsiaTheme="majorEastAsia" w:hAnsi="Cambria Math" w:cs="Times New Roman"/>
                  <w:color w:val="000000" w:themeColor="text1"/>
                  <w:szCs w:val="26"/>
                </w:rPr>
                <m:t>M</m:t>
              </m:r>
            </m:sub>
          </m:sSub>
          <m:r>
            <w:rPr>
              <w:rFonts w:ascii="Cambria Math" w:eastAsiaTheme="majorEastAsia" w:hAnsi="Cambria Math" w:cs="Times New Roman"/>
              <w:color w:val="000000" w:themeColor="text1"/>
              <w:szCs w:val="26"/>
            </w:rPr>
            <m:t>⋅</m:t>
          </m:r>
          <m:r>
            <m:rPr>
              <m:nor/>
            </m:rPr>
            <w:rPr>
              <w:rFonts w:eastAsiaTheme="majorEastAsia" w:cs="Times New Roman"/>
              <w:color w:val="000000" w:themeColor="text1"/>
              <w:szCs w:val="26"/>
            </w:rPr>
            <m:t>img</m:t>
          </m:r>
          <m:r>
            <w:rPr>
              <w:rFonts w:ascii="Cambria Math" w:eastAsiaTheme="majorEastAsia" w:hAnsi="Cambria Math" w:cs="Times New Roman"/>
              <w:color w:val="000000" w:themeColor="text1"/>
              <w:szCs w:val="26"/>
            </w:rPr>
            <m:t>⋅</m:t>
          </m:r>
          <m:sSub>
            <m:sSubPr>
              <m:ctrlPr>
                <w:rPr>
                  <w:rFonts w:ascii="Cambria Math" w:eastAsiaTheme="majorEastAsia" w:hAnsi="Cambria Math" w:cs="Times New Roman"/>
                  <w:color w:val="000000" w:themeColor="text1"/>
                  <w:szCs w:val="26"/>
                </w:rPr>
              </m:ctrlPr>
            </m:sSubPr>
            <m:e>
              <m:r>
                <w:rPr>
                  <w:rFonts w:ascii="Cambria Math" w:eastAsiaTheme="majorEastAsia" w:hAnsi="Cambria Math" w:cs="Times New Roman"/>
                  <w:color w:val="000000" w:themeColor="text1"/>
                  <w:szCs w:val="26"/>
                </w:rPr>
                <m:t>W</m:t>
              </m:r>
            </m:e>
            <m:sub>
              <m:r>
                <w:rPr>
                  <w:rFonts w:ascii="Cambria Math" w:eastAsiaTheme="majorEastAsia" w:hAnsi="Cambria Math" w:cs="Times New Roman"/>
                  <w:color w:val="000000" w:themeColor="text1"/>
                  <w:szCs w:val="26"/>
                </w:rPr>
                <m:t>N</m:t>
              </m:r>
            </m:sub>
          </m:sSub>
          <m:r>
            <m:rPr>
              <m:sty m:val="p"/>
            </m:rPr>
            <w:rPr>
              <w:rFonts w:eastAsiaTheme="majorEastAsia" w:cs="Times New Roman"/>
              <w:color w:val="000000" w:themeColor="text1"/>
              <w:szCs w:val="26"/>
            </w:rPr>
            <w:br/>
          </m:r>
        </m:oMath>
      </m:oMathPara>
    </w:p>
    <w:p w14:paraId="09466B98" w14:textId="44E819AE"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xml:space="preserve">     Cách </w:t>
      </w:r>
      <w:proofErr w:type="spellStart"/>
      <w:r w:rsidRPr="002A4408">
        <w:rPr>
          <w:rFonts w:eastAsiaTheme="majorEastAsia" w:cs="Times New Roman"/>
          <w:color w:val="000000" w:themeColor="text1"/>
          <w:szCs w:val="26"/>
        </w:rPr>
        <w:t>triển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khai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này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giúp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giảm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số</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vòng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lặp</w:t>
      </w:r>
      <w:proofErr w:type="spellEnd"/>
      <w:r w:rsidRPr="002A4408">
        <w:rPr>
          <w:rFonts w:eastAsiaTheme="majorEastAsia" w:cs="Times New Roman"/>
          <w:color w:val="000000" w:themeColor="text1"/>
          <w:szCs w:val="26"/>
        </w:rPr>
        <w:t xml:space="preserve"> so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việc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tiếp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định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nghĩa</w:t>
      </w:r>
      <w:proofErr w:type="spellEnd"/>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hai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chiều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bằng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bốn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vòng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lặp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lồng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nhau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nghịch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hiện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tương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tự</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liên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hợp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chia </w:t>
      </w:r>
      <w:proofErr w:type="spellStart"/>
      <w:r w:rsidRPr="002A4408">
        <w:rPr>
          <w:rFonts w:eastAsiaTheme="majorEastAsia" w:cs="Times New Roman"/>
          <w:color w:val="000000" w:themeColor="text1"/>
          <w:szCs w:val="26"/>
        </w:rPr>
        <w:t>cho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tổng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số</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phần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tử</w:t>
      </w:r>
      <w:proofErr w:type="spellEnd"/>
      <w:r w:rsidRPr="002A4408">
        <w:rPr>
          <w:rFonts w:eastAsiaTheme="majorEastAsia" w:cs="Times New Roman"/>
          <w:color w:val="000000" w:themeColor="text1"/>
          <w:szCs w:val="26"/>
        </w:rPr>
        <w:t xml:space="preserve"> </w:t>
      </w:r>
      <m:oMath>
        <m:r>
          <w:rPr>
            <w:rFonts w:ascii="Cambria Math" w:eastAsiaTheme="majorEastAsia" w:hAnsi="Cambria Math" w:cs="Times New Roman"/>
            <w:color w:val="000000" w:themeColor="text1"/>
            <w:szCs w:val="26"/>
          </w:rPr>
          <m:t>M×N</m:t>
        </m:r>
      </m:oMath>
      <w:r w:rsidRPr="002A4408">
        <w:rPr>
          <w:rFonts w:eastAsiaTheme="majorEastAsia" w:cs="Times New Roman"/>
          <w:color w:val="000000" w:themeColor="text1"/>
          <w:szCs w:val="26"/>
        </w:rPr>
        <w:t>. K</w:t>
      </w:r>
      <w:proofErr w:type="spellStart"/>
      <w:r w:rsidRPr="002A4408">
        <w:rPr>
          <w:rFonts w:eastAsiaTheme="majorEastAsia" w:cs="Times New Roman"/>
          <w:color w:val="000000" w:themeColor="text1"/>
          <w:szCs w:val="26"/>
        </w:rPr>
        <w:t>ết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quả</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cuối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cùng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lấy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phần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để</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trong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miền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gian</w:t>
      </w:r>
      <w:proofErr w:type="spellEnd"/>
      <w:r w:rsidRPr="002A4408">
        <w:rPr>
          <w:rFonts w:eastAsiaTheme="majorEastAsia" w:cs="Times New Roman"/>
          <w:color w:val="000000" w:themeColor="text1"/>
          <w:szCs w:val="26"/>
        </w:rPr>
        <w:t>.</w:t>
      </w:r>
    </w:p>
    <w:p w14:paraId="6D9A64A2" w14:textId="77777777"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w:t>
      </w:r>
      <w:proofErr w:type="spellStart"/>
      <w:r w:rsidRPr="002A4408">
        <w:rPr>
          <w:rFonts w:eastAsiaTheme="majorEastAsia" w:cs="Times New Roman"/>
          <w:color w:val="000000" w:themeColor="text1"/>
          <w:szCs w:val="26"/>
        </w:rPr>
        <w:t>Về</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tạp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tính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phương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pháp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nhân</w:t>
      </w:r>
      <w:proofErr w:type="spellEnd"/>
      <w:r w:rsidRPr="002A4408">
        <w:rPr>
          <w:rFonts w:eastAsiaTheme="majorEastAsia" w:cs="Times New Roman"/>
          <w:color w:val="000000" w:themeColor="text1"/>
          <w:szCs w:val="26"/>
        </w:rPr>
        <w:t xml:space="preserve"> ma </w:t>
      </w:r>
      <w:proofErr w:type="spellStart"/>
      <w:r w:rsidRPr="002A4408">
        <w:rPr>
          <w:rFonts w:eastAsiaTheme="majorEastAsia" w:cs="Times New Roman"/>
          <w:color w:val="000000" w:themeColor="text1"/>
          <w:szCs w:val="26"/>
        </w:rPr>
        <w:t>trận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tạp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xấp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xỉ</w:t>
      </w:r>
      <w:proofErr w:type="spellEnd"/>
      <w:r w:rsidRPr="002A4408">
        <w:rPr>
          <w:rFonts w:eastAsiaTheme="majorEastAsia" w:cs="Times New Roman"/>
          <w:color w:val="000000" w:themeColor="text1"/>
          <w:szCs w:val="26"/>
        </w:rPr>
        <w:t>:</w:t>
      </w:r>
    </w:p>
    <w:p w14:paraId="57138074" w14:textId="37B8F8D0" w:rsidR="002A4408" w:rsidRPr="002A4408" w:rsidRDefault="002A4408" w:rsidP="002A4408">
      <w:pPr>
        <w:jc w:val="both"/>
        <w:rPr>
          <w:rFonts w:eastAsiaTheme="majorEastAsia" w:cs="Times New Roman"/>
          <w:color w:val="000000" w:themeColor="text1"/>
          <w:szCs w:val="26"/>
        </w:rPr>
      </w:pPr>
      <m:oMathPara>
        <m:oMath>
          <m:r>
            <w:rPr>
              <w:rFonts w:ascii="Cambria Math" w:eastAsiaTheme="majorEastAsia" w:hAnsi="Cambria Math" w:cs="Times New Roman"/>
              <w:color w:val="000000" w:themeColor="text1"/>
              <w:szCs w:val="26"/>
            </w:rPr>
            <m:t>O(</m:t>
          </m:r>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M</m:t>
              </m:r>
            </m:e>
            <m:sup>
              <m:r>
                <w:rPr>
                  <w:rFonts w:ascii="Cambria Math" w:eastAsiaTheme="majorEastAsia" w:hAnsi="Cambria Math" w:cs="Times New Roman"/>
                  <w:color w:val="000000" w:themeColor="text1"/>
                  <w:szCs w:val="26"/>
                </w:rPr>
                <m:t>2</m:t>
              </m:r>
            </m:sup>
          </m:sSup>
          <m:r>
            <w:rPr>
              <w:rFonts w:ascii="Cambria Math" w:eastAsiaTheme="majorEastAsia" w:hAnsi="Cambria Math" w:cs="Times New Roman"/>
              <w:color w:val="000000" w:themeColor="text1"/>
              <w:szCs w:val="26"/>
            </w:rPr>
            <m:t>N+M</m:t>
          </m:r>
          <m:sSup>
            <m:sSupPr>
              <m:ctrlPr>
                <w:rPr>
                  <w:rFonts w:ascii="Cambria Math" w:eastAsiaTheme="majorEastAsia" w:hAnsi="Cambria Math" w:cs="Times New Roman"/>
                  <w:color w:val="000000" w:themeColor="text1"/>
                  <w:szCs w:val="26"/>
                </w:rPr>
              </m:ctrlPr>
            </m:sSupPr>
            <m:e>
              <m:r>
                <w:rPr>
                  <w:rFonts w:ascii="Cambria Math" w:eastAsiaTheme="majorEastAsia" w:hAnsi="Cambria Math" w:cs="Times New Roman"/>
                  <w:color w:val="000000" w:themeColor="text1"/>
                  <w:szCs w:val="26"/>
                </w:rPr>
                <m:t>N</m:t>
              </m:r>
            </m:e>
            <m:sup>
              <m:r>
                <w:rPr>
                  <w:rFonts w:ascii="Cambria Math" w:eastAsiaTheme="majorEastAsia" w:hAnsi="Cambria Math" w:cs="Times New Roman"/>
                  <w:color w:val="000000" w:themeColor="text1"/>
                  <w:szCs w:val="26"/>
                </w:rPr>
                <m:t>2</m:t>
              </m:r>
            </m:sup>
          </m:sSup>
          <m:r>
            <w:rPr>
              <w:rFonts w:ascii="Cambria Math" w:eastAsiaTheme="majorEastAsia" w:hAnsi="Cambria Math" w:cs="Times New Roman"/>
              <w:color w:val="000000" w:themeColor="text1"/>
              <w:szCs w:val="26"/>
            </w:rPr>
            <m:t>)</m:t>
          </m:r>
          <m:r>
            <w:rPr>
              <w:rFonts w:eastAsiaTheme="majorEastAsia" w:cs="Times New Roman"/>
              <w:color w:val="000000" w:themeColor="text1"/>
              <w:szCs w:val="26"/>
            </w:rPr>
            <w:br/>
          </m:r>
        </m:oMath>
      </m:oMathPara>
    </w:p>
    <w:p w14:paraId="2233C7AC" w14:textId="77777777" w:rsidR="002A4408" w:rsidRPr="002A4408" w:rsidRDefault="002A4408" w:rsidP="002A4408">
      <w:pPr>
        <w:jc w:val="both"/>
        <w:rPr>
          <w:rFonts w:eastAsiaTheme="majorEastAsia" w:cs="Times New Roman"/>
          <w:color w:val="000000" w:themeColor="text1"/>
          <w:szCs w:val="26"/>
        </w:rPr>
      </w:pPr>
      <w:proofErr w:type="spellStart"/>
      <w:r w:rsidRPr="002A4408">
        <w:rPr>
          <w:rFonts w:eastAsiaTheme="majorEastAsia" w:cs="Times New Roman"/>
          <w:color w:val="000000" w:themeColor="text1"/>
          <w:szCs w:val="26"/>
        </w:rPr>
        <w:t>Độ</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tạp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này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vẫn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lớn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đối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kích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thước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lớn</w:t>
      </w:r>
      <w:proofErr w:type="spellEnd"/>
      <w:r w:rsidRPr="002A4408">
        <w:rPr>
          <w:rFonts w:eastAsiaTheme="majorEastAsia" w:cs="Times New Roman"/>
          <w:color w:val="000000" w:themeColor="text1"/>
          <w:szCs w:val="26"/>
        </w:rPr>
        <w:t xml:space="preserve">. Tuy </w:t>
      </w:r>
      <w:proofErr w:type="spellStart"/>
      <w:r w:rsidRPr="002A4408">
        <w:rPr>
          <w:rFonts w:eastAsiaTheme="majorEastAsia" w:cs="Times New Roman"/>
          <w:color w:val="000000" w:themeColor="text1"/>
          <w:szCs w:val="26"/>
        </w:rPr>
        <w:t>nhiên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cài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đặt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này</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bám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sát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định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nghĩa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học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giúp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minh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họa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rõ</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bản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chất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chế</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lọc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trong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miền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tần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số</w:t>
      </w:r>
      <w:proofErr w:type="spellEnd"/>
      <w:r w:rsidRPr="002A4408">
        <w:rPr>
          <w:rFonts w:eastAsiaTheme="majorEastAsia" w:cs="Times New Roman"/>
          <w:color w:val="000000" w:themeColor="text1"/>
          <w:szCs w:val="26"/>
        </w:rPr>
        <w:t>.</w:t>
      </w:r>
    </w:p>
    <w:p w14:paraId="377FC9AE" w14:textId="77777777" w:rsidR="002A4408" w:rsidRPr="002A4408" w:rsidRDefault="002A4408" w:rsidP="002A4408">
      <w:pPr>
        <w:jc w:val="both"/>
        <w:rPr>
          <w:rFonts w:eastAsiaTheme="majorEastAsia" w:cs="Times New Roman"/>
          <w:color w:val="000000" w:themeColor="text1"/>
          <w:szCs w:val="26"/>
        </w:rPr>
      </w:pPr>
      <w:r w:rsidRPr="002A4408">
        <w:rPr>
          <w:rFonts w:eastAsiaTheme="majorEastAsia" w:cs="Times New Roman"/>
          <w:color w:val="000000" w:themeColor="text1"/>
          <w:szCs w:val="26"/>
        </w:rPr>
        <w:t xml:space="preserve">     Do </w:t>
      </w:r>
      <w:proofErr w:type="spellStart"/>
      <w:r w:rsidRPr="002A4408">
        <w:rPr>
          <w:rFonts w:eastAsiaTheme="majorEastAsia" w:cs="Times New Roman"/>
          <w:color w:val="000000" w:themeColor="text1"/>
          <w:szCs w:val="26"/>
        </w:rPr>
        <w:t>mục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tiêu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bài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tập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lớn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tìm</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hiểu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nguyên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lý</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hoạt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động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của</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biến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đổi</w:t>
      </w:r>
      <w:proofErr w:type="spellEnd"/>
      <w:r w:rsidRPr="002A4408">
        <w:rPr>
          <w:rFonts w:eastAsiaTheme="majorEastAsia" w:cs="Times New Roman"/>
          <w:color w:val="000000" w:themeColor="text1"/>
          <w:szCs w:val="26"/>
        </w:rPr>
        <w:t xml:space="preserve"> Fourier </w:t>
      </w:r>
      <w:proofErr w:type="spellStart"/>
      <w:r w:rsidRPr="002A4408">
        <w:rPr>
          <w:rFonts w:eastAsiaTheme="majorEastAsia" w:cs="Times New Roman"/>
          <w:color w:val="000000" w:themeColor="text1"/>
          <w:szCs w:val="26"/>
        </w:rPr>
        <w:t>và</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phương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pháp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khôi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phục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ảnh</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việc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cài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đặt</w:t>
      </w:r>
      <w:proofErr w:type="spellEnd"/>
      <w:r w:rsidRPr="002A4408">
        <w:rPr>
          <w:rFonts w:eastAsiaTheme="majorEastAsia" w:cs="Times New Roman"/>
          <w:color w:val="000000" w:themeColor="text1"/>
          <w:szCs w:val="26"/>
        </w:rPr>
        <w:t xml:space="preserve"> DFT </w:t>
      </w:r>
      <w:proofErr w:type="spellStart"/>
      <w:r w:rsidRPr="002A4408">
        <w:rPr>
          <w:rFonts w:eastAsiaTheme="majorEastAsia" w:cs="Times New Roman"/>
          <w:color w:val="000000" w:themeColor="text1"/>
          <w:szCs w:val="26"/>
        </w:rPr>
        <w:t>theo</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công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thức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trực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tiếp</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được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ưu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tiên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hơn</w:t>
      </w:r>
      <w:proofErr w:type="spellEnd"/>
      <w:r w:rsidRPr="002A4408">
        <w:rPr>
          <w:rFonts w:eastAsiaTheme="majorEastAsia" w:cs="Times New Roman"/>
          <w:color w:val="000000" w:themeColor="text1"/>
          <w:szCs w:val="26"/>
        </w:rPr>
        <w:t xml:space="preserve"> so </w:t>
      </w:r>
      <w:proofErr w:type="spellStart"/>
      <w:r w:rsidRPr="002A4408">
        <w:rPr>
          <w:rFonts w:eastAsiaTheme="majorEastAsia" w:cs="Times New Roman"/>
          <w:color w:val="000000" w:themeColor="text1"/>
          <w:szCs w:val="26"/>
        </w:rPr>
        <w:t>với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việc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sử</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dụng</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các</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thuật</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toán</w:t>
      </w:r>
      <w:proofErr w:type="spellEnd"/>
      <w:r w:rsidRPr="002A4408">
        <w:rPr>
          <w:rFonts w:eastAsiaTheme="majorEastAsia" w:cs="Times New Roman"/>
          <w:color w:val="000000" w:themeColor="text1"/>
          <w:szCs w:val="26"/>
        </w:rPr>
        <w:t xml:space="preserve"> FFT </w:t>
      </w:r>
      <w:proofErr w:type="spellStart"/>
      <w:r w:rsidRPr="002A4408">
        <w:rPr>
          <w:rFonts w:eastAsiaTheme="majorEastAsia" w:cs="Times New Roman"/>
          <w:color w:val="000000" w:themeColor="text1"/>
          <w:szCs w:val="26"/>
        </w:rPr>
        <w:t>tối</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ưu</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hoá</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sẵn</w:t>
      </w:r>
      <w:proofErr w:type="spellEnd"/>
      <w:r w:rsidRPr="002A4408">
        <w:rPr>
          <w:rFonts w:eastAsiaTheme="majorEastAsia" w:cs="Times New Roman"/>
          <w:color w:val="000000" w:themeColor="text1"/>
          <w:szCs w:val="26"/>
        </w:rPr>
        <w:t xml:space="preserve"> </w:t>
      </w:r>
      <w:proofErr w:type="spellStart"/>
      <w:r w:rsidRPr="002A4408">
        <w:rPr>
          <w:rFonts w:eastAsiaTheme="majorEastAsia" w:cs="Times New Roman"/>
          <w:color w:val="000000" w:themeColor="text1"/>
          <w:szCs w:val="26"/>
        </w:rPr>
        <w:t>có</w:t>
      </w:r>
      <w:proofErr w:type="spellEnd"/>
      <w:r w:rsidRPr="002A4408">
        <w:rPr>
          <w:rFonts w:eastAsiaTheme="majorEastAsia" w:cs="Times New Roman"/>
          <w:color w:val="000000" w:themeColor="text1"/>
          <w:szCs w:val="26"/>
        </w:rPr>
        <w:t>.</w:t>
      </w:r>
    </w:p>
    <w:p w14:paraId="7DDA787B" w14:textId="77777777" w:rsidR="002A4408" w:rsidRPr="002A4408" w:rsidRDefault="002A4408" w:rsidP="00E331F9">
      <w:pPr>
        <w:pStyle w:val="Heading2"/>
      </w:pPr>
      <w:bookmarkStart w:id="51" w:name="_Toc222687176"/>
      <w:r w:rsidRPr="002A4408">
        <w:t xml:space="preserve">3.3 </w:t>
      </w:r>
      <w:proofErr w:type="spellStart"/>
      <w:r w:rsidRPr="002A4408">
        <w:t>Mô</w:t>
      </w:r>
      <w:proofErr w:type="spellEnd"/>
      <w:r w:rsidRPr="002A4408">
        <w:t xml:space="preserve"> </w:t>
      </w:r>
      <w:proofErr w:type="spellStart"/>
      <w:r w:rsidRPr="002A4408">
        <w:t>hình</w:t>
      </w:r>
      <w:proofErr w:type="spellEnd"/>
      <w:r w:rsidRPr="002A4408">
        <w:t xml:space="preserve"> </w:t>
      </w:r>
      <w:proofErr w:type="spellStart"/>
      <w:r w:rsidRPr="002A4408">
        <w:t>hóa</w:t>
      </w:r>
      <w:proofErr w:type="spellEnd"/>
      <w:r w:rsidRPr="002A4408">
        <w:t xml:space="preserve"> </w:t>
      </w:r>
      <w:proofErr w:type="spellStart"/>
      <w:r w:rsidRPr="002A4408">
        <w:t>ảnh</w:t>
      </w:r>
      <w:proofErr w:type="spellEnd"/>
      <w:r w:rsidRPr="002A4408">
        <w:t xml:space="preserve"> </w:t>
      </w:r>
      <w:proofErr w:type="spellStart"/>
      <w:r w:rsidRPr="002A4408">
        <w:t>mờ</w:t>
      </w:r>
      <w:proofErr w:type="spellEnd"/>
      <w:r w:rsidRPr="002A4408">
        <w:t xml:space="preserve"> </w:t>
      </w:r>
      <w:proofErr w:type="spellStart"/>
      <w:r w:rsidRPr="002A4408">
        <w:t>và</w:t>
      </w:r>
      <w:proofErr w:type="spellEnd"/>
      <w:r w:rsidRPr="002A4408">
        <w:t xml:space="preserve"> </w:t>
      </w:r>
      <w:proofErr w:type="spellStart"/>
      <w:r w:rsidRPr="002A4408">
        <w:t>nhiễu</w:t>
      </w:r>
      <w:bookmarkEnd w:id="51"/>
      <w:proofErr w:type="spellEnd"/>
    </w:p>
    <w:p w14:paraId="414CFDD2" w14:textId="77777777" w:rsidR="002A4408" w:rsidRPr="002A4408" w:rsidRDefault="002A4408" w:rsidP="00E331F9">
      <w:pPr>
        <w:pStyle w:val="Heading3"/>
      </w:pPr>
      <w:bookmarkStart w:id="52" w:name="_Toc222687177"/>
      <w:r w:rsidRPr="002A4408">
        <w:t xml:space="preserve">3.3.1 </w:t>
      </w:r>
      <w:proofErr w:type="spellStart"/>
      <w:r w:rsidRPr="002A4408">
        <w:t>Tạo</w:t>
      </w:r>
      <w:proofErr w:type="spellEnd"/>
      <w:r w:rsidRPr="002A4408">
        <w:t xml:space="preserve"> kernel </w:t>
      </w:r>
      <w:proofErr w:type="spellStart"/>
      <w:r w:rsidRPr="002A4408">
        <w:t>chuyển</w:t>
      </w:r>
      <w:proofErr w:type="spellEnd"/>
      <w:r w:rsidRPr="002A4408">
        <w:t xml:space="preserve"> </w:t>
      </w:r>
      <w:proofErr w:type="spellStart"/>
      <w:r w:rsidRPr="002A4408">
        <w:t>động</w:t>
      </w:r>
      <w:proofErr w:type="spellEnd"/>
      <w:r w:rsidRPr="002A4408">
        <w:t xml:space="preserve"> (motion blur)</w:t>
      </w:r>
      <w:bookmarkEnd w:id="52"/>
    </w:p>
    <w:p w14:paraId="41B233EF"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do </w:t>
      </w:r>
      <w:proofErr w:type="spellStart"/>
      <w:r w:rsidRPr="002A4408">
        <w:rPr>
          <w:rFonts w:eastAsiaTheme="majorEastAsia" w:cstheme="majorBidi"/>
          <w:color w:val="000000" w:themeColor="text1"/>
          <w:szCs w:val="26"/>
        </w:rPr>
        <w:t>chuyển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mô</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phỏng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một</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dạng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đoạn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thẳng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nằm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ngang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w:t>
      </w:r>
      <w:proofErr w:type="spellEnd"/>
      <w:r w:rsidRPr="002A4408">
        <w:rPr>
          <w:rFonts w:eastAsiaTheme="majorEastAsia" w:cstheme="majorBidi"/>
          <w:color w:val="000000" w:themeColor="text1"/>
          <w:szCs w:val="26"/>
        </w:rPr>
        <w:t xml:space="preserve"> qua </w:t>
      </w:r>
      <w:proofErr w:type="spellStart"/>
      <w:r w:rsidRPr="002A4408">
        <w:rPr>
          <w:rFonts w:eastAsiaTheme="majorEastAsia" w:cstheme="majorBidi"/>
          <w:color w:val="000000" w:themeColor="text1"/>
          <w:szCs w:val="26"/>
        </w:rPr>
        <w:t>tâm</w:t>
      </w:r>
      <w:proofErr w:type="spellEnd"/>
      <w:r w:rsidRPr="002A4408">
        <w:rPr>
          <w:rFonts w:eastAsiaTheme="majorEastAsia" w:cstheme="majorBidi"/>
          <w:color w:val="000000" w:themeColor="text1"/>
          <w:szCs w:val="26"/>
        </w:rPr>
        <w:t xml:space="preserve"> kernel. Các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đoạn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thẳng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nhau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tổng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toàn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1, </w:t>
      </w:r>
      <w:proofErr w:type="spellStart"/>
      <w:r w:rsidRPr="002A4408">
        <w:rPr>
          <w:rFonts w:eastAsiaTheme="majorEastAsia" w:cstheme="majorBidi"/>
          <w:color w:val="000000" w:themeColor="text1"/>
          <w:szCs w:val="26"/>
        </w:rPr>
        <w:t>nhằm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toàn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w:t>
      </w:r>
    </w:p>
    <w:p w14:paraId="6C7F3F13"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lastRenderedPageBreak/>
        <w:t xml:space="preserve">     Trong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nghiệm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dài</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chọn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w:t>
      </w:r>
      <w:proofErr w:type="spellEnd"/>
      <w:r w:rsidRPr="002A4408">
        <w:rPr>
          <w:rFonts w:eastAsiaTheme="majorEastAsia" w:cstheme="majorBidi"/>
          <w:color w:val="000000" w:themeColor="text1"/>
          <w:szCs w:val="26"/>
        </w:rPr>
        <w:t xml:space="preserve"> 35 </w:t>
      </w:r>
      <w:proofErr w:type="spellStart"/>
      <w:r w:rsidRPr="002A4408">
        <w:rPr>
          <w:rFonts w:eastAsiaTheme="majorEastAsia" w:cstheme="majorBidi"/>
          <w:color w:val="000000" w:themeColor="text1"/>
          <w:szCs w:val="26"/>
        </w:rPr>
        <w:t>điểm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ứng</w:t>
      </w:r>
      <w:proofErr w:type="spellEnd"/>
      <w:r w:rsidRPr="002A4408">
        <w:rPr>
          <w:rFonts w:eastAsiaTheme="majorEastAsia" w:cstheme="majorBidi"/>
          <w:color w:val="000000" w:themeColor="text1"/>
          <w:szCs w:val="26"/>
        </w:rPr>
        <w:t xml:space="preserve"> motion blur </w:t>
      </w:r>
      <w:proofErr w:type="spellStart"/>
      <w:r w:rsidRPr="002A4408">
        <w:rPr>
          <w:rFonts w:eastAsiaTheme="majorEastAsia" w:cstheme="majorBidi"/>
          <w:color w:val="000000" w:themeColor="text1"/>
          <w:szCs w:val="26"/>
        </w:rPr>
        <w:t>rõ</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đầu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Sau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tạo</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mở</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kích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thước</w:t>
      </w:r>
      <w:proofErr w:type="spellEnd"/>
      <w:r w:rsidRPr="002A4408">
        <w:rPr>
          <w:rFonts w:eastAsiaTheme="majorEastAsia" w:cstheme="majorBidi"/>
          <w:color w:val="000000" w:themeColor="text1"/>
          <w:szCs w:val="26"/>
        </w:rPr>
        <w:t xml:space="preserve"> (zero-padding)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cùng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kích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thước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lý</w:t>
      </w:r>
      <w:proofErr w:type="spellEnd"/>
      <w:r w:rsidRPr="002A4408">
        <w:rPr>
          <w:rFonts w:eastAsiaTheme="majorEastAsia" w:cstheme="majorBidi"/>
          <w:color w:val="000000" w:themeColor="text1"/>
          <w:szCs w:val="26"/>
        </w:rPr>
        <w:t>.</w:t>
      </w:r>
    </w:p>
    <w:p w14:paraId="686F17DA" w14:textId="022E37EF"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xml:space="preserve">     Do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nhân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ứng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chập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vòng</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cần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dịch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tâm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tọa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(0,0). </w:t>
      </w:r>
      <w:proofErr w:type="spellStart"/>
      <w:r w:rsidRPr="002A4408">
        <w:rPr>
          <w:rFonts w:eastAsiaTheme="majorEastAsia" w:cstheme="majorBidi"/>
          <w:color w:val="000000" w:themeColor="text1"/>
          <w:szCs w:val="26"/>
        </w:rPr>
        <w:t>Việc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dịch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vòng</w:t>
      </w:r>
      <w:proofErr w:type="spellEnd"/>
      <w:r w:rsidRPr="002A4408">
        <w:rPr>
          <w:rFonts w:eastAsiaTheme="majorEastAsia" w:cstheme="majorBidi"/>
          <w:color w:val="000000" w:themeColor="text1"/>
          <w:szCs w:val="26"/>
        </w:rPr>
        <w:t xml:space="preserve"> (roll)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biểu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diễn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đúng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trước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biến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đổi</w:t>
      </w:r>
      <w:proofErr w:type="spellEnd"/>
      <w:r w:rsidRPr="002A4408">
        <w:rPr>
          <w:rFonts w:eastAsiaTheme="majorEastAsia" w:cstheme="majorBidi"/>
          <w:color w:val="000000" w:themeColor="text1"/>
          <w:szCs w:val="26"/>
        </w:rPr>
        <w:t xml:space="preserve"> Fourier.</w:t>
      </w:r>
    </w:p>
    <w:p w14:paraId="08F2F817" w14:textId="77777777" w:rsidR="002A4408" w:rsidRPr="002A4408" w:rsidRDefault="002A4408" w:rsidP="00E331F9">
      <w:pPr>
        <w:pStyle w:val="Heading3"/>
      </w:pPr>
      <w:bookmarkStart w:id="53" w:name="_Toc222687178"/>
      <w:r w:rsidRPr="002A4408">
        <w:t xml:space="preserve">3.3.2 </w:t>
      </w:r>
      <w:proofErr w:type="spellStart"/>
      <w:r w:rsidRPr="002A4408">
        <w:t>Thêm</w:t>
      </w:r>
      <w:proofErr w:type="spellEnd"/>
      <w:r w:rsidRPr="002A4408">
        <w:t xml:space="preserve"> </w:t>
      </w:r>
      <w:proofErr w:type="spellStart"/>
      <w:r w:rsidRPr="002A4408">
        <w:t>nhiễu</w:t>
      </w:r>
      <w:proofErr w:type="spellEnd"/>
      <w:r w:rsidRPr="002A4408">
        <w:t xml:space="preserve"> Gaussian</w:t>
      </w:r>
      <w:bookmarkEnd w:id="53"/>
    </w:p>
    <w:p w14:paraId="6C24416D"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Sau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Gaussian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thêm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mô</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phỏng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nhận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sinh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ngẫu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phân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phối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0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w:t>
      </w:r>
    </w:p>
    <w:p w14:paraId="45EEDFD8" w14:textId="0A0C9835"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σ=0.02</m:t>
          </m:r>
          <m:r>
            <w:rPr>
              <w:rFonts w:eastAsiaTheme="majorEastAsia" w:cstheme="majorBidi"/>
              <w:color w:val="000000" w:themeColor="text1"/>
              <w:szCs w:val="26"/>
            </w:rPr>
            <w:br/>
          </m:r>
        </m:oMath>
      </m:oMathPara>
    </w:p>
    <w:p w14:paraId="5414A23C" w14:textId="27977595"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tiếp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Sau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cường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cắt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(clipping)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khoảng</w:t>
      </w:r>
      <w:proofErr w:type="spellEnd"/>
      <w:r w:rsidRPr="002A4408">
        <w:rPr>
          <w:rFonts w:eastAsiaTheme="majorEastAsia" w:cstheme="majorBidi"/>
          <w:color w:val="000000" w:themeColor="text1"/>
          <w:szCs w:val="26"/>
        </w:rPr>
        <w:t xml:space="preserve"> </w:t>
      </w:r>
      <m:oMath>
        <m:d>
          <m:dPr>
            <m:begChr m:val="["/>
            <m:sep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0</m:t>
            </m:r>
          </m:e>
          <m:e>
            <m:r>
              <w:rPr>
                <w:rFonts w:ascii="Cambria Math" w:eastAsiaTheme="majorEastAsia" w:hAnsi="Cambria Math" w:cstheme="majorBidi"/>
                <w:color w:val="000000" w:themeColor="text1"/>
                <w:szCs w:val="26"/>
              </w:rPr>
              <m:t>1</m:t>
            </m:r>
          </m:e>
        </m:d>
      </m:oMath>
      <w:proofErr w:type="spellStart"/>
      <w:r w:rsidRPr="002A4408">
        <w:rPr>
          <w:rFonts w:eastAsiaTheme="majorEastAsia" w:cstheme="majorBidi"/>
          <w:color w:val="000000" w:themeColor="text1"/>
          <w:szCs w:val="26"/>
        </w:rPr>
        <w:t>nhằm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xám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hợp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w:t>
      </w:r>
      <w:proofErr w:type="spellEnd"/>
      <w:r w:rsidRPr="002A4408">
        <w:rPr>
          <w:rFonts w:eastAsiaTheme="majorEastAsia" w:cstheme="majorBidi"/>
          <w:color w:val="000000" w:themeColor="text1"/>
          <w:szCs w:val="26"/>
        </w:rPr>
        <w:t>.</w:t>
      </w:r>
    </w:p>
    <w:p w14:paraId="36A0B23C" w14:textId="77777777" w:rsidR="002A4408" w:rsidRPr="002A4408" w:rsidRDefault="002A4408" w:rsidP="00E331F9">
      <w:pPr>
        <w:pStyle w:val="Heading2"/>
        <w:rPr>
          <w:lang w:val="vi-VN"/>
        </w:rPr>
      </w:pPr>
      <w:bookmarkStart w:id="54" w:name="_Toc222687179"/>
      <w:r w:rsidRPr="002A4408">
        <w:rPr>
          <w:lang w:val="vi-VN"/>
        </w:rPr>
        <w:t>3.4 Cài đặt thuật toán khôi phục ảnh</w:t>
      </w:r>
      <w:bookmarkEnd w:id="54"/>
    </w:p>
    <w:p w14:paraId="4DE28ADA" w14:textId="77777777" w:rsidR="002A4408" w:rsidRPr="002A4408" w:rsidRDefault="002A4408" w:rsidP="00E331F9">
      <w:pPr>
        <w:pStyle w:val="Heading3"/>
      </w:pPr>
      <w:bookmarkStart w:id="55" w:name="_Toc222687180"/>
      <w:r w:rsidRPr="002A4408">
        <w:t xml:space="preserve">3.4.1 </w:t>
      </w:r>
      <w:proofErr w:type="spellStart"/>
      <w:r w:rsidRPr="002A4408">
        <w:t>Lọc</w:t>
      </w:r>
      <w:proofErr w:type="spellEnd"/>
      <w:r w:rsidRPr="002A4408">
        <w:t xml:space="preserve"> </w:t>
      </w:r>
      <w:proofErr w:type="spellStart"/>
      <w:r w:rsidRPr="002A4408">
        <w:t>ngược</w:t>
      </w:r>
      <w:proofErr w:type="spellEnd"/>
      <w:r w:rsidRPr="002A4408">
        <w:t xml:space="preserve"> (Inverse Filter)</w:t>
      </w:r>
      <w:bookmarkEnd w:id="55"/>
    </w:p>
    <w:p w14:paraId="06F5ABFC"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cách</w:t>
      </w:r>
      <w:proofErr w:type="spellEnd"/>
      <w:r w:rsidRPr="002A4408">
        <w:rPr>
          <w:rFonts w:eastAsiaTheme="majorEastAsia" w:cstheme="majorBidi"/>
          <w:color w:val="000000" w:themeColor="text1"/>
          <w:szCs w:val="26"/>
        </w:rPr>
        <w:t xml:space="preserve"> chia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w:t>
      </w:r>
    </w:p>
    <w:p w14:paraId="19D38D69" w14:textId="16636FC6"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U(u,v)=</m:t>
          </m:r>
          <m:f>
            <m:fPr>
              <m:ctrlPr>
                <w:rPr>
                  <w:rFonts w:ascii="Cambria Math" w:eastAsiaTheme="majorEastAsia" w:hAnsi="Cambria Math" w:cstheme="majorBidi"/>
                  <w:color w:val="000000" w:themeColor="text1"/>
                  <w:szCs w:val="26"/>
                </w:rPr>
              </m:ctrlPr>
            </m:fPr>
            <m:num>
              <m:r>
                <w:rPr>
                  <w:rFonts w:ascii="Cambria Math" w:eastAsiaTheme="majorEastAsia" w:hAnsi="Cambria Math" w:cstheme="majorBidi"/>
                  <w:color w:val="000000" w:themeColor="text1"/>
                  <w:szCs w:val="26"/>
                </w:rPr>
                <m:t>V(u,v)</m:t>
              </m:r>
            </m:num>
            <m:den>
              <m:r>
                <w:rPr>
                  <w:rFonts w:ascii="Cambria Math" w:eastAsiaTheme="majorEastAsia" w:hAnsi="Cambria Math" w:cstheme="majorBidi"/>
                  <w:color w:val="000000" w:themeColor="text1"/>
                  <w:szCs w:val="26"/>
                </w:rPr>
                <m:t>H(u,v)</m:t>
              </m:r>
            </m:den>
          </m:f>
          <m:r>
            <m:rPr>
              <m:sty m:val="p"/>
            </m:rPr>
            <w:rPr>
              <w:rFonts w:eastAsiaTheme="majorEastAsia" w:cstheme="majorBidi"/>
              <w:color w:val="000000" w:themeColor="text1"/>
              <w:szCs w:val="26"/>
            </w:rPr>
            <w:br/>
          </m:r>
        </m:oMath>
      </m:oMathPara>
    </w:p>
    <w:p w14:paraId="63E4A4B9" w14:textId="1CD09FF8"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Tuy </w:t>
      </w:r>
      <w:proofErr w:type="spellStart"/>
      <w:r w:rsidRPr="002A4408">
        <w:rPr>
          <w:rFonts w:eastAsiaTheme="majorEastAsia" w:cstheme="majorBidi"/>
          <w:color w:val="000000" w:themeColor="text1"/>
          <w:szCs w:val="26"/>
        </w:rPr>
        <w:t>nhiên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m:oMath>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H(u,v)</m:t>
        </m:r>
        <m:r>
          <m:rPr>
            <m:sty m:val="p"/>
          </m:rPr>
          <w:rPr>
            <w:rFonts w:ascii="Cambria Math" w:eastAsiaTheme="majorEastAsia" w:hAnsi="Cambria Math" w:cstheme="majorBidi"/>
            <w:color w:val="000000" w:themeColor="text1"/>
            <w:szCs w:val="26"/>
          </w:rPr>
          <m:t>∣</m:t>
        </m:r>
      </m:oMath>
      <w:r w:rsidRPr="002A4408">
        <w:rPr>
          <w:rFonts w:eastAsiaTheme="majorEastAsia" w:cstheme="majorBidi"/>
          <w:color w:val="000000" w:themeColor="text1"/>
          <w:szCs w:val="26"/>
        </w:rPr>
        <w:t>r</w:t>
      </w:r>
      <w:proofErr w:type="spellStart"/>
      <w:r w:rsidRPr="002A4408">
        <w:rPr>
          <w:rFonts w:eastAsiaTheme="majorEastAsia" w:cstheme="majorBidi"/>
          <w:color w:val="000000" w:themeColor="text1"/>
          <w:szCs w:val="26"/>
        </w:rPr>
        <w:t>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nhỏ</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chia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gây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dao </w:t>
      </w:r>
      <w:proofErr w:type="spellStart"/>
      <w:r w:rsidRPr="002A4408">
        <w:rPr>
          <w:rFonts w:eastAsiaTheme="majorEastAsia" w:cstheme="majorBidi"/>
          <w:color w:val="000000" w:themeColor="text1"/>
          <w:szCs w:val="26"/>
        </w:rPr>
        <w:t>động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w:t>
      </w:r>
      <w:proofErr w:type="spellEnd"/>
      <w:r w:rsidRPr="002A4408">
        <w:rPr>
          <w:rFonts w:eastAsiaTheme="majorEastAsia" w:cstheme="majorBidi"/>
          <w:color w:val="000000" w:themeColor="text1"/>
          <w:szCs w:val="26"/>
        </w:rPr>
        <w:t xml:space="preserve"> (ringing).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vấn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cắt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w:t>
      </w:r>
    </w:p>
    <w:p w14:paraId="55903428"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Cụ</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chia </w:t>
      </w:r>
      <w:proofErr w:type="spellStart"/>
      <w:r w:rsidRPr="002A4408">
        <w:rPr>
          <w:rFonts w:eastAsiaTheme="majorEastAsia" w:cstheme="majorBidi"/>
          <w:color w:val="000000" w:themeColor="text1"/>
          <w:szCs w:val="26"/>
        </w:rPr>
        <w:t>chỉ</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thoả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kiện</w:t>
      </w:r>
      <w:proofErr w:type="spellEnd"/>
      <w:r w:rsidRPr="002A4408">
        <w:rPr>
          <w:rFonts w:eastAsiaTheme="majorEastAsia" w:cstheme="majorBidi"/>
          <w:color w:val="000000" w:themeColor="text1"/>
          <w:szCs w:val="26"/>
        </w:rPr>
        <w:t>:</w:t>
      </w:r>
    </w:p>
    <w:p w14:paraId="182DD267" w14:textId="03FBB2C3" w:rsidR="002A4408" w:rsidRPr="002A4408" w:rsidRDefault="002A4408" w:rsidP="002A4408">
      <w:pPr>
        <w:rPr>
          <w:rFonts w:eastAsiaTheme="majorEastAsia" w:cstheme="majorBidi"/>
          <w:color w:val="000000" w:themeColor="text1"/>
          <w:szCs w:val="26"/>
        </w:rPr>
      </w:pPr>
      <m:oMathPara>
        <m:oMath>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H(u,v)</m:t>
          </m:r>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≥ε⋅</m:t>
          </m:r>
          <m:r>
            <m:rPr>
              <m:sty m:val="p"/>
            </m:rPr>
            <w:rPr>
              <w:rFonts w:ascii="Cambria Math" w:eastAsiaTheme="majorEastAsia" w:hAnsi="Cambria Math" w:cstheme="majorBidi"/>
              <w:color w:val="000000" w:themeColor="text1"/>
              <w:szCs w:val="26"/>
            </w:rPr>
            <m:t>max</m:t>
          </m:r>
          <m:r>
            <w:rPr>
              <w:rFonts w:ascii="Cambria Math" w:eastAsiaTheme="majorEastAsia" w:hAnsi="Cambria Math" w:cstheme="majorBidi"/>
              <w:color w:val="000000" w:themeColor="text1"/>
              <w:szCs w:val="26"/>
            </w:rPr>
            <m:t>⁡(</m:t>
          </m:r>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H</m:t>
          </m:r>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m:t>
          </m:r>
          <m:r>
            <w:rPr>
              <w:rFonts w:eastAsiaTheme="majorEastAsia" w:cstheme="majorBidi"/>
              <w:color w:val="000000" w:themeColor="text1"/>
              <w:szCs w:val="26"/>
            </w:rPr>
            <w:br/>
          </m:r>
        </m:oMath>
      </m:oMathPara>
    </w:p>
    <w:p w14:paraId="30ED742A"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Trong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tham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chọn</w:t>
      </w:r>
      <w:proofErr w:type="spellEnd"/>
      <w:r w:rsidRPr="002A4408">
        <w:rPr>
          <w:rFonts w:eastAsiaTheme="majorEastAsia" w:cstheme="majorBidi"/>
          <w:color w:val="000000" w:themeColor="text1"/>
          <w:szCs w:val="26"/>
        </w:rPr>
        <w:t>:</w:t>
      </w:r>
    </w:p>
    <w:p w14:paraId="208E3252" w14:textId="3EDF1F0E"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ε=0.05</m:t>
          </m:r>
          <m:r>
            <w:rPr>
              <w:rFonts w:eastAsiaTheme="majorEastAsia" w:cstheme="majorBidi"/>
              <w:color w:val="000000" w:themeColor="text1"/>
              <w:szCs w:val="26"/>
            </w:rPr>
            <w:br/>
          </m:r>
        </m:oMath>
      </m:oMathPara>
    </w:p>
    <w:p w14:paraId="0A2D3D13" w14:textId="5F8B578B"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Cách </w:t>
      </w:r>
      <w:proofErr w:type="spellStart"/>
      <w:r w:rsidRPr="002A4408">
        <w:rPr>
          <w:rFonts w:eastAsiaTheme="majorEastAsia" w:cstheme="majorBidi"/>
          <w:color w:val="000000" w:themeColor="text1"/>
          <w:szCs w:val="26"/>
        </w:rPr>
        <w:t>tiếp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cận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việc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bỏ</w:t>
      </w:r>
      <w:proofErr w:type="spellEnd"/>
      <w:r w:rsidRPr="002A4408">
        <w:rPr>
          <w:rFonts w:eastAsiaTheme="majorEastAsia" w:cstheme="majorBidi"/>
          <w:color w:val="000000" w:themeColor="text1"/>
          <w:szCs w:val="26"/>
        </w:rPr>
        <w:t xml:space="preserve"> qua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hệ</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thống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triệt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tiêu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ε</m:t>
        </m:r>
      </m:oMath>
      <w:r w:rsidRPr="002A4408">
        <w:rPr>
          <w:rFonts w:eastAsiaTheme="majorEastAsia" w:cstheme="majorBidi"/>
          <w:color w:val="000000" w:themeColor="text1"/>
          <w:szCs w:val="26"/>
        </w:rPr>
        <w:t>đóng vai trò đi</w:t>
      </w:r>
      <w:proofErr w:type="spellStart"/>
      <w:r w:rsidRPr="002A4408">
        <w:rPr>
          <w:rFonts w:eastAsiaTheme="majorEastAsia" w:cstheme="majorBidi"/>
          <w:color w:val="000000" w:themeColor="text1"/>
          <w:szCs w:val="26"/>
        </w:rPr>
        <w:t>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048CA7BF" w14:textId="466F9003" w:rsidR="002A4408" w:rsidRPr="002A4408" w:rsidRDefault="002A4408" w:rsidP="002A4408">
      <w:pPr>
        <w:numPr>
          <w:ilvl w:val="0"/>
          <w:numId w:val="20"/>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w:lastRenderedPageBreak/>
          <m:t>ε</m:t>
        </m:r>
      </m:oMath>
      <w:r w:rsidRPr="002A4408">
        <w:rPr>
          <w:rFonts w:eastAsiaTheme="majorEastAsia" w:cstheme="majorBidi"/>
          <w:color w:val="000000" w:themeColor="text1"/>
          <w:szCs w:val="26"/>
        </w:rPr>
        <w:t xml:space="preserve">nhỏ →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nhưng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dễ</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xuất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ringing.</w:t>
      </w:r>
    </w:p>
    <w:p w14:paraId="1C874AF0" w14:textId="7135220E" w:rsidR="002A4408" w:rsidRPr="002A4408" w:rsidRDefault="002A4408" w:rsidP="002A4408">
      <w:pPr>
        <w:numPr>
          <w:ilvl w:val="0"/>
          <w:numId w:val="20"/>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m:t>ε</m:t>
        </m:r>
      </m:oMath>
      <w:r w:rsidRPr="002A4408">
        <w:rPr>
          <w:rFonts w:eastAsiaTheme="majorEastAsia" w:cstheme="majorBidi"/>
          <w:color w:val="000000" w:themeColor="text1"/>
          <w:szCs w:val="26"/>
        </w:rPr>
        <w:t>l</w:t>
      </w:r>
      <w:proofErr w:type="spellStart"/>
      <w:r w:rsidRPr="002A4408">
        <w:rPr>
          <w:rFonts w:eastAsiaTheme="majorEastAsia" w:cstheme="majorBidi"/>
          <w:color w:val="000000" w:themeColor="text1"/>
          <w:szCs w:val="26"/>
        </w:rPr>
        <w:t>ớn</w:t>
      </w:r>
      <w:proofErr w:type="spellEnd"/>
      <w:r w:rsidRPr="002A4408">
        <w:rPr>
          <w:rFonts w:eastAsiaTheme="majorEastAsia" w:cstheme="majorBidi"/>
          <w:color w:val="000000" w:themeColor="text1"/>
          <w:szCs w:val="26"/>
        </w:rPr>
        <w:t xml:space="preserve"> →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ổn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định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nhưng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mềm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hoặc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thiếu</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w:t>
      </w:r>
    </w:p>
    <w:p w14:paraId="0D528998" w14:textId="77777777" w:rsidR="002A4408" w:rsidRPr="002A4408" w:rsidRDefault="002A4408" w:rsidP="00E331F9">
      <w:pPr>
        <w:pStyle w:val="Heading3"/>
      </w:pPr>
      <w:bookmarkStart w:id="56" w:name="_Toc222687181"/>
      <w:r w:rsidRPr="002A4408">
        <w:t xml:space="preserve">3.4.2 </w:t>
      </w:r>
      <w:proofErr w:type="spellStart"/>
      <w:r w:rsidRPr="002A4408">
        <w:t>Lọc</w:t>
      </w:r>
      <w:proofErr w:type="spellEnd"/>
      <w:r w:rsidRPr="002A4408">
        <w:t xml:space="preserve"> Wiener</w:t>
      </w:r>
      <w:bookmarkEnd w:id="56"/>
    </w:p>
    <w:p w14:paraId="32754CBC"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Wiener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đặt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công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w:t>
      </w:r>
    </w:p>
    <w:p w14:paraId="590D8AD5" w14:textId="166D53D1"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U(u,v)=</m:t>
          </m:r>
          <m:f>
            <m:fPr>
              <m:ctrlPr>
                <w:rPr>
                  <w:rFonts w:ascii="Cambria Math" w:eastAsiaTheme="majorEastAsia" w:hAnsi="Cambria Math" w:cstheme="majorBidi"/>
                  <w:color w:val="000000" w:themeColor="text1"/>
                  <w:szCs w:val="26"/>
                </w:rPr>
              </m:ctrlPr>
            </m:fPr>
            <m:num>
              <m:sSup>
                <m:sSupPr>
                  <m:ctrlPr>
                    <w:rPr>
                      <w:rFonts w:ascii="Cambria Math" w:eastAsiaTheme="majorEastAsia" w:hAnsi="Cambria Math" w:cstheme="majorBidi"/>
                      <w:color w:val="000000" w:themeColor="text1"/>
                      <w:szCs w:val="26"/>
                    </w:rPr>
                  </m:ctrlPr>
                </m:sSupPr>
                <m:e>
                  <m:r>
                    <w:rPr>
                      <w:rFonts w:ascii="Cambria Math" w:eastAsiaTheme="majorEastAsia" w:hAnsi="Cambria Math" w:cstheme="majorBidi"/>
                      <w:color w:val="000000" w:themeColor="text1"/>
                      <w:szCs w:val="26"/>
                    </w:rPr>
                    <m:t>H</m:t>
                  </m:r>
                </m:e>
                <m:sup>
                  <m:r>
                    <w:rPr>
                      <w:rFonts w:ascii="Cambria Math" w:eastAsiaTheme="majorEastAsia" w:hAnsi="Cambria Math" w:cstheme="majorBidi"/>
                      <w:color w:val="000000" w:themeColor="text1"/>
                      <w:szCs w:val="26"/>
                    </w:rPr>
                    <m:t>*</m:t>
                  </m:r>
                </m:sup>
              </m:sSup>
              <m:r>
                <w:rPr>
                  <w:rFonts w:ascii="Cambria Math" w:eastAsiaTheme="majorEastAsia" w:hAnsi="Cambria Math" w:cstheme="majorBidi"/>
                  <w:color w:val="000000" w:themeColor="text1"/>
                  <w:szCs w:val="26"/>
                </w:rPr>
                <m:t>(u,v)</m:t>
              </m:r>
            </m:num>
            <m:den>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H(u,v)</m:t>
              </m:r>
              <m:sSup>
                <m:sSupPr>
                  <m:ctrlPr>
                    <w:rPr>
                      <w:rFonts w:ascii="Cambria Math" w:eastAsiaTheme="majorEastAsia" w:hAnsi="Cambria Math" w:cstheme="majorBidi"/>
                      <w:color w:val="000000" w:themeColor="text1"/>
                      <w:szCs w:val="26"/>
                    </w:rPr>
                  </m:ctrlPr>
                </m:sSupPr>
                <m:e>
                  <m:r>
                    <m:rPr>
                      <m:sty m:val="p"/>
                    </m:rPr>
                    <w:rPr>
                      <w:rFonts w:ascii="Cambria Math" w:eastAsiaTheme="majorEastAsia" w:hAnsi="Cambria Math" w:cstheme="majorBidi"/>
                      <w:color w:val="000000" w:themeColor="text1"/>
                      <w:szCs w:val="26"/>
                    </w:rPr>
                    <m:t>∣</m:t>
                  </m:r>
                </m:e>
                <m:sup>
                  <m:r>
                    <w:rPr>
                      <w:rFonts w:ascii="Cambria Math" w:eastAsiaTheme="majorEastAsia" w:hAnsi="Cambria Math" w:cstheme="majorBidi"/>
                      <w:color w:val="000000" w:themeColor="text1"/>
                      <w:szCs w:val="26"/>
                    </w:rPr>
                    <m:t>2</m:t>
                  </m:r>
                </m:sup>
              </m:sSup>
              <m:r>
                <w:rPr>
                  <w:rFonts w:ascii="Cambria Math" w:eastAsiaTheme="majorEastAsia" w:hAnsi="Cambria Math" w:cstheme="majorBidi"/>
                  <w:color w:val="000000" w:themeColor="text1"/>
                  <w:szCs w:val="26"/>
                </w:rPr>
                <m:t>+K</m:t>
              </m:r>
            </m:den>
          </m:f>
          <m:r>
            <w:rPr>
              <w:rFonts w:ascii="Cambria Math" w:eastAsiaTheme="majorEastAsia" w:hAnsi="Cambria Math" w:cstheme="majorBidi"/>
              <w:color w:val="000000" w:themeColor="text1"/>
              <w:szCs w:val="26"/>
            </w:rPr>
            <m:t>⋅V(u,v)</m:t>
          </m:r>
          <m:r>
            <w:rPr>
              <w:rFonts w:eastAsiaTheme="majorEastAsia" w:cstheme="majorBidi"/>
              <w:color w:val="000000" w:themeColor="text1"/>
              <w:szCs w:val="26"/>
            </w:rPr>
            <w:br/>
          </m:r>
        </m:oMath>
      </m:oMathPara>
    </w:p>
    <w:p w14:paraId="7793F29B" w14:textId="229133C2"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Trong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w:t>
      </w:r>
      <m:oMath>
        <m:sSup>
          <m:sSupPr>
            <m:ctrlPr>
              <w:rPr>
                <w:rFonts w:ascii="Cambria Math" w:eastAsiaTheme="majorEastAsia" w:hAnsi="Cambria Math" w:cstheme="majorBidi"/>
                <w:color w:val="000000" w:themeColor="text1"/>
                <w:szCs w:val="26"/>
              </w:rPr>
            </m:ctrlPr>
          </m:sSupPr>
          <m:e>
            <m:r>
              <w:rPr>
                <w:rFonts w:ascii="Cambria Math" w:eastAsiaTheme="majorEastAsia" w:hAnsi="Cambria Math" w:cstheme="majorBidi"/>
                <w:color w:val="000000" w:themeColor="text1"/>
                <w:szCs w:val="26"/>
              </w:rPr>
              <m:t>H</m:t>
            </m:r>
          </m:e>
          <m:sup>
            <m:r>
              <w:rPr>
                <w:rFonts w:ascii="Cambria Math" w:eastAsiaTheme="majorEastAsia" w:hAnsi="Cambria Math" w:cstheme="majorBidi"/>
                <w:color w:val="000000" w:themeColor="text1"/>
                <w:szCs w:val="26"/>
              </w:rPr>
              <m:t>*</m:t>
            </m:r>
          </m:sup>
        </m:sSup>
        <m:r>
          <w:rPr>
            <w:rFonts w:ascii="Cambria Math" w:eastAsiaTheme="majorEastAsia" w:hAnsi="Cambria Math" w:cstheme="majorBidi"/>
            <w:color w:val="000000" w:themeColor="text1"/>
            <w:szCs w:val="26"/>
          </w:rPr>
          <m:t>(u,v)</m:t>
        </m:r>
      </m:oMath>
      <w:r w:rsidRPr="002A4408">
        <w:rPr>
          <w:rFonts w:eastAsiaTheme="majorEastAsia" w:cstheme="majorBidi"/>
          <w:color w:val="000000" w:themeColor="text1"/>
          <w:szCs w:val="26"/>
        </w:rPr>
        <w:t>là liên h</w:t>
      </w:r>
      <w:proofErr w:type="spellStart"/>
      <w:r w:rsidRPr="002A4408">
        <w:rPr>
          <w:rFonts w:eastAsiaTheme="majorEastAsia" w:cstheme="majorBidi"/>
          <w:color w:val="000000" w:themeColor="text1"/>
          <w:szCs w:val="26"/>
        </w:rPr>
        <w:t>ợp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H(u,v)</m:t>
        </m:r>
      </m:oMath>
      <w:r w:rsidRPr="002A4408">
        <w:rPr>
          <w:rFonts w:eastAsiaTheme="majorEastAsia" w:cstheme="majorBidi"/>
          <w:color w:val="000000" w:themeColor="text1"/>
          <w:szCs w:val="26"/>
        </w:rPr>
        <w:t xml:space="preserve">và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 xml:space="preserve">là tham số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hưởng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w:t>
      </w:r>
    </w:p>
    <w:p w14:paraId="01CF0D5D"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w:t>
      </w:r>
    </w:p>
    <w:p w14:paraId="7F404F5F" w14:textId="6B57A952"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K=0.03</m:t>
          </m:r>
          <m:r>
            <w:rPr>
              <w:rFonts w:eastAsiaTheme="majorEastAsia" w:cstheme="majorBidi"/>
              <w:color w:val="000000" w:themeColor="text1"/>
              <w:szCs w:val="26"/>
            </w:rPr>
            <w:br/>
          </m:r>
        </m:oMath>
      </m:oMathPara>
    </w:p>
    <w:p w14:paraId="6131DE42" w14:textId="77777777" w:rsidR="002A4408" w:rsidRPr="002A4408" w:rsidRDefault="002A4408" w:rsidP="002A4408">
      <w:pPr>
        <w:rPr>
          <w:rFonts w:eastAsiaTheme="majorEastAsia" w:cstheme="majorBidi"/>
          <w:color w:val="000000" w:themeColor="text1"/>
          <w:szCs w:val="26"/>
        </w:rPr>
      </w:pP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chọn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nghiệm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quan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sát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5128665D" w14:textId="4ADF774C"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ả</w:t>
      </w:r>
      <w:proofErr w:type="spellStart"/>
      <w:r w:rsidRPr="002A4408">
        <w:rPr>
          <w:rFonts w:eastAsiaTheme="majorEastAsia" w:cstheme="majorBidi"/>
          <w:color w:val="000000" w:themeColor="text1"/>
          <w:szCs w:val="26"/>
        </w:rPr>
        <w:t>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hưởng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tiếp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đến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15EBD634" w14:textId="1BE1A794" w:rsidR="002A4408" w:rsidRPr="002A4408" w:rsidRDefault="002A4408" w:rsidP="002A4408">
      <w:pPr>
        <w:numPr>
          <w:ilvl w:val="0"/>
          <w:numId w:val="21"/>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l</w:t>
      </w:r>
      <w:proofErr w:type="spellStart"/>
      <w:r w:rsidRPr="002A4408">
        <w:rPr>
          <w:rFonts w:eastAsiaTheme="majorEastAsia" w:cstheme="majorBidi"/>
          <w:color w:val="000000" w:themeColor="text1"/>
          <w:szCs w:val="26"/>
        </w:rPr>
        <w:t>ớn</w:t>
      </w:r>
      <w:proofErr w:type="spellEnd"/>
      <w:r w:rsidRPr="002A4408">
        <w:rPr>
          <w:rFonts w:eastAsiaTheme="majorEastAsia" w:cstheme="majorBidi"/>
          <w:color w:val="000000" w:themeColor="text1"/>
          <w:szCs w:val="26"/>
        </w:rPr>
        <w:t xml:space="preserve"> →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nhưng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xu </w:t>
      </w:r>
      <w:proofErr w:type="spellStart"/>
      <w:r w:rsidRPr="002A4408">
        <w:rPr>
          <w:rFonts w:eastAsiaTheme="majorEastAsia" w:cstheme="majorBidi"/>
          <w:color w:val="000000" w:themeColor="text1"/>
          <w:szCs w:val="26"/>
        </w:rPr>
        <w:t>hướng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mềm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w:t>
      </w:r>
    </w:p>
    <w:p w14:paraId="13854942" w14:textId="3AA1AC8E" w:rsidR="002A4408" w:rsidRPr="002A4408" w:rsidRDefault="002A4408" w:rsidP="002A4408">
      <w:pPr>
        <w:numPr>
          <w:ilvl w:val="0"/>
          <w:numId w:val="21"/>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 xml:space="preserve">nhỏ → </w:t>
      </w:r>
      <w:proofErr w:type="spellStart"/>
      <w:r w:rsidRPr="002A4408">
        <w:rPr>
          <w:rFonts w:eastAsiaTheme="majorEastAsia" w:cstheme="majorBidi"/>
          <w:color w:val="000000" w:themeColor="text1"/>
          <w:szCs w:val="26"/>
        </w:rPr>
        <w:t>giữ</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nhiều</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nhưng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dễ</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w:t>
      </w:r>
    </w:p>
    <w:p w14:paraId="7B581D93" w14:textId="44A39B92"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tế</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thư</w:t>
      </w:r>
      <w:proofErr w:type="spellStart"/>
      <w:r w:rsidRPr="002A4408">
        <w:rPr>
          <w:rFonts w:eastAsiaTheme="majorEastAsia" w:cstheme="majorBidi"/>
          <w:color w:val="000000" w:themeColor="text1"/>
          <w:szCs w:val="26"/>
        </w:rPr>
        <w:t>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Khi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còn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hạt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tăng</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 xml:space="preserve">để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nếu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 xml:space="preserve">để </w:t>
      </w:r>
      <w:proofErr w:type="spellStart"/>
      <w:r w:rsidRPr="002A4408">
        <w:rPr>
          <w:rFonts w:eastAsiaTheme="majorEastAsia" w:cstheme="majorBidi"/>
          <w:color w:val="000000" w:themeColor="text1"/>
          <w:szCs w:val="26"/>
        </w:rPr>
        <w:t>giữ</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thêm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cao</w:t>
      </w:r>
      <w:proofErr w:type="spellEnd"/>
      <w:r w:rsidRPr="002A4408">
        <w:rPr>
          <w:rFonts w:eastAsiaTheme="majorEastAsia" w:cstheme="majorBidi"/>
          <w:color w:val="000000" w:themeColor="text1"/>
          <w:szCs w:val="26"/>
        </w:rPr>
        <w:t>.</w:t>
      </w:r>
    </w:p>
    <w:p w14:paraId="7E737DDE" w14:textId="032DB12D" w:rsidR="002A4408" w:rsidRPr="002A4408" w:rsidRDefault="002A4408" w:rsidP="002A4408">
      <w:pPr>
        <w:rPr>
          <w:rFonts w:eastAsiaTheme="majorEastAsia" w:cstheme="majorBidi"/>
          <w:color w:val="000000" w:themeColor="text1"/>
          <w:szCs w:val="26"/>
        </w:rPr>
      </w:pPr>
    </w:p>
    <w:p w14:paraId="2FB0BC63" w14:textId="77777777" w:rsidR="002A4408" w:rsidRPr="002A4408" w:rsidRDefault="002A4408" w:rsidP="00E331F9">
      <w:pPr>
        <w:pStyle w:val="Heading3"/>
      </w:pPr>
      <w:bookmarkStart w:id="57" w:name="_Toc222687182"/>
      <w:r w:rsidRPr="002A4408">
        <w:t xml:space="preserve">3.4.3 </w:t>
      </w:r>
      <w:proofErr w:type="spellStart"/>
      <w:r w:rsidRPr="002A4408">
        <w:t>Một</w:t>
      </w:r>
      <w:proofErr w:type="spellEnd"/>
      <w:r w:rsidRPr="002A4408">
        <w:t xml:space="preserve"> </w:t>
      </w:r>
      <w:proofErr w:type="spellStart"/>
      <w:r w:rsidRPr="002A4408">
        <w:t>số</w:t>
      </w:r>
      <w:proofErr w:type="spellEnd"/>
      <w:r w:rsidRPr="002A4408">
        <w:t xml:space="preserve"> </w:t>
      </w:r>
      <w:proofErr w:type="spellStart"/>
      <w:r w:rsidRPr="002A4408">
        <w:t>lưu</w:t>
      </w:r>
      <w:proofErr w:type="spellEnd"/>
      <w:r w:rsidRPr="002A4408">
        <w:t xml:space="preserve"> ý </w:t>
      </w:r>
      <w:proofErr w:type="spellStart"/>
      <w:r w:rsidRPr="002A4408">
        <w:t>trong</w:t>
      </w:r>
      <w:proofErr w:type="spellEnd"/>
      <w:r w:rsidRPr="002A4408">
        <w:t xml:space="preserve"> </w:t>
      </w:r>
      <w:proofErr w:type="spellStart"/>
      <w:r w:rsidRPr="002A4408">
        <w:t>quá</w:t>
      </w:r>
      <w:proofErr w:type="spellEnd"/>
      <w:r w:rsidRPr="002A4408">
        <w:t xml:space="preserve"> </w:t>
      </w:r>
      <w:proofErr w:type="spellStart"/>
      <w:r w:rsidRPr="002A4408">
        <w:t>trình</w:t>
      </w:r>
      <w:proofErr w:type="spellEnd"/>
      <w:r w:rsidRPr="002A4408">
        <w:t xml:space="preserve"> </w:t>
      </w:r>
      <w:proofErr w:type="spellStart"/>
      <w:r w:rsidRPr="002A4408">
        <w:t>cài</w:t>
      </w:r>
      <w:proofErr w:type="spellEnd"/>
      <w:r w:rsidRPr="002A4408">
        <w:t xml:space="preserve"> </w:t>
      </w:r>
      <w:proofErr w:type="spellStart"/>
      <w:r w:rsidRPr="002A4408">
        <w:t>đặt</w:t>
      </w:r>
      <w:bookmarkEnd w:id="57"/>
      <w:proofErr w:type="spellEnd"/>
    </w:p>
    <w:p w14:paraId="2A37FCDB"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triển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một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yếu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kỹ</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thuật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chú</w:t>
      </w:r>
      <w:proofErr w:type="spellEnd"/>
      <w:r w:rsidRPr="002A4408">
        <w:rPr>
          <w:rFonts w:eastAsiaTheme="majorEastAsia" w:cstheme="majorBidi"/>
          <w:color w:val="000000" w:themeColor="text1"/>
          <w:szCs w:val="26"/>
        </w:rPr>
        <w:t xml:space="preserve"> ý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ổn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định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quả</w:t>
      </w:r>
      <w:proofErr w:type="spellEnd"/>
      <w:r w:rsidRPr="002A4408">
        <w:rPr>
          <w:rFonts w:eastAsiaTheme="majorEastAsia" w:cstheme="majorBidi"/>
          <w:color w:val="000000" w:themeColor="text1"/>
          <w:szCs w:val="26"/>
        </w:rPr>
        <w:t>:</w:t>
      </w:r>
    </w:p>
    <w:p w14:paraId="40EC1DB3" w14:textId="1372E8F2"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a)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khoảng</w:t>
      </w:r>
      <w:proofErr w:type="spellEnd"/>
      <w:r w:rsidRPr="002A4408">
        <w:rPr>
          <w:rFonts w:eastAsiaTheme="majorEastAsia" w:cstheme="majorBidi"/>
          <w:color w:val="000000" w:themeColor="text1"/>
          <w:szCs w:val="26"/>
        </w:rPr>
        <w:t xml:space="preserve"> </w:t>
      </w:r>
      <m:oMath>
        <m:d>
          <m:dPr>
            <m:begChr m:val="["/>
            <m:sep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0</m:t>
            </m:r>
          </m:e>
          <m:e>
            <m:r>
              <w:rPr>
                <w:rFonts w:ascii="Cambria Math" w:eastAsiaTheme="majorEastAsia" w:hAnsi="Cambria Math" w:cstheme="majorBidi"/>
                <w:color w:val="000000" w:themeColor="text1"/>
                <w:szCs w:val="26"/>
              </w:rPr>
              <m:t>1</m:t>
            </m:r>
          </m:e>
        </m:d>
      </m:oMath>
      <w:r w:rsidRPr="002A4408">
        <w:rPr>
          <w:rFonts w:eastAsiaTheme="majorEastAsia" w:cstheme="majorBidi"/>
          <w:color w:val="000000" w:themeColor="text1"/>
          <w:szCs w:val="26"/>
        </w:rPr>
        <w:t>nh</w:t>
      </w:r>
      <w:proofErr w:type="spellStart"/>
      <w:r w:rsidRPr="002A4408">
        <w:rPr>
          <w:rFonts w:eastAsiaTheme="majorEastAsia" w:cstheme="majorBidi"/>
          <w:color w:val="000000" w:themeColor="text1"/>
          <w:szCs w:val="26"/>
        </w:rPr>
        <w:t>ằm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ổn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định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việc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toán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MSE, PSNR </w:t>
      </w:r>
      <w:proofErr w:type="spellStart"/>
      <w:r w:rsidRPr="002A4408">
        <w:rPr>
          <w:rFonts w:eastAsiaTheme="majorEastAsia" w:cstheme="majorBidi"/>
          <w:color w:val="000000" w:themeColor="text1"/>
          <w:szCs w:val="26"/>
        </w:rPr>
        <w:t>chính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xác</w:t>
      </w:r>
      <w:proofErr w:type="spellEnd"/>
      <w:r w:rsidRPr="002A4408">
        <w:rPr>
          <w:rFonts w:eastAsiaTheme="majorEastAsia" w:cstheme="majorBidi"/>
          <w:color w:val="000000" w:themeColor="text1"/>
          <w:szCs w:val="26"/>
        </w:rPr>
        <w:t>.</w:t>
      </w:r>
    </w:p>
    <w:p w14:paraId="3D3C2216"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b) Zero-padding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dịch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tâm</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trước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biến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đổi</w:t>
      </w:r>
      <w:proofErr w:type="spellEnd"/>
      <w:r w:rsidRPr="002A4408">
        <w:rPr>
          <w:rFonts w:eastAsiaTheme="majorEastAsia" w:cstheme="majorBidi"/>
          <w:color w:val="000000" w:themeColor="text1"/>
          <w:szCs w:val="26"/>
        </w:rPr>
        <w:t xml:space="preserve"> Fourier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phép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nhân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ứng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đúng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chập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vòng</w:t>
      </w:r>
      <w:proofErr w:type="spellEnd"/>
      <w:r w:rsidRPr="002A4408">
        <w:rPr>
          <w:rFonts w:eastAsiaTheme="majorEastAsia" w:cstheme="majorBidi"/>
          <w:color w:val="000000" w:themeColor="text1"/>
          <w:szCs w:val="26"/>
        </w:rPr>
        <w:t>.</w:t>
      </w:r>
    </w:p>
    <w:p w14:paraId="1032E6CB" w14:textId="2AEEC5E6" w:rsidR="00E331F9" w:rsidRPr="00E331F9" w:rsidRDefault="002A4408" w:rsidP="00E331F9">
      <w:pPr>
        <w:rPr>
          <w:rFonts w:eastAsiaTheme="majorEastAsia" w:cstheme="majorBidi"/>
          <w:color w:val="000000" w:themeColor="text1"/>
          <w:szCs w:val="26"/>
          <w:lang w:val="vi-VN"/>
        </w:rPr>
      </w:pPr>
      <w:r w:rsidRPr="002A4408">
        <w:rPr>
          <w:rFonts w:eastAsiaTheme="majorEastAsia" w:cstheme="majorBidi"/>
          <w:color w:val="000000" w:themeColor="text1"/>
          <w:szCs w:val="26"/>
        </w:rPr>
        <w:t xml:space="preserve">c) </w:t>
      </w:r>
      <w:proofErr w:type="spellStart"/>
      <w:r w:rsidRPr="002A4408">
        <w:rPr>
          <w:rFonts w:eastAsiaTheme="majorEastAsia" w:cstheme="majorBidi"/>
          <w:color w:val="000000" w:themeColor="text1"/>
          <w:szCs w:val="26"/>
        </w:rPr>
        <w:t>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cắt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nhằm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nhỏ</w:t>
      </w:r>
      <w:proofErr w:type="spellEnd"/>
      <w:r w:rsidRPr="002A4408">
        <w:rPr>
          <w:rFonts w:eastAsiaTheme="majorEastAsia" w:cstheme="majorBidi"/>
          <w:color w:val="000000" w:themeColor="text1"/>
          <w:szCs w:val="26"/>
        </w:rPr>
        <w:t>.</w:t>
      </w:r>
    </w:p>
    <w:p w14:paraId="46BF2E23" w14:textId="77777777" w:rsidR="00E331F9" w:rsidRDefault="00E331F9">
      <w:pPr>
        <w:rPr>
          <w:rFonts w:eastAsiaTheme="majorEastAsia" w:cstheme="majorBidi"/>
          <w:b/>
          <w:bCs/>
          <w:color w:val="000000" w:themeColor="text1"/>
          <w:sz w:val="28"/>
          <w:szCs w:val="28"/>
        </w:rPr>
      </w:pPr>
      <w:r>
        <w:lastRenderedPageBreak/>
        <w:br w:type="page"/>
      </w:r>
    </w:p>
    <w:p w14:paraId="5FC2C3B5" w14:textId="0BCCB16C" w:rsidR="002A4408" w:rsidRPr="00E331F9" w:rsidRDefault="002A4408" w:rsidP="00E331F9">
      <w:pPr>
        <w:pStyle w:val="Heading1"/>
      </w:pPr>
      <w:bookmarkStart w:id="58" w:name="_Toc222687183"/>
      <w:r w:rsidRPr="00E331F9">
        <w:lastRenderedPageBreak/>
        <w:t>CHƯƠNG 4. THỰC NGHIỆM VÀ ĐÁNH GIÁ KẾT QUẢ</w:t>
      </w:r>
      <w:bookmarkEnd w:id="58"/>
    </w:p>
    <w:p w14:paraId="6E12D505" w14:textId="77777777" w:rsidR="002A4408" w:rsidRPr="002A4408" w:rsidRDefault="002A4408" w:rsidP="00E331F9">
      <w:pPr>
        <w:pStyle w:val="Heading2"/>
      </w:pPr>
      <w:bookmarkStart w:id="59" w:name="_Toc222687184"/>
      <w:r w:rsidRPr="002A4408">
        <w:t xml:space="preserve">4.1 </w:t>
      </w:r>
      <w:proofErr w:type="spellStart"/>
      <w:r w:rsidRPr="002A4408">
        <w:t>Bộ</w:t>
      </w:r>
      <w:proofErr w:type="spellEnd"/>
      <w:r w:rsidRPr="002A4408">
        <w:t xml:space="preserve"> </w:t>
      </w:r>
      <w:proofErr w:type="spellStart"/>
      <w:r w:rsidRPr="002A4408">
        <w:t>dữ</w:t>
      </w:r>
      <w:proofErr w:type="spellEnd"/>
      <w:r w:rsidRPr="002A4408">
        <w:t xml:space="preserve"> </w:t>
      </w:r>
      <w:proofErr w:type="spellStart"/>
      <w:r w:rsidRPr="002A4408">
        <w:t>liệu</w:t>
      </w:r>
      <w:proofErr w:type="spellEnd"/>
      <w:r w:rsidRPr="002A4408">
        <w:t xml:space="preserve"> </w:t>
      </w:r>
      <w:proofErr w:type="spellStart"/>
      <w:r w:rsidRPr="002A4408">
        <w:t>và</w:t>
      </w:r>
      <w:proofErr w:type="spellEnd"/>
      <w:r w:rsidRPr="002A4408">
        <w:t xml:space="preserve"> </w:t>
      </w:r>
      <w:proofErr w:type="spellStart"/>
      <w:r w:rsidRPr="002A4408">
        <w:t>ảnh</w:t>
      </w:r>
      <w:proofErr w:type="spellEnd"/>
      <w:r w:rsidRPr="002A4408">
        <w:t xml:space="preserve"> </w:t>
      </w:r>
      <w:proofErr w:type="spellStart"/>
      <w:r w:rsidRPr="002A4408">
        <w:t>thử</w:t>
      </w:r>
      <w:proofErr w:type="spellEnd"/>
      <w:r w:rsidRPr="002A4408">
        <w:t xml:space="preserve"> </w:t>
      </w:r>
      <w:proofErr w:type="spellStart"/>
      <w:r w:rsidRPr="002A4408">
        <w:t>nghiệm</w:t>
      </w:r>
      <w:bookmarkEnd w:id="59"/>
      <w:proofErr w:type="spellEnd"/>
    </w:p>
    <w:p w14:paraId="63832344" w14:textId="77777777" w:rsidR="002A4408" w:rsidRPr="002A4408" w:rsidRDefault="002A4408" w:rsidP="00E331F9">
      <w:pPr>
        <w:pStyle w:val="Heading3"/>
      </w:pPr>
      <w:bookmarkStart w:id="60" w:name="_Toc222687185"/>
      <w:r w:rsidRPr="002A4408">
        <w:t xml:space="preserve">4.1.1 </w:t>
      </w:r>
      <w:proofErr w:type="spellStart"/>
      <w:r w:rsidRPr="002A4408">
        <w:t>Ảnh</w:t>
      </w:r>
      <w:proofErr w:type="spellEnd"/>
      <w:r w:rsidRPr="002A4408">
        <w:t xml:space="preserve"> </w:t>
      </w:r>
      <w:proofErr w:type="spellStart"/>
      <w:r w:rsidRPr="002A4408">
        <w:t>gốc</w:t>
      </w:r>
      <w:bookmarkEnd w:id="60"/>
      <w:proofErr w:type="spellEnd"/>
    </w:p>
    <w:p w14:paraId="6F287363" w14:textId="4598AE57"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dữ</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liệu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đầu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từ</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tệp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chuyển</w:t>
      </w:r>
      <w:proofErr w:type="spellEnd"/>
      <w:r w:rsidRPr="002A4408">
        <w:rPr>
          <w:rFonts w:eastAsiaTheme="majorEastAsia" w:cstheme="majorBidi"/>
          <w:color w:val="000000" w:themeColor="text1"/>
          <w:szCs w:val="26"/>
        </w:rPr>
        <w:t xml:space="preserve"> sang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xám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khoảng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m:oMath>
        <m:d>
          <m:dPr>
            <m:begChr m:val="["/>
            <m:sep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0</m:t>
            </m:r>
          </m:e>
          <m:e>
            <m:r>
              <w:rPr>
                <w:rFonts w:ascii="Cambria Math" w:eastAsiaTheme="majorEastAsia" w:hAnsi="Cambria Math" w:cstheme="majorBidi"/>
                <w:color w:val="000000" w:themeColor="text1"/>
                <w:szCs w:val="26"/>
              </w:rPr>
              <m:t>1</m:t>
            </m:r>
          </m:e>
        </m:d>
      </m:oMath>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sở</w:t>
      </w:r>
      <w:proofErr w:type="spellEnd"/>
      <w:r w:rsidRPr="002A4408">
        <w:rPr>
          <w:rFonts w:eastAsiaTheme="majorEastAsia" w:cstheme="majorBidi"/>
          <w:color w:val="000000" w:themeColor="text1"/>
          <w:szCs w:val="26"/>
        </w:rPr>
        <w:t xml:space="preserve"> so </w:t>
      </w:r>
      <w:proofErr w:type="spellStart"/>
      <w:r w:rsidRPr="002A4408">
        <w:rPr>
          <w:rFonts w:eastAsiaTheme="majorEastAsia" w:cstheme="majorBidi"/>
          <w:color w:val="000000" w:themeColor="text1"/>
          <w:szCs w:val="26"/>
        </w:rPr>
        <w:t>sánh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mô</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phỏng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7DDF98AB" w14:textId="77777777" w:rsidR="002A4408" w:rsidRPr="002A4408" w:rsidRDefault="002A4408" w:rsidP="00E331F9">
      <w:pPr>
        <w:pStyle w:val="Heading3"/>
      </w:pPr>
      <w:bookmarkStart w:id="61" w:name="_Toc222687186"/>
      <w:r w:rsidRPr="002A4408">
        <w:t xml:space="preserve">4.1.2 </w:t>
      </w:r>
      <w:proofErr w:type="spellStart"/>
      <w:r w:rsidRPr="002A4408">
        <w:t>Ảnh</w:t>
      </w:r>
      <w:proofErr w:type="spellEnd"/>
      <w:r w:rsidRPr="002A4408">
        <w:t xml:space="preserve"> </w:t>
      </w:r>
      <w:proofErr w:type="spellStart"/>
      <w:r w:rsidRPr="002A4408">
        <w:t>mờ</w:t>
      </w:r>
      <w:proofErr w:type="spellEnd"/>
      <w:r w:rsidRPr="002A4408">
        <w:t xml:space="preserve"> </w:t>
      </w:r>
      <w:proofErr w:type="spellStart"/>
      <w:r w:rsidRPr="002A4408">
        <w:t>và</w:t>
      </w:r>
      <w:proofErr w:type="spellEnd"/>
      <w:r w:rsidRPr="002A4408">
        <w:t xml:space="preserve"> </w:t>
      </w:r>
      <w:proofErr w:type="spellStart"/>
      <w:r w:rsidRPr="002A4408">
        <w:t>nhiễu</w:t>
      </w:r>
      <w:bookmarkEnd w:id="61"/>
      <w:proofErr w:type="spellEnd"/>
    </w:p>
    <w:p w14:paraId="05F0D422"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mô</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phỏng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thêm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w:t>
      </w:r>
    </w:p>
    <w:p w14:paraId="0306C125"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mô</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hình</w:t>
      </w:r>
      <w:proofErr w:type="spellEnd"/>
      <w:r w:rsidRPr="002A4408">
        <w:rPr>
          <w:rFonts w:eastAsiaTheme="majorEastAsia" w:cstheme="majorBidi"/>
          <w:color w:val="000000" w:themeColor="text1"/>
          <w:szCs w:val="26"/>
        </w:rPr>
        <w:t xml:space="preserve"> motion blur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chuyển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dài</w:t>
      </w:r>
      <w:proofErr w:type="spellEnd"/>
      <w:r w:rsidRPr="002A4408">
        <w:rPr>
          <w:rFonts w:eastAsiaTheme="majorEastAsia" w:cstheme="majorBidi"/>
          <w:color w:val="000000" w:themeColor="text1"/>
          <w:szCs w:val="26"/>
        </w:rPr>
        <w:t xml:space="preserve"> 35 </w:t>
      </w:r>
      <w:proofErr w:type="spellStart"/>
      <w:r w:rsidRPr="002A4408">
        <w:rPr>
          <w:rFonts w:eastAsiaTheme="majorEastAsia" w:cstheme="majorBidi"/>
          <w:color w:val="000000" w:themeColor="text1"/>
          <w:szCs w:val="26"/>
        </w:rPr>
        <w:t>điểm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Kernel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ứng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ngang</w:t>
      </w:r>
      <w:proofErr w:type="spellEnd"/>
      <w:r w:rsidRPr="002A4408">
        <w:rPr>
          <w:rFonts w:eastAsiaTheme="majorEastAsia" w:cstheme="majorBidi"/>
          <w:color w:val="000000" w:themeColor="text1"/>
          <w:szCs w:val="26"/>
        </w:rPr>
        <w:t>.</w:t>
      </w:r>
    </w:p>
    <w:p w14:paraId="352C6309"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Sau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Gaussian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0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w:t>
      </w:r>
    </w:p>
    <w:p w14:paraId="02E02BC3" w14:textId="100E82CF" w:rsidR="002A4408" w:rsidRPr="002A4408" w:rsidRDefault="002A4408" w:rsidP="002A4408">
      <w:pPr>
        <w:rPr>
          <w:rFonts w:eastAsiaTheme="majorEastAsia" w:cstheme="majorBidi"/>
          <w:color w:val="000000" w:themeColor="text1"/>
          <w:szCs w:val="26"/>
        </w:rPr>
      </w:pPr>
      <m:oMathPara>
        <m:oMath>
          <m:r>
            <w:rPr>
              <w:rFonts w:ascii="Cambria Math" w:eastAsiaTheme="majorEastAsia" w:hAnsi="Cambria Math" w:cstheme="majorBidi"/>
              <w:color w:val="000000" w:themeColor="text1"/>
              <w:szCs w:val="26"/>
            </w:rPr>
            <m:t>σ=0.02</m:t>
          </m:r>
          <m:r>
            <w:rPr>
              <w:rFonts w:eastAsiaTheme="majorEastAsia" w:cstheme="majorBidi"/>
              <w:color w:val="000000" w:themeColor="text1"/>
              <w:szCs w:val="26"/>
            </w:rPr>
            <w:br/>
          </m:r>
        </m:oMath>
      </m:oMathPara>
    </w:p>
    <w:p w14:paraId="0B4FDAC1" w14:textId="3D6980C1"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thêm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cắt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khoảng</w:t>
      </w:r>
      <w:proofErr w:type="spellEnd"/>
      <w:r w:rsidRPr="002A4408">
        <w:rPr>
          <w:rFonts w:eastAsiaTheme="majorEastAsia" w:cstheme="majorBidi"/>
          <w:color w:val="000000" w:themeColor="text1"/>
          <w:szCs w:val="26"/>
        </w:rPr>
        <w:t xml:space="preserve"> </w:t>
      </w:r>
      <m:oMath>
        <m:d>
          <m:dPr>
            <m:begChr m:val="["/>
            <m:sep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0</m:t>
            </m:r>
          </m:e>
          <m:e>
            <m:r>
              <w:rPr>
                <w:rFonts w:ascii="Cambria Math" w:eastAsiaTheme="majorEastAsia" w:hAnsi="Cambria Math" w:cstheme="majorBidi"/>
                <w:color w:val="000000" w:themeColor="text1"/>
                <w:szCs w:val="26"/>
              </w:rPr>
              <m:t>1</m:t>
            </m:r>
          </m:e>
        </m:d>
      </m:oMath>
      <w:r w:rsidRPr="002A4408">
        <w:rPr>
          <w:rFonts w:eastAsiaTheme="majorEastAsia" w:cstheme="majorBidi"/>
          <w:color w:val="000000" w:themeColor="text1"/>
          <w:szCs w:val="26"/>
        </w:rPr>
        <w:t xml:space="preserve">để </w:t>
      </w:r>
      <w:proofErr w:type="spellStart"/>
      <w:r w:rsidRPr="002A4408">
        <w:rPr>
          <w:rFonts w:eastAsiaTheme="majorEastAsia" w:cstheme="majorBidi"/>
          <w:color w:val="000000" w:themeColor="text1"/>
          <w:szCs w:val="26"/>
        </w:rPr>
        <w:t>đảm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xám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hợp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đầu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thuật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toán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1187E61F" w14:textId="77777777" w:rsidR="002A4408" w:rsidRPr="002A4408" w:rsidRDefault="002A4408" w:rsidP="00E331F9">
      <w:pPr>
        <w:pStyle w:val="Heading2"/>
        <w:rPr>
          <w:lang w:val="vi-VN"/>
        </w:rPr>
      </w:pPr>
      <w:bookmarkStart w:id="62" w:name="_Toc222687187"/>
      <w:r w:rsidRPr="002A4408">
        <w:rPr>
          <w:lang w:val="vi-VN"/>
        </w:rPr>
        <w:t>4.2 Kết quả khôi phục ảnh</w:t>
      </w:r>
      <w:bookmarkEnd w:id="62"/>
    </w:p>
    <w:p w14:paraId="2593FC18" w14:textId="77777777" w:rsidR="002A4408" w:rsidRPr="002A4408" w:rsidRDefault="002A4408" w:rsidP="00E331F9">
      <w:pPr>
        <w:pStyle w:val="Heading3"/>
      </w:pPr>
      <w:bookmarkStart w:id="63" w:name="_Toc222687188"/>
      <w:r w:rsidRPr="002A4408">
        <w:t xml:space="preserve">4.2.1 </w:t>
      </w:r>
      <w:proofErr w:type="spellStart"/>
      <w:r w:rsidRPr="002A4408">
        <w:t>Kết</w:t>
      </w:r>
      <w:proofErr w:type="spellEnd"/>
      <w:r w:rsidRPr="002A4408">
        <w:t xml:space="preserve"> </w:t>
      </w:r>
      <w:proofErr w:type="spellStart"/>
      <w:r w:rsidRPr="002A4408">
        <w:t>quả</w:t>
      </w:r>
      <w:proofErr w:type="spellEnd"/>
      <w:r w:rsidRPr="002A4408">
        <w:t xml:space="preserve"> </w:t>
      </w:r>
      <w:proofErr w:type="spellStart"/>
      <w:r w:rsidRPr="002A4408">
        <w:t>lọc</w:t>
      </w:r>
      <w:proofErr w:type="spellEnd"/>
      <w:r w:rsidRPr="002A4408">
        <w:t xml:space="preserve"> </w:t>
      </w:r>
      <w:proofErr w:type="spellStart"/>
      <w:r w:rsidRPr="002A4408">
        <w:t>ngược</w:t>
      </w:r>
      <w:bookmarkEnd w:id="63"/>
      <w:proofErr w:type="spellEnd"/>
    </w:p>
    <w:p w14:paraId="393AED7A"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Phương </w:t>
      </w:r>
      <w:proofErr w:type="spellStart"/>
      <w:r w:rsidRPr="002A4408">
        <w:rPr>
          <w:rFonts w:eastAsiaTheme="majorEastAsia" w:cstheme="majorBidi"/>
          <w:color w:val="000000" w:themeColor="text1"/>
          <w:szCs w:val="26"/>
        </w:rPr>
        <w:t>pháp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một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đặc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trường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hợp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lớn</w:t>
      </w:r>
      <w:proofErr w:type="spellEnd"/>
      <w:r w:rsidRPr="002A4408">
        <w:rPr>
          <w:rFonts w:eastAsiaTheme="majorEastAsia" w:cstheme="majorBidi"/>
          <w:color w:val="000000" w:themeColor="text1"/>
          <w:szCs w:val="26"/>
        </w:rPr>
        <w:t xml:space="preserve">. Tuy </w:t>
      </w:r>
      <w:proofErr w:type="spellStart"/>
      <w:r w:rsidRPr="002A4408">
        <w:rPr>
          <w:rFonts w:eastAsiaTheme="majorEastAsia" w:cstheme="majorBidi"/>
          <w:color w:val="000000" w:themeColor="text1"/>
          <w:szCs w:val="26"/>
        </w:rPr>
        <w:t>nhiên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nhạy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triệt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w:t>
      </w:r>
    </w:p>
    <w:p w14:paraId="24B5231C" w14:textId="428DF212"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nghiệm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đặt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cắt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theo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giúp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việc</w:t>
      </w:r>
      <w:proofErr w:type="spellEnd"/>
      <w:r w:rsidRPr="002A4408">
        <w:rPr>
          <w:rFonts w:eastAsiaTheme="majorEastAsia" w:cstheme="majorBidi"/>
          <w:color w:val="000000" w:themeColor="text1"/>
          <w:szCs w:val="26"/>
        </w:rPr>
        <w:t xml:space="preserve"> chia </w:t>
      </w:r>
      <w:proofErr w:type="spellStart"/>
      <w:r w:rsidRPr="002A4408">
        <w:rPr>
          <w:rFonts w:eastAsiaTheme="majorEastAsia" w:cstheme="majorBidi"/>
          <w:color w:val="000000" w:themeColor="text1"/>
          <w:szCs w:val="26"/>
        </w:rPr>
        <w:t>cho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nhỏ</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m:oMath>
        <m:r>
          <m:rPr>
            <m:sty m:val="p"/>
          </m:rPr>
          <w:rPr>
            <w:rFonts w:ascii="Cambria Math" w:eastAsiaTheme="majorEastAsia" w:hAnsi="Cambria Math" w:cstheme="majorBidi"/>
            <w:color w:val="000000" w:themeColor="text1"/>
            <w:szCs w:val="26"/>
          </w:rPr>
          <m:t>∣</m:t>
        </m:r>
        <m:r>
          <w:rPr>
            <w:rFonts w:ascii="Cambria Math" w:eastAsiaTheme="majorEastAsia" w:hAnsi="Cambria Math" w:cstheme="majorBidi"/>
            <w:color w:val="000000" w:themeColor="text1"/>
            <w:szCs w:val="26"/>
          </w:rPr>
          <m:t>H(u,v)</m:t>
        </m:r>
        <m:r>
          <m:rPr>
            <m:sty m:val="p"/>
          </m:rPr>
          <w:rPr>
            <w:rFonts w:ascii="Cambria Math" w:eastAsiaTheme="majorEastAsia" w:hAnsi="Cambria Math" w:cstheme="majorBidi"/>
            <w:color w:val="000000" w:themeColor="text1"/>
            <w:szCs w:val="26"/>
          </w:rPr>
          <m:t>∣</m:t>
        </m:r>
      </m:oMath>
      <w:r w:rsidRPr="002A4408">
        <w:rPr>
          <w:rFonts w:eastAsiaTheme="majorEastAsia" w:cstheme="majorBidi"/>
          <w:color w:val="000000" w:themeColor="text1"/>
          <w:szCs w:val="26"/>
        </w:rPr>
        <w:t xml:space="preserve">, từ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bùng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w:t>
      </w:r>
    </w:p>
    <w:p w14:paraId="5410AF14"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Các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thường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quan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sát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gồm</w:t>
      </w:r>
      <w:proofErr w:type="spellEnd"/>
      <w:r w:rsidRPr="002A4408">
        <w:rPr>
          <w:rFonts w:eastAsiaTheme="majorEastAsia" w:cstheme="majorBidi"/>
          <w:color w:val="000000" w:themeColor="text1"/>
          <w:szCs w:val="26"/>
        </w:rPr>
        <w:t>:</w:t>
      </w:r>
    </w:p>
    <w:p w14:paraId="1F197E2A" w14:textId="77777777" w:rsidR="002A4408" w:rsidRPr="002A4408" w:rsidRDefault="002A4408" w:rsidP="002A4408">
      <w:pPr>
        <w:numPr>
          <w:ilvl w:val="0"/>
          <w:numId w:val="22"/>
        </w:numPr>
        <w:rPr>
          <w:rFonts w:eastAsiaTheme="majorEastAsia" w:cstheme="majorBidi"/>
          <w:color w:val="000000" w:themeColor="text1"/>
          <w:szCs w:val="26"/>
        </w:rPr>
      </w:pPr>
      <w:proofErr w:type="spellStart"/>
      <w:r w:rsidRPr="002A4408">
        <w:rPr>
          <w:rFonts w:eastAsiaTheme="majorEastAsia" w:cstheme="majorBidi"/>
          <w:color w:val="000000" w:themeColor="text1"/>
          <w:szCs w:val="26"/>
        </w:rPr>
        <w:t>Xuất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viền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hoặc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tối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quanh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(ringing), do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một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w:t>
      </w:r>
    </w:p>
    <w:p w14:paraId="3009DA50" w14:textId="77777777" w:rsidR="002A4408" w:rsidRPr="002A4408" w:rsidRDefault="002A4408" w:rsidP="002A4408">
      <w:pPr>
        <w:numPr>
          <w:ilvl w:val="0"/>
          <w:numId w:val="22"/>
        </w:numPr>
        <w:rPr>
          <w:rFonts w:eastAsiaTheme="majorEastAsia" w:cstheme="majorBidi"/>
          <w:color w:val="000000" w:themeColor="text1"/>
          <w:szCs w:val="26"/>
        </w:rPr>
      </w:pP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hạt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rõ</w:t>
      </w:r>
      <w:proofErr w:type="spellEnd"/>
      <w:r w:rsidRPr="002A4408">
        <w:rPr>
          <w:rFonts w:eastAsiaTheme="majorEastAsia" w:cstheme="majorBidi"/>
          <w:color w:val="000000" w:themeColor="text1"/>
          <w:szCs w:val="26"/>
        </w:rPr>
        <w:t xml:space="preserve"> ở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vùng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phẳng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do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nhỏ</w:t>
      </w:r>
      <w:proofErr w:type="spellEnd"/>
      <w:r w:rsidRPr="002A4408">
        <w:rPr>
          <w:rFonts w:eastAsiaTheme="majorEastAsia" w:cstheme="majorBidi"/>
          <w:color w:val="000000" w:themeColor="text1"/>
          <w:szCs w:val="26"/>
        </w:rPr>
        <w:t>.</w:t>
      </w:r>
    </w:p>
    <w:p w14:paraId="05090CBA" w14:textId="56F17814" w:rsidR="002A4408" w:rsidRPr="002A4408" w:rsidRDefault="002A4408" w:rsidP="002A4408">
      <w:pPr>
        <w:numPr>
          <w:ilvl w:val="0"/>
          <w:numId w:val="22"/>
        </w:numPr>
        <w:rPr>
          <w:rFonts w:eastAsiaTheme="majorEastAsia" w:cstheme="majorBidi"/>
          <w:color w:val="000000" w:themeColor="text1"/>
          <w:szCs w:val="26"/>
        </w:rPr>
      </w:pPr>
      <w:r w:rsidRPr="002A4408">
        <w:rPr>
          <w:rFonts w:eastAsiaTheme="majorEastAsia" w:cstheme="majorBidi"/>
          <w:color w:val="000000" w:themeColor="text1"/>
          <w:szCs w:val="26"/>
        </w:rPr>
        <w:lastRenderedPageBreak/>
        <w:t xml:space="preserve">Các </w:t>
      </w:r>
      <w:proofErr w:type="spellStart"/>
      <w:r w:rsidRPr="002A4408">
        <w:rPr>
          <w:rFonts w:eastAsiaTheme="majorEastAsia" w:cstheme="majorBidi"/>
          <w:color w:val="000000" w:themeColor="text1"/>
          <w:szCs w:val="26"/>
        </w:rPr>
        <w:t>vùng</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mịn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xuất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dạng</w:t>
      </w:r>
      <w:proofErr w:type="spellEnd"/>
      <w:r w:rsidRPr="002A4408">
        <w:rPr>
          <w:rFonts w:eastAsiaTheme="majorEastAsia" w:cstheme="majorBidi"/>
          <w:color w:val="000000" w:themeColor="text1"/>
          <w:szCs w:val="26"/>
        </w:rPr>
        <w:t xml:space="preserve"> “gai” </w:t>
      </w:r>
      <w:proofErr w:type="spellStart"/>
      <w:r w:rsidRPr="002A4408">
        <w:rPr>
          <w:rFonts w:eastAsiaTheme="majorEastAsia" w:cstheme="majorBidi"/>
          <w:color w:val="000000" w:themeColor="text1"/>
          <w:szCs w:val="26"/>
        </w:rPr>
        <w:t>hoặc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nếu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ε</m:t>
        </m:r>
      </m:oMath>
      <w:r w:rsidRPr="002A4408">
        <w:rPr>
          <w:rFonts w:eastAsiaTheme="majorEastAsia" w:cstheme="majorBidi"/>
          <w:color w:val="000000" w:themeColor="text1"/>
          <w:szCs w:val="26"/>
        </w:rPr>
        <w:t>quá nhỏ.</w:t>
      </w:r>
    </w:p>
    <w:p w14:paraId="14DF2DAC" w14:textId="4D14DA68"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Nhìn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thuộc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tham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đầu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vào</w:t>
      </w:r>
      <w:proofErr w:type="spellEnd"/>
      <w:r w:rsidRPr="002A4408">
        <w:rPr>
          <w:rFonts w:eastAsiaTheme="majorEastAsia" w:cstheme="majorBidi"/>
          <w:color w:val="000000" w:themeColor="text1"/>
          <w:szCs w:val="26"/>
        </w:rPr>
        <w:t>.</w:t>
      </w:r>
    </w:p>
    <w:p w14:paraId="50E7DA74" w14:textId="77777777" w:rsidR="002A4408" w:rsidRPr="002A4408" w:rsidRDefault="002A4408" w:rsidP="00E331F9">
      <w:pPr>
        <w:pStyle w:val="Heading3"/>
      </w:pPr>
      <w:bookmarkStart w:id="64" w:name="_Toc222687189"/>
      <w:r w:rsidRPr="002A4408">
        <w:t xml:space="preserve">4.2.2 </w:t>
      </w:r>
      <w:proofErr w:type="spellStart"/>
      <w:r w:rsidRPr="002A4408">
        <w:t>Kết</w:t>
      </w:r>
      <w:proofErr w:type="spellEnd"/>
      <w:r w:rsidRPr="002A4408">
        <w:t xml:space="preserve"> </w:t>
      </w:r>
      <w:proofErr w:type="spellStart"/>
      <w:r w:rsidRPr="002A4408">
        <w:t>quả</w:t>
      </w:r>
      <w:proofErr w:type="spellEnd"/>
      <w:r w:rsidRPr="002A4408">
        <w:t xml:space="preserve"> </w:t>
      </w:r>
      <w:proofErr w:type="spellStart"/>
      <w:r w:rsidRPr="002A4408">
        <w:t>lọc</w:t>
      </w:r>
      <w:proofErr w:type="spellEnd"/>
      <w:r w:rsidRPr="002A4408">
        <w:t xml:space="preserve"> Wiener</w:t>
      </w:r>
      <w:bookmarkEnd w:id="64"/>
    </w:p>
    <w:p w14:paraId="69B46C1B"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So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Wiener </w:t>
      </w:r>
      <w:proofErr w:type="spellStart"/>
      <w:r w:rsidRPr="002A4408">
        <w:rPr>
          <w:rFonts w:eastAsiaTheme="majorEastAsia" w:cstheme="majorBidi"/>
          <w:color w:val="000000" w:themeColor="text1"/>
          <w:szCs w:val="26"/>
        </w:rPr>
        <w:t>cho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ổn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định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Nhờ</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bổ</w:t>
      </w:r>
      <w:proofErr w:type="spellEnd"/>
      <w:r w:rsidRPr="002A4408">
        <w:rPr>
          <w:rFonts w:eastAsiaTheme="majorEastAsia" w:cstheme="majorBidi"/>
          <w:color w:val="000000" w:themeColor="text1"/>
          <w:szCs w:val="26"/>
        </w:rPr>
        <w:t xml:space="preserve"> sung </w:t>
      </w:r>
      <w:proofErr w:type="spellStart"/>
      <w:r w:rsidRPr="002A4408">
        <w:rPr>
          <w:rFonts w:eastAsiaTheme="majorEastAsia" w:cstheme="majorBidi"/>
          <w:color w:val="000000" w:themeColor="text1"/>
          <w:szCs w:val="26"/>
        </w:rPr>
        <w:t>hằng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mẫu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Wiener filter </w:t>
      </w:r>
      <w:proofErr w:type="spellStart"/>
      <w:r w:rsidRPr="002A4408">
        <w:rPr>
          <w:rFonts w:eastAsiaTheme="majorEastAsia" w:cstheme="majorBidi"/>
          <w:color w:val="000000" w:themeColor="text1"/>
          <w:szCs w:val="26"/>
        </w:rPr>
        <w:t>hạn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chế</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khuếch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triệt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từ</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w:t>
      </w:r>
    </w:p>
    <w:p w14:paraId="49A42B17"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nghiệm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Wiener filter </w:t>
      </w:r>
      <w:proofErr w:type="spellStart"/>
      <w:r w:rsidRPr="002A4408">
        <w:rPr>
          <w:rFonts w:eastAsiaTheme="majorEastAsia" w:cstheme="majorBidi"/>
          <w:color w:val="000000" w:themeColor="text1"/>
          <w:szCs w:val="26"/>
        </w:rPr>
        <w:t>thường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mịn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ít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hơn</w:t>
      </w:r>
      <w:proofErr w:type="spellEnd"/>
      <w:r w:rsidRPr="002A4408">
        <w:rPr>
          <w:rFonts w:eastAsiaTheme="majorEastAsia" w:cstheme="majorBidi"/>
          <w:color w:val="000000" w:themeColor="text1"/>
          <w:szCs w:val="26"/>
        </w:rPr>
        <w:t xml:space="preserve"> so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trong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cùng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điều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w:t>
      </w:r>
    </w:p>
    <w:p w14:paraId="3A15DEAF" w14:textId="5A82D2A0"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Ngoài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tượng</w:t>
      </w:r>
      <w:proofErr w:type="spellEnd"/>
      <w:r w:rsidRPr="002A4408">
        <w:rPr>
          <w:rFonts w:eastAsiaTheme="majorEastAsia" w:cstheme="majorBidi"/>
          <w:color w:val="000000" w:themeColor="text1"/>
          <w:szCs w:val="26"/>
        </w:rPr>
        <w:t xml:space="preserve"> dao </w:t>
      </w:r>
      <w:proofErr w:type="spellStart"/>
      <w:r w:rsidRPr="002A4408">
        <w:rPr>
          <w:rFonts w:eastAsiaTheme="majorEastAsia" w:cstheme="majorBidi"/>
          <w:color w:val="000000" w:themeColor="text1"/>
          <w:szCs w:val="26"/>
        </w:rPr>
        <w:t>động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w:t>
      </w:r>
      <w:proofErr w:type="spellEnd"/>
      <w:r w:rsidRPr="002A4408">
        <w:rPr>
          <w:rFonts w:eastAsiaTheme="majorEastAsia" w:cstheme="majorBidi"/>
          <w:color w:val="000000" w:themeColor="text1"/>
          <w:szCs w:val="26"/>
        </w:rPr>
        <w:t xml:space="preserve"> (ringing) </w:t>
      </w:r>
      <w:proofErr w:type="spellStart"/>
      <w:r w:rsidRPr="002A4408">
        <w:rPr>
          <w:rFonts w:eastAsiaTheme="majorEastAsia" w:cstheme="majorBidi"/>
          <w:color w:val="000000" w:themeColor="text1"/>
          <w:szCs w:val="26"/>
        </w:rPr>
        <w:t>quanh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cũng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rõ</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sử</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dụng</w:t>
      </w:r>
      <w:proofErr w:type="spellEnd"/>
      <w:r w:rsidRPr="002A4408">
        <w:rPr>
          <w:rFonts w:eastAsiaTheme="majorEastAsia" w:cstheme="majorBidi"/>
          <w:color w:val="000000" w:themeColor="text1"/>
          <w:szCs w:val="26"/>
        </w:rPr>
        <w:t xml:space="preserve"> Wiener filter, </w:t>
      </w:r>
      <w:proofErr w:type="spellStart"/>
      <w:r w:rsidRPr="002A4408">
        <w:rPr>
          <w:rFonts w:eastAsiaTheme="majorEastAsia" w:cstheme="majorBidi"/>
          <w:color w:val="000000" w:themeColor="text1"/>
          <w:szCs w:val="26"/>
        </w:rPr>
        <w:t>đặc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biệt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tham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đư</w:t>
      </w:r>
      <w:proofErr w:type="spellStart"/>
      <w:r w:rsidRPr="002A4408">
        <w:rPr>
          <w:rFonts w:eastAsiaTheme="majorEastAsia" w:cstheme="majorBidi"/>
          <w:color w:val="000000" w:themeColor="text1"/>
          <w:szCs w:val="26"/>
        </w:rPr>
        <w:t>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chọn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phù</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hợp</w:t>
      </w:r>
      <w:proofErr w:type="spellEnd"/>
      <w:r w:rsidRPr="002A4408">
        <w:rPr>
          <w:rFonts w:eastAsiaTheme="majorEastAsia" w:cstheme="majorBidi"/>
          <w:color w:val="000000" w:themeColor="text1"/>
          <w:szCs w:val="26"/>
        </w:rPr>
        <w:t>.</w:t>
      </w:r>
    </w:p>
    <w:p w14:paraId="740CA46E" w14:textId="2FBC07E5"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Tuy </w:t>
      </w:r>
      <w:proofErr w:type="spellStart"/>
      <w:r w:rsidRPr="002A4408">
        <w:rPr>
          <w:rFonts w:eastAsiaTheme="majorEastAsia" w:cstheme="majorBidi"/>
          <w:color w:val="000000" w:themeColor="text1"/>
          <w:szCs w:val="26"/>
        </w:rPr>
        <w:t>nhiên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quá l</w:t>
      </w:r>
      <w:proofErr w:type="spellStart"/>
      <w:r w:rsidRPr="002A4408">
        <w:rPr>
          <w:rFonts w:eastAsiaTheme="majorEastAsia" w:cstheme="majorBidi"/>
          <w:color w:val="000000" w:themeColor="text1"/>
          <w:szCs w:val="26"/>
        </w:rPr>
        <w:t>ớn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thành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cao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dẫn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đến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mềm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mất</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Vì</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vậy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việc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chọn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m:oMath>
        <m:r>
          <w:rPr>
            <w:rFonts w:ascii="Cambria Math" w:eastAsiaTheme="majorEastAsia" w:hAnsi="Cambria Math" w:cstheme="majorBidi"/>
            <w:color w:val="000000" w:themeColor="text1"/>
            <w:szCs w:val="26"/>
          </w:rPr>
          <m:t>K</m:t>
        </m:r>
      </m:oMath>
      <w:r w:rsidRPr="002A4408">
        <w:rPr>
          <w:rFonts w:eastAsiaTheme="majorEastAsia" w:cstheme="majorBidi"/>
          <w:color w:val="000000" w:themeColor="text1"/>
          <w:szCs w:val="26"/>
        </w:rPr>
        <w:t>phù h</w:t>
      </w:r>
      <w:proofErr w:type="spellStart"/>
      <w:r w:rsidRPr="002A4408">
        <w:rPr>
          <w:rFonts w:eastAsiaTheme="majorEastAsia" w:cstheme="majorBidi"/>
          <w:color w:val="000000" w:themeColor="text1"/>
          <w:szCs w:val="26"/>
        </w:rPr>
        <w:t>ợp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một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sự</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đổi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giữa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giảm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bảo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toàn</w:t>
      </w:r>
      <w:proofErr w:type="spellEnd"/>
      <w:r w:rsidRPr="002A4408">
        <w:rPr>
          <w:rFonts w:eastAsiaTheme="majorEastAsia" w:cstheme="majorBidi"/>
          <w:color w:val="000000" w:themeColor="text1"/>
          <w:szCs w:val="26"/>
        </w:rPr>
        <w:t xml:space="preserve"> chi </w:t>
      </w:r>
      <w:proofErr w:type="spellStart"/>
      <w:r w:rsidRPr="002A4408">
        <w:rPr>
          <w:rFonts w:eastAsiaTheme="majorEastAsia" w:cstheme="majorBidi"/>
          <w:color w:val="000000" w:themeColor="text1"/>
          <w:szCs w:val="26"/>
        </w:rPr>
        <w:t>tiết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w:t>
      </w:r>
    </w:p>
    <w:p w14:paraId="508D21BA" w14:textId="77777777" w:rsidR="002A4408" w:rsidRPr="002A4408" w:rsidRDefault="002A4408" w:rsidP="00E331F9">
      <w:pPr>
        <w:pStyle w:val="Heading2"/>
      </w:pPr>
      <w:bookmarkStart w:id="65" w:name="_Toc222687190"/>
      <w:r w:rsidRPr="002A4408">
        <w:t xml:space="preserve">4.3 </w:t>
      </w:r>
      <w:proofErr w:type="spellStart"/>
      <w:r w:rsidRPr="002A4408">
        <w:t>Đánh</w:t>
      </w:r>
      <w:proofErr w:type="spellEnd"/>
      <w:r w:rsidRPr="002A4408">
        <w:t xml:space="preserve"> </w:t>
      </w:r>
      <w:proofErr w:type="spellStart"/>
      <w:r w:rsidRPr="002A4408">
        <w:t>giá</w:t>
      </w:r>
      <w:proofErr w:type="spellEnd"/>
      <w:r w:rsidRPr="002A4408">
        <w:t xml:space="preserve"> </w:t>
      </w:r>
      <w:proofErr w:type="spellStart"/>
      <w:r w:rsidRPr="002A4408">
        <w:t>chất</w:t>
      </w:r>
      <w:proofErr w:type="spellEnd"/>
      <w:r w:rsidRPr="002A4408">
        <w:t xml:space="preserve"> </w:t>
      </w:r>
      <w:proofErr w:type="spellStart"/>
      <w:r w:rsidRPr="002A4408">
        <w:t>lượng</w:t>
      </w:r>
      <w:proofErr w:type="spellEnd"/>
      <w:r w:rsidRPr="002A4408">
        <w:t xml:space="preserve"> </w:t>
      </w:r>
      <w:proofErr w:type="spellStart"/>
      <w:r w:rsidRPr="002A4408">
        <w:t>ảnh</w:t>
      </w:r>
      <w:bookmarkEnd w:id="65"/>
      <w:proofErr w:type="spellEnd"/>
    </w:p>
    <w:p w14:paraId="5153B775" w14:textId="77777777" w:rsidR="002A4408" w:rsidRPr="002A4408" w:rsidRDefault="002A4408" w:rsidP="002A4408">
      <w:pPr>
        <w:rPr>
          <w:rFonts w:eastAsiaTheme="majorEastAsia" w:cstheme="majorBidi"/>
          <w:b/>
          <w:bCs/>
          <w:color w:val="000000" w:themeColor="text1"/>
          <w:szCs w:val="26"/>
        </w:rPr>
      </w:pPr>
      <w:bookmarkStart w:id="66" w:name="_Toc222687191"/>
      <w:r w:rsidRPr="002A4408">
        <w:rPr>
          <w:rStyle w:val="Heading3Char"/>
        </w:rPr>
        <w:t xml:space="preserve">4.3.1 Sai </w:t>
      </w:r>
      <w:proofErr w:type="spellStart"/>
      <w:r w:rsidRPr="002A4408">
        <w:rPr>
          <w:rStyle w:val="Heading3Char"/>
        </w:rPr>
        <w:t>số</w:t>
      </w:r>
      <w:proofErr w:type="spellEnd"/>
      <w:r w:rsidRPr="002A4408">
        <w:rPr>
          <w:rStyle w:val="Heading3Char"/>
        </w:rPr>
        <w:t xml:space="preserve"> </w:t>
      </w:r>
      <w:proofErr w:type="spellStart"/>
      <w:r w:rsidRPr="002A4408">
        <w:rPr>
          <w:rStyle w:val="Heading3Char"/>
        </w:rPr>
        <w:t>bình</w:t>
      </w:r>
      <w:proofErr w:type="spellEnd"/>
      <w:r w:rsidRPr="002A4408">
        <w:rPr>
          <w:rStyle w:val="Heading3Char"/>
        </w:rPr>
        <w:t xml:space="preserve"> </w:t>
      </w:r>
      <w:proofErr w:type="spellStart"/>
      <w:r w:rsidRPr="002A4408">
        <w:rPr>
          <w:rStyle w:val="Heading3Char"/>
        </w:rPr>
        <w:t>phương</w:t>
      </w:r>
      <w:proofErr w:type="spellEnd"/>
      <w:r w:rsidRPr="002A4408">
        <w:rPr>
          <w:rStyle w:val="Heading3Char"/>
        </w:rPr>
        <w:t xml:space="preserve"> </w:t>
      </w:r>
      <w:proofErr w:type="spellStart"/>
      <w:r w:rsidRPr="002A4408">
        <w:rPr>
          <w:rStyle w:val="Heading3Char"/>
        </w:rPr>
        <w:t>trung</w:t>
      </w:r>
      <w:proofErr w:type="spellEnd"/>
      <w:r w:rsidRPr="002A4408">
        <w:rPr>
          <w:rStyle w:val="Heading3Char"/>
        </w:rPr>
        <w:t xml:space="preserve"> </w:t>
      </w:r>
      <w:proofErr w:type="spellStart"/>
      <w:r w:rsidRPr="002A4408">
        <w:rPr>
          <w:rStyle w:val="Heading3Char"/>
        </w:rPr>
        <w:t>bình</w:t>
      </w:r>
      <w:proofErr w:type="spellEnd"/>
      <w:r w:rsidRPr="002A4408">
        <w:rPr>
          <w:rStyle w:val="Heading3Char"/>
        </w:rPr>
        <w:t xml:space="preserve"> (MSE</w:t>
      </w:r>
      <w:bookmarkEnd w:id="66"/>
      <w:r w:rsidRPr="002A4408">
        <w:rPr>
          <w:rFonts w:eastAsiaTheme="majorEastAsia" w:cstheme="majorBidi"/>
          <w:b/>
          <w:bCs/>
          <w:color w:val="000000" w:themeColor="text1"/>
          <w:szCs w:val="26"/>
        </w:rPr>
        <w:t>)</w:t>
      </w:r>
    </w:p>
    <w:p w14:paraId="13B1EA02"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Sai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(Mean Squared Error – MSE) </w:t>
      </w:r>
      <w:proofErr w:type="spellStart"/>
      <w:r w:rsidRPr="002A4408">
        <w:rPr>
          <w:rFonts w:eastAsiaTheme="majorEastAsia" w:cstheme="majorBidi"/>
          <w:color w:val="000000" w:themeColor="text1"/>
          <w:szCs w:val="26"/>
        </w:rPr>
        <w:t>là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đo</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mức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giữa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MSE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bằng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trung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từng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điểm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w:t>
      </w:r>
    </w:p>
    <w:p w14:paraId="2B6B14C9" w14:textId="7BF0BF87" w:rsidR="002A4408" w:rsidRPr="002A4408" w:rsidRDefault="002A4408" w:rsidP="002A4408">
      <w:pPr>
        <w:rPr>
          <w:rFonts w:eastAsiaTheme="majorEastAsia" w:cstheme="majorBidi"/>
          <w:color w:val="000000" w:themeColor="text1"/>
          <w:szCs w:val="26"/>
        </w:rPr>
      </w:pPr>
      <m:oMathPara>
        <m:oMath>
          <m:r>
            <m:rPr>
              <m:nor/>
            </m:rPr>
            <w:rPr>
              <w:rFonts w:eastAsiaTheme="majorEastAsia" w:cstheme="majorBidi"/>
              <w:color w:val="000000" w:themeColor="text1"/>
              <w:szCs w:val="26"/>
            </w:rPr>
            <m:t>MSE</m:t>
          </m:r>
          <m:r>
            <w:rPr>
              <w:rFonts w:ascii="Cambria Math" w:eastAsiaTheme="majorEastAsia" w:hAnsi="Cambria Math" w:cstheme="majorBidi"/>
              <w:color w:val="000000" w:themeColor="text1"/>
              <w:szCs w:val="26"/>
            </w:rPr>
            <m:t>=</m:t>
          </m:r>
          <m:f>
            <m:fPr>
              <m:ctrlPr>
                <w:rPr>
                  <w:rFonts w:ascii="Cambria Math" w:eastAsiaTheme="majorEastAsia" w:hAnsi="Cambria Math" w:cstheme="majorBidi"/>
                  <w:color w:val="000000" w:themeColor="text1"/>
                  <w:szCs w:val="26"/>
                </w:rPr>
              </m:ctrlPr>
            </m:fPr>
            <m:num>
              <m:r>
                <w:rPr>
                  <w:rFonts w:ascii="Cambria Math" w:eastAsiaTheme="majorEastAsia" w:hAnsi="Cambria Math" w:cstheme="majorBidi"/>
                  <w:color w:val="000000" w:themeColor="text1"/>
                  <w:szCs w:val="26"/>
                </w:rPr>
                <m:t>1</m:t>
              </m:r>
            </m:num>
            <m:den>
              <m:r>
                <w:rPr>
                  <w:rFonts w:ascii="Cambria Math" w:eastAsiaTheme="majorEastAsia" w:hAnsi="Cambria Math" w:cstheme="majorBidi"/>
                  <w:color w:val="000000" w:themeColor="text1"/>
                  <w:szCs w:val="26"/>
                </w:rPr>
                <m:t>MN</m:t>
              </m:r>
            </m:den>
          </m:f>
          <m:nary>
            <m:naryPr>
              <m:chr m:val="∑"/>
              <m:limLoc m:val="undOvr"/>
              <m:grow m:val="1"/>
              <m:ctrlPr>
                <w:rPr>
                  <w:rFonts w:ascii="Cambria Math" w:eastAsiaTheme="majorEastAsia" w:hAnsi="Cambria Math" w:cstheme="majorBidi"/>
                  <w:color w:val="000000" w:themeColor="text1"/>
                  <w:szCs w:val="26"/>
                </w:rPr>
              </m:ctrlPr>
            </m:naryPr>
            <m:sub>
              <m:r>
                <w:rPr>
                  <w:rFonts w:ascii="Cambria Math" w:eastAsiaTheme="majorEastAsia" w:hAnsi="Cambria Math" w:cstheme="majorBidi"/>
                  <w:color w:val="000000" w:themeColor="text1"/>
                  <w:szCs w:val="26"/>
                </w:rPr>
                <m:t>x=0</m:t>
              </m:r>
            </m:sub>
            <m:sup>
              <m:r>
                <w:rPr>
                  <w:rFonts w:ascii="Cambria Math" w:eastAsiaTheme="majorEastAsia" w:hAnsi="Cambria Math" w:cstheme="majorBidi"/>
                  <w:color w:val="000000" w:themeColor="text1"/>
                  <w:szCs w:val="26"/>
                </w:rPr>
                <m:t>M-1</m:t>
              </m:r>
            </m:sup>
            <m:e>
              <m:nary>
                <m:naryPr>
                  <m:chr m:val="∑"/>
                  <m:limLoc m:val="undOvr"/>
                  <m:grow m:val="1"/>
                  <m:ctrlPr>
                    <w:rPr>
                      <w:rFonts w:ascii="Cambria Math" w:eastAsiaTheme="majorEastAsia" w:hAnsi="Cambria Math" w:cstheme="majorBidi"/>
                      <w:color w:val="000000" w:themeColor="text1"/>
                      <w:szCs w:val="26"/>
                    </w:rPr>
                  </m:ctrlPr>
                </m:naryPr>
                <m:sub>
                  <m:r>
                    <w:rPr>
                      <w:rFonts w:ascii="Cambria Math" w:eastAsiaTheme="majorEastAsia" w:hAnsi="Cambria Math" w:cstheme="majorBidi"/>
                      <w:color w:val="000000" w:themeColor="text1"/>
                      <w:szCs w:val="26"/>
                    </w:rPr>
                    <m:t>y=0</m:t>
                  </m:r>
                </m:sub>
                <m:sup>
                  <m:r>
                    <w:rPr>
                      <w:rFonts w:ascii="Cambria Math" w:eastAsiaTheme="majorEastAsia" w:hAnsi="Cambria Math" w:cstheme="majorBidi"/>
                      <w:color w:val="000000" w:themeColor="text1"/>
                      <w:szCs w:val="26"/>
                    </w:rPr>
                    <m:t>N-1</m:t>
                  </m:r>
                </m:sup>
                <m:e>
                  <m:sSup>
                    <m:sSupPr>
                      <m:ctrlPr>
                        <w:rPr>
                          <w:rFonts w:ascii="Cambria Math" w:eastAsiaTheme="majorEastAsia" w:hAnsi="Cambria Math" w:cstheme="majorBidi"/>
                          <w:color w:val="000000" w:themeColor="text1"/>
                          <w:szCs w:val="26"/>
                        </w:rPr>
                      </m:ctrlPr>
                    </m:sSupPr>
                    <m:e>
                      <m:d>
                        <m:dPr>
                          <m:beg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f(x,y)-</m:t>
                          </m:r>
                          <m:acc>
                            <m:accPr>
                              <m:ctrlPr>
                                <w:rPr>
                                  <w:rFonts w:ascii="Cambria Math" w:eastAsiaTheme="majorEastAsia" w:hAnsi="Cambria Math" w:cstheme="majorBidi"/>
                                  <w:color w:val="000000" w:themeColor="text1"/>
                                  <w:szCs w:val="26"/>
                                </w:rPr>
                              </m:ctrlPr>
                            </m:accPr>
                            <m:e>
                              <m:r>
                                <w:rPr>
                                  <w:rFonts w:ascii="Cambria Math" w:eastAsiaTheme="majorEastAsia" w:hAnsi="Cambria Math" w:cstheme="majorBidi"/>
                                  <w:color w:val="000000" w:themeColor="text1"/>
                                  <w:szCs w:val="26"/>
                                </w:rPr>
                                <m:t>f</m:t>
                              </m:r>
                            </m:e>
                          </m:acc>
                          <m:r>
                            <w:rPr>
                              <w:rFonts w:ascii="Cambria Math" w:eastAsiaTheme="majorEastAsia" w:hAnsi="Cambria Math" w:cstheme="majorBidi"/>
                              <w:color w:val="000000" w:themeColor="text1"/>
                              <w:szCs w:val="26"/>
                            </w:rPr>
                            <m:t>(x,y)</m:t>
                          </m:r>
                        </m:e>
                      </m:d>
                    </m:e>
                    <m:sup>
                      <m:r>
                        <w:rPr>
                          <w:rFonts w:ascii="Cambria Math" w:eastAsiaTheme="majorEastAsia" w:hAnsi="Cambria Math" w:cstheme="majorBidi"/>
                          <w:color w:val="000000" w:themeColor="text1"/>
                          <w:szCs w:val="26"/>
                        </w:rPr>
                        <m:t>2</m:t>
                      </m:r>
                    </m:sup>
                  </m:sSup>
                </m:e>
              </m:nary>
            </m:e>
          </m:nary>
          <m:r>
            <m:rPr>
              <m:sty m:val="p"/>
            </m:rPr>
            <w:rPr>
              <w:rFonts w:eastAsiaTheme="majorEastAsia" w:cstheme="majorBidi"/>
              <w:color w:val="000000" w:themeColor="text1"/>
              <w:szCs w:val="26"/>
            </w:rPr>
            <w:br/>
          </m:r>
        </m:oMath>
      </m:oMathPara>
    </w:p>
    <w:p w14:paraId="4609367D"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Trong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w:t>
      </w:r>
    </w:p>
    <w:p w14:paraId="6A7C4096" w14:textId="20060BF7" w:rsidR="002A4408" w:rsidRPr="002A4408" w:rsidRDefault="002A4408" w:rsidP="002A4408">
      <w:pPr>
        <w:numPr>
          <w:ilvl w:val="0"/>
          <w:numId w:val="23"/>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m:t>f(x,y)</m:t>
        </m:r>
      </m:oMath>
      <w:r w:rsidRPr="002A4408">
        <w:rPr>
          <w:rFonts w:eastAsiaTheme="majorEastAsia" w:cstheme="majorBidi"/>
          <w:color w:val="000000" w:themeColor="text1"/>
          <w:szCs w:val="26"/>
        </w:rPr>
        <w:t xml:space="preserve">là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điểm</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w:t>
      </w:r>
    </w:p>
    <w:p w14:paraId="3BC698E7" w14:textId="4CCE98AB" w:rsidR="002A4408" w:rsidRPr="002A4408" w:rsidRDefault="00000000" w:rsidP="002A4408">
      <w:pPr>
        <w:numPr>
          <w:ilvl w:val="0"/>
          <w:numId w:val="23"/>
        </w:numPr>
        <w:rPr>
          <w:rFonts w:eastAsiaTheme="majorEastAsia" w:cstheme="majorBidi"/>
          <w:color w:val="000000" w:themeColor="text1"/>
          <w:szCs w:val="26"/>
        </w:rPr>
      </w:pPr>
      <m:oMath>
        <m:acc>
          <m:accPr>
            <m:ctrlPr>
              <w:rPr>
                <w:rFonts w:ascii="Cambria Math" w:eastAsiaTheme="majorEastAsia" w:hAnsi="Cambria Math" w:cstheme="majorBidi"/>
                <w:color w:val="000000" w:themeColor="text1"/>
                <w:szCs w:val="26"/>
              </w:rPr>
            </m:ctrlPr>
          </m:accPr>
          <m:e>
            <m:r>
              <w:rPr>
                <w:rFonts w:ascii="Cambria Math" w:eastAsiaTheme="majorEastAsia" w:hAnsi="Cambria Math" w:cstheme="majorBidi"/>
                <w:color w:val="000000" w:themeColor="text1"/>
                <w:szCs w:val="26"/>
              </w:rPr>
              <m:t>f</m:t>
            </m:r>
          </m:e>
        </m:acc>
        <m:r>
          <w:rPr>
            <w:rFonts w:ascii="Cambria Math" w:eastAsiaTheme="majorEastAsia" w:hAnsi="Cambria Math" w:cstheme="majorBidi"/>
            <w:color w:val="000000" w:themeColor="text1"/>
            <w:szCs w:val="26"/>
          </w:rPr>
          <m:t>(x,y)</m:t>
        </m:r>
      </m:oMath>
      <w:r w:rsidR="002A4408" w:rsidRPr="002A4408">
        <w:rPr>
          <w:rFonts w:eastAsiaTheme="majorEastAsia" w:cstheme="majorBidi"/>
          <w:color w:val="000000" w:themeColor="text1"/>
          <w:szCs w:val="26"/>
        </w:rPr>
        <w:t xml:space="preserve">là </w:t>
      </w:r>
      <w:proofErr w:type="spellStart"/>
      <w:r w:rsidR="002A4408" w:rsidRPr="002A4408">
        <w:rPr>
          <w:rFonts w:eastAsiaTheme="majorEastAsia" w:cstheme="majorBidi"/>
          <w:color w:val="000000" w:themeColor="text1"/>
          <w:szCs w:val="26"/>
        </w:rPr>
        <w:t>giá</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trị</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điểm</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ảnh</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của</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ảnh</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khôi</w:t>
      </w:r>
      <w:proofErr w:type="spellEnd"/>
      <w:r w:rsidR="002A4408" w:rsidRPr="002A4408">
        <w:rPr>
          <w:rFonts w:eastAsiaTheme="majorEastAsia" w:cstheme="majorBidi"/>
          <w:color w:val="000000" w:themeColor="text1"/>
          <w:szCs w:val="26"/>
        </w:rPr>
        <w:t xml:space="preserve"> </w:t>
      </w:r>
      <w:proofErr w:type="spellStart"/>
      <w:r w:rsidR="002A4408" w:rsidRPr="002A4408">
        <w:rPr>
          <w:rFonts w:eastAsiaTheme="majorEastAsia" w:cstheme="majorBidi"/>
          <w:color w:val="000000" w:themeColor="text1"/>
          <w:szCs w:val="26"/>
        </w:rPr>
        <w:t>phục</w:t>
      </w:r>
      <w:proofErr w:type="spellEnd"/>
      <w:r w:rsidR="002A4408" w:rsidRPr="002A4408">
        <w:rPr>
          <w:rFonts w:eastAsiaTheme="majorEastAsia" w:cstheme="majorBidi"/>
          <w:color w:val="000000" w:themeColor="text1"/>
          <w:szCs w:val="26"/>
        </w:rPr>
        <w:t>,</w:t>
      </w:r>
    </w:p>
    <w:p w14:paraId="4CE4AAA9" w14:textId="12056960" w:rsidR="002A4408" w:rsidRPr="002A4408" w:rsidRDefault="002A4408" w:rsidP="002A4408">
      <w:pPr>
        <w:numPr>
          <w:ilvl w:val="0"/>
          <w:numId w:val="23"/>
        </w:numPr>
        <w:rPr>
          <w:rFonts w:eastAsiaTheme="majorEastAsia" w:cstheme="majorBidi"/>
          <w:color w:val="000000" w:themeColor="text1"/>
          <w:szCs w:val="26"/>
        </w:rPr>
      </w:pPr>
      <m:oMath>
        <m:r>
          <w:rPr>
            <w:rFonts w:ascii="Cambria Math" w:eastAsiaTheme="majorEastAsia" w:hAnsi="Cambria Math" w:cstheme="majorBidi"/>
            <w:color w:val="000000" w:themeColor="text1"/>
            <w:szCs w:val="26"/>
          </w:rPr>
          <m:t>M,N</m:t>
        </m:r>
      </m:oMath>
      <w:r w:rsidRPr="002A4408">
        <w:rPr>
          <w:rFonts w:eastAsiaTheme="majorEastAsia" w:cstheme="majorBidi"/>
          <w:color w:val="000000" w:themeColor="text1"/>
          <w:szCs w:val="26"/>
        </w:rPr>
        <w:t xml:space="preserve">là </w:t>
      </w:r>
      <w:proofErr w:type="spellStart"/>
      <w:r w:rsidRPr="002A4408">
        <w:rPr>
          <w:rFonts w:eastAsiaTheme="majorEastAsia" w:cstheme="majorBidi"/>
          <w:color w:val="000000" w:themeColor="text1"/>
          <w:szCs w:val="26"/>
        </w:rPr>
        <w:t>kích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thước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w:t>
      </w:r>
    </w:p>
    <w:p w14:paraId="2C2EA5A1" w14:textId="41719530" w:rsidR="002A4408" w:rsidRPr="002A4408" w:rsidRDefault="002A4408" w:rsidP="002A4408">
      <w:pPr>
        <w:rPr>
          <w:rFonts w:eastAsiaTheme="majorEastAsia" w:cstheme="majorBidi"/>
          <w:color w:val="000000" w:themeColor="text1"/>
          <w:szCs w:val="26"/>
          <w:lang w:val="vi-VN"/>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MSE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nhỏ</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thì</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giữa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thấp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đồng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nghĩa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với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tốt</w:t>
      </w:r>
      <w:proofErr w:type="spellEnd"/>
      <w:r w:rsidRPr="002A4408">
        <w:rPr>
          <w:rFonts w:eastAsiaTheme="majorEastAsia" w:cstheme="majorBidi"/>
          <w:color w:val="000000" w:themeColor="text1"/>
          <w:szCs w:val="26"/>
        </w:rPr>
        <w:t>.</w:t>
      </w:r>
    </w:p>
    <w:p w14:paraId="1494ECAE" w14:textId="77777777" w:rsidR="002A4408" w:rsidRPr="002A4408" w:rsidRDefault="002A4408" w:rsidP="00E331F9">
      <w:pPr>
        <w:pStyle w:val="Heading3"/>
      </w:pPr>
      <w:bookmarkStart w:id="67" w:name="_Toc222687192"/>
      <w:r w:rsidRPr="002A4408">
        <w:lastRenderedPageBreak/>
        <w:t>4.3.2 PSNR</w:t>
      </w:r>
      <w:bookmarkEnd w:id="67"/>
    </w:p>
    <w:p w14:paraId="304884DC"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     PSNR (Peak Signal-to-Noise Ratio) </w:t>
      </w:r>
      <w:proofErr w:type="spellStart"/>
      <w:r w:rsidRPr="002A4408">
        <w:rPr>
          <w:rFonts w:eastAsiaTheme="majorEastAsia" w:cstheme="majorBidi"/>
          <w:color w:val="000000" w:themeColor="text1"/>
          <w:szCs w:val="26"/>
        </w:rPr>
        <w:t>là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phổ</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biến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suy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ra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từ</w:t>
      </w:r>
      <w:proofErr w:type="spellEnd"/>
      <w:r w:rsidRPr="002A4408">
        <w:rPr>
          <w:rFonts w:eastAsiaTheme="majorEastAsia" w:cstheme="majorBidi"/>
          <w:color w:val="000000" w:themeColor="text1"/>
          <w:szCs w:val="26"/>
        </w:rPr>
        <w:t xml:space="preserve"> MSE. PSNR </w:t>
      </w:r>
      <w:proofErr w:type="spellStart"/>
      <w:r w:rsidRPr="002A4408">
        <w:rPr>
          <w:rFonts w:eastAsiaTheme="majorEastAsia" w:cstheme="majorBidi"/>
          <w:color w:val="000000" w:themeColor="text1"/>
          <w:szCs w:val="26"/>
        </w:rPr>
        <w:t>biểu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diễn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tỷ</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giữa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đại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năng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nhiễu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gây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lệch</w:t>
      </w:r>
      <w:proofErr w:type="spellEnd"/>
      <w:r w:rsidRPr="002A4408">
        <w:rPr>
          <w:rFonts w:eastAsiaTheme="majorEastAsia" w:cstheme="majorBidi"/>
          <w:color w:val="000000" w:themeColor="text1"/>
          <w:szCs w:val="26"/>
        </w:rPr>
        <w:t>.</w:t>
      </w:r>
    </w:p>
    <w:p w14:paraId="691DC7DB" w14:textId="49847401" w:rsidR="002A4408" w:rsidRPr="002A4408" w:rsidRDefault="002A4408" w:rsidP="002A4408">
      <w:pPr>
        <w:rPr>
          <w:rFonts w:eastAsiaTheme="majorEastAsia" w:cstheme="majorBidi"/>
          <w:color w:val="000000" w:themeColor="text1"/>
          <w:szCs w:val="26"/>
        </w:rPr>
      </w:pPr>
      <m:oMathPara>
        <m:oMath>
          <m:r>
            <m:rPr>
              <m:nor/>
            </m:rPr>
            <w:rPr>
              <w:rFonts w:eastAsiaTheme="majorEastAsia" w:cstheme="majorBidi"/>
              <w:color w:val="000000" w:themeColor="text1"/>
              <w:szCs w:val="26"/>
            </w:rPr>
            <m:t>PSNR</m:t>
          </m:r>
          <m:r>
            <w:rPr>
              <w:rFonts w:ascii="Cambria Math" w:eastAsiaTheme="majorEastAsia" w:hAnsi="Cambria Math" w:cstheme="majorBidi"/>
              <w:color w:val="000000" w:themeColor="text1"/>
              <w:szCs w:val="26"/>
            </w:rPr>
            <m:t>=10</m:t>
          </m:r>
          <m:sSub>
            <m:sSubPr>
              <m:ctrlPr>
                <w:rPr>
                  <w:rFonts w:ascii="Cambria Math" w:eastAsiaTheme="majorEastAsia" w:hAnsi="Cambria Math" w:cstheme="majorBidi"/>
                  <w:color w:val="000000" w:themeColor="text1"/>
                  <w:szCs w:val="26"/>
                </w:rPr>
              </m:ctrlPr>
            </m:sSubPr>
            <m:e>
              <m:r>
                <m:rPr>
                  <m:sty m:val="p"/>
                </m:rPr>
                <w:rPr>
                  <w:rFonts w:ascii="Cambria Math" w:eastAsiaTheme="majorEastAsia" w:hAnsi="Cambria Math" w:cstheme="majorBidi"/>
                  <w:color w:val="000000" w:themeColor="text1"/>
                  <w:szCs w:val="26"/>
                </w:rPr>
                <m:t>log</m:t>
              </m:r>
              <m:r>
                <w:rPr>
                  <w:rFonts w:ascii="Cambria Math" w:eastAsiaTheme="majorEastAsia" w:hAnsi="Cambria Math" w:cstheme="majorBidi"/>
                  <w:color w:val="000000" w:themeColor="text1"/>
                  <w:szCs w:val="26"/>
                </w:rPr>
                <m:t>⁡</m:t>
              </m:r>
            </m:e>
            <m:sub>
              <m:r>
                <w:rPr>
                  <w:rFonts w:ascii="Cambria Math" w:eastAsiaTheme="majorEastAsia" w:hAnsi="Cambria Math" w:cstheme="majorBidi"/>
                  <w:color w:val="000000" w:themeColor="text1"/>
                  <w:szCs w:val="26"/>
                </w:rPr>
                <m:t>10</m:t>
              </m:r>
            </m:sub>
          </m:sSub>
          <m:d>
            <m:dPr>
              <m:ctrlPr>
                <w:rPr>
                  <w:rFonts w:ascii="Cambria Math" w:eastAsiaTheme="majorEastAsia" w:hAnsi="Cambria Math" w:cstheme="majorBidi"/>
                  <w:color w:val="000000" w:themeColor="text1"/>
                  <w:szCs w:val="26"/>
                </w:rPr>
              </m:ctrlPr>
            </m:dPr>
            <m:e>
              <m:f>
                <m:fPr>
                  <m:ctrlPr>
                    <w:rPr>
                      <w:rFonts w:ascii="Cambria Math" w:eastAsiaTheme="majorEastAsia" w:hAnsi="Cambria Math" w:cstheme="majorBidi"/>
                      <w:color w:val="000000" w:themeColor="text1"/>
                      <w:szCs w:val="26"/>
                    </w:rPr>
                  </m:ctrlPr>
                </m:fPr>
                <m:num>
                  <m:sSup>
                    <m:sSupPr>
                      <m:ctrlPr>
                        <w:rPr>
                          <w:rFonts w:ascii="Cambria Math" w:eastAsiaTheme="majorEastAsia" w:hAnsi="Cambria Math" w:cstheme="majorBidi"/>
                          <w:color w:val="000000" w:themeColor="text1"/>
                          <w:szCs w:val="26"/>
                        </w:rPr>
                      </m:ctrlPr>
                    </m:sSupPr>
                    <m:e>
                      <m:r>
                        <m:rPr>
                          <m:nor/>
                        </m:rPr>
                        <w:rPr>
                          <w:rFonts w:eastAsiaTheme="majorEastAsia" w:cstheme="majorBidi"/>
                          <w:color w:val="000000" w:themeColor="text1"/>
                          <w:szCs w:val="26"/>
                        </w:rPr>
                        <m:t>MAX</m:t>
                      </m:r>
                    </m:e>
                    <m:sup>
                      <m:r>
                        <w:rPr>
                          <w:rFonts w:ascii="Cambria Math" w:eastAsiaTheme="majorEastAsia" w:hAnsi="Cambria Math" w:cstheme="majorBidi"/>
                          <w:color w:val="000000" w:themeColor="text1"/>
                          <w:szCs w:val="26"/>
                        </w:rPr>
                        <m:t>2</m:t>
                      </m:r>
                    </m:sup>
                  </m:sSup>
                </m:num>
                <m:den>
                  <m:r>
                    <m:rPr>
                      <m:nor/>
                    </m:rPr>
                    <w:rPr>
                      <w:rFonts w:eastAsiaTheme="majorEastAsia" w:cstheme="majorBidi"/>
                      <w:color w:val="000000" w:themeColor="text1"/>
                      <w:szCs w:val="26"/>
                    </w:rPr>
                    <m:t>MSE</m:t>
                  </m:r>
                </m:den>
              </m:f>
            </m:e>
          </m:d>
          <m:r>
            <m:rPr>
              <m:sty m:val="p"/>
            </m:rPr>
            <w:rPr>
              <w:rFonts w:eastAsiaTheme="majorEastAsia" w:cstheme="majorBidi"/>
              <w:color w:val="000000" w:themeColor="text1"/>
              <w:szCs w:val="26"/>
            </w:rPr>
            <w:br/>
          </m:r>
        </m:oMath>
      </m:oMathPara>
    </w:p>
    <w:p w14:paraId="368917E4" w14:textId="1DA562D5"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xml:space="preserve">Trong </w:t>
      </w:r>
      <w:proofErr w:type="spellStart"/>
      <w:r w:rsidRPr="002A4408">
        <w:rPr>
          <w:rFonts w:eastAsiaTheme="majorEastAsia" w:cstheme="majorBidi"/>
          <w:color w:val="000000" w:themeColor="text1"/>
          <w:szCs w:val="26"/>
        </w:rPr>
        <w:t>đó</w:t>
      </w:r>
      <w:proofErr w:type="spellEnd"/>
      <w:r w:rsidRPr="002A4408">
        <w:rPr>
          <w:rFonts w:eastAsiaTheme="majorEastAsia" w:cstheme="majorBidi"/>
          <w:color w:val="000000" w:themeColor="text1"/>
          <w:szCs w:val="26"/>
        </w:rPr>
        <w:t xml:space="preserve"> MAX </w:t>
      </w:r>
      <w:proofErr w:type="spellStart"/>
      <w:r w:rsidRPr="002A4408">
        <w:rPr>
          <w:rFonts w:eastAsiaTheme="majorEastAsia" w:cstheme="majorBidi"/>
          <w:color w:val="000000" w:themeColor="text1"/>
          <w:szCs w:val="26"/>
        </w:rPr>
        <w:t>là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cường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độ</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lớn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nhất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của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Trong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chuẩn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hoá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về</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khoảng</w:t>
      </w:r>
      <w:proofErr w:type="spellEnd"/>
      <w:r w:rsidRPr="002A4408">
        <w:rPr>
          <w:rFonts w:eastAsiaTheme="majorEastAsia" w:cstheme="majorBidi"/>
          <w:color w:val="000000" w:themeColor="text1"/>
          <w:szCs w:val="26"/>
        </w:rPr>
        <w:t xml:space="preserve"> </w:t>
      </w:r>
      <m:oMath>
        <m:d>
          <m:dPr>
            <m:begChr m:val="["/>
            <m:sepChr m:val=","/>
            <m:endChr m:val="]"/>
            <m:ctrlPr>
              <w:rPr>
                <w:rFonts w:ascii="Cambria Math" w:eastAsiaTheme="majorEastAsia" w:hAnsi="Cambria Math" w:cstheme="majorBidi"/>
                <w:color w:val="000000" w:themeColor="text1"/>
                <w:szCs w:val="26"/>
              </w:rPr>
            </m:ctrlPr>
          </m:dPr>
          <m:e>
            <m:r>
              <w:rPr>
                <w:rFonts w:ascii="Cambria Math" w:eastAsiaTheme="majorEastAsia" w:hAnsi="Cambria Math" w:cstheme="majorBidi"/>
                <w:color w:val="000000" w:themeColor="text1"/>
                <w:szCs w:val="26"/>
              </w:rPr>
              <m:t>0</m:t>
            </m:r>
          </m:e>
          <m:e>
            <m:r>
              <w:rPr>
                <w:rFonts w:ascii="Cambria Math" w:eastAsiaTheme="majorEastAsia" w:hAnsi="Cambria Math" w:cstheme="majorBidi"/>
                <w:color w:val="000000" w:themeColor="text1"/>
                <w:szCs w:val="26"/>
              </w:rPr>
              <m:t>1</m:t>
            </m:r>
          </m:e>
        </m:d>
      </m:oMath>
      <w:r w:rsidRPr="002A4408">
        <w:rPr>
          <w:rFonts w:eastAsiaTheme="majorEastAsia" w:cstheme="majorBidi"/>
          <w:color w:val="000000" w:themeColor="text1"/>
          <w:szCs w:val="26"/>
        </w:rPr>
        <w:t>nên:</w:t>
      </w:r>
    </w:p>
    <w:p w14:paraId="44665EEB" w14:textId="19278E6E" w:rsidR="002A4408" w:rsidRPr="002A4408" w:rsidRDefault="002A4408" w:rsidP="002A4408">
      <w:pPr>
        <w:rPr>
          <w:rFonts w:eastAsiaTheme="majorEastAsia" w:cstheme="majorBidi"/>
          <w:color w:val="000000" w:themeColor="text1"/>
          <w:szCs w:val="26"/>
        </w:rPr>
      </w:pPr>
      <m:oMathPara>
        <m:oMath>
          <m:r>
            <m:rPr>
              <m:nor/>
            </m:rPr>
            <w:rPr>
              <w:rFonts w:eastAsiaTheme="majorEastAsia" w:cstheme="majorBidi"/>
              <w:color w:val="000000" w:themeColor="text1"/>
              <w:szCs w:val="26"/>
            </w:rPr>
            <m:t>MAX</m:t>
          </m:r>
          <m:r>
            <w:rPr>
              <w:rFonts w:ascii="Cambria Math" w:eastAsiaTheme="majorEastAsia" w:hAnsi="Cambria Math" w:cstheme="majorBidi"/>
              <w:color w:val="000000" w:themeColor="text1"/>
              <w:szCs w:val="26"/>
            </w:rPr>
            <m:t>=1</m:t>
          </m:r>
          <m:r>
            <w:rPr>
              <w:rFonts w:eastAsiaTheme="majorEastAsia" w:cstheme="majorBidi"/>
              <w:color w:val="000000" w:themeColor="text1"/>
              <w:szCs w:val="26"/>
            </w:rPr>
            <w:br/>
          </m:r>
        </m:oMath>
      </m:oMathPara>
    </w:p>
    <w:p w14:paraId="07ABC63C" w14:textId="65BBA76A"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PSNR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lớn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thì</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gần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chất</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càng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cao</w:t>
      </w:r>
      <w:proofErr w:type="spellEnd"/>
      <w:r w:rsidRPr="002A4408">
        <w:rPr>
          <w:rFonts w:eastAsiaTheme="majorEastAsia" w:cstheme="majorBidi"/>
          <w:color w:val="000000" w:themeColor="text1"/>
          <w:szCs w:val="26"/>
        </w:rPr>
        <w:t>.</w:t>
      </w:r>
    </w:p>
    <w:p w14:paraId="63E08FE9" w14:textId="77777777" w:rsidR="002A4408" w:rsidRPr="002A4408" w:rsidRDefault="002A4408" w:rsidP="00E331F9">
      <w:pPr>
        <w:pStyle w:val="Heading2"/>
      </w:pPr>
      <w:bookmarkStart w:id="68" w:name="_Toc222687193"/>
      <w:r w:rsidRPr="002A4408">
        <w:t xml:space="preserve">4.4 So </w:t>
      </w:r>
      <w:proofErr w:type="spellStart"/>
      <w:r w:rsidRPr="002A4408">
        <w:t>sánh</w:t>
      </w:r>
      <w:proofErr w:type="spellEnd"/>
      <w:r w:rsidRPr="002A4408">
        <w:t xml:space="preserve"> </w:t>
      </w:r>
      <w:proofErr w:type="spellStart"/>
      <w:r w:rsidRPr="002A4408">
        <w:t>hiệu</w:t>
      </w:r>
      <w:proofErr w:type="spellEnd"/>
      <w:r w:rsidRPr="002A4408">
        <w:t xml:space="preserve"> </w:t>
      </w:r>
      <w:proofErr w:type="spellStart"/>
      <w:r w:rsidRPr="002A4408">
        <w:t>quả</w:t>
      </w:r>
      <w:proofErr w:type="spellEnd"/>
      <w:r w:rsidRPr="002A4408">
        <w:t xml:space="preserve"> </w:t>
      </w:r>
      <w:proofErr w:type="spellStart"/>
      <w:r w:rsidRPr="002A4408">
        <w:t>các</w:t>
      </w:r>
      <w:proofErr w:type="spellEnd"/>
      <w:r w:rsidRPr="002A4408">
        <w:t xml:space="preserve"> </w:t>
      </w:r>
      <w:proofErr w:type="spellStart"/>
      <w:r w:rsidRPr="002A4408">
        <w:t>phương</w:t>
      </w:r>
      <w:proofErr w:type="spellEnd"/>
      <w:r w:rsidRPr="002A4408">
        <w:t xml:space="preserve"> </w:t>
      </w:r>
      <w:proofErr w:type="spellStart"/>
      <w:r w:rsidRPr="002A4408">
        <w:t>pháp</w:t>
      </w:r>
      <w:bookmarkEnd w:id="68"/>
      <w:proofErr w:type="spellEnd"/>
    </w:p>
    <w:p w14:paraId="38FDCC9D" w14:textId="77777777" w:rsidR="002A4408" w:rsidRPr="002A4408" w:rsidRDefault="002A4408" w:rsidP="002A4408">
      <w:pPr>
        <w:rPr>
          <w:rFonts w:eastAsiaTheme="majorEastAsia" w:cstheme="majorBidi"/>
          <w:color w:val="000000" w:themeColor="text1"/>
          <w:szCs w:val="26"/>
        </w:rPr>
      </w:pPr>
      <w:r w:rsidRPr="002A4408">
        <w:rPr>
          <w:rFonts w:eastAsiaTheme="majorEastAsia" w:cstheme="majorBidi"/>
          <w:color w:val="000000" w:themeColor="text1"/>
          <w:szCs w:val="26"/>
        </w:rPr>
        <w:t>     </w:t>
      </w:r>
      <w:proofErr w:type="spellStart"/>
      <w:r w:rsidRPr="002A4408">
        <w:rPr>
          <w:rFonts w:eastAsiaTheme="majorEastAsia" w:cstheme="majorBidi"/>
          <w:color w:val="000000" w:themeColor="text1"/>
          <w:szCs w:val="26"/>
        </w:rPr>
        <w:t>Để</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quả</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hai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pháp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ngược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lọc</w:t>
      </w:r>
      <w:proofErr w:type="spellEnd"/>
      <w:r w:rsidRPr="002A4408">
        <w:rPr>
          <w:rFonts w:eastAsiaTheme="majorEastAsia" w:cstheme="majorBidi"/>
          <w:color w:val="000000" w:themeColor="text1"/>
          <w:szCs w:val="26"/>
        </w:rPr>
        <w:t xml:space="preserve"> Wiener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so </w:t>
      </w:r>
      <w:proofErr w:type="spellStart"/>
      <w:r w:rsidRPr="002A4408">
        <w:rPr>
          <w:rFonts w:eastAsiaTheme="majorEastAsia" w:cstheme="majorBidi"/>
          <w:color w:val="000000" w:themeColor="text1"/>
          <w:szCs w:val="26"/>
        </w:rPr>
        <w:t>sánh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dựa</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trên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các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chỉ</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số</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định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lượng</w:t>
      </w:r>
      <w:proofErr w:type="spellEnd"/>
      <w:r w:rsidRPr="002A4408">
        <w:rPr>
          <w:rFonts w:eastAsiaTheme="majorEastAsia" w:cstheme="majorBidi"/>
          <w:color w:val="000000" w:themeColor="text1"/>
          <w:szCs w:val="26"/>
        </w:rPr>
        <w:t xml:space="preserve"> MSE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PSNR. Các </w:t>
      </w:r>
      <w:proofErr w:type="spellStart"/>
      <w:r w:rsidRPr="002A4408">
        <w:rPr>
          <w:rFonts w:eastAsiaTheme="majorEastAsia" w:cstheme="majorBidi"/>
          <w:color w:val="000000" w:themeColor="text1"/>
          <w:szCs w:val="26"/>
        </w:rPr>
        <w:t>giá</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trị</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này</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được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tính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tiếp</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từ</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khôi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phục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và</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ảnh</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gốc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sau</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khi</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thực</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hiện</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chương</w:t>
      </w:r>
      <w:proofErr w:type="spellEnd"/>
      <w:r w:rsidRPr="002A4408">
        <w:rPr>
          <w:rFonts w:eastAsiaTheme="majorEastAsia" w:cstheme="majorBidi"/>
          <w:color w:val="000000" w:themeColor="text1"/>
          <w:szCs w:val="26"/>
        </w:rPr>
        <w:t xml:space="preserve"> </w:t>
      </w:r>
      <w:proofErr w:type="spellStart"/>
      <w:r w:rsidRPr="002A4408">
        <w:rPr>
          <w:rFonts w:eastAsiaTheme="majorEastAsia" w:cstheme="majorBidi"/>
          <w:color w:val="000000" w:themeColor="text1"/>
          <w:szCs w:val="26"/>
        </w:rPr>
        <w:t>trình</w:t>
      </w:r>
      <w:proofErr w:type="spellEnd"/>
      <w:r w:rsidRPr="002A4408">
        <w:rPr>
          <w:rFonts w:eastAsiaTheme="majorEastAsia" w:cstheme="majorBidi"/>
          <w:color w:val="000000" w:themeColor="text1"/>
          <w:szCs w:val="26"/>
        </w:rPr>
        <w:t>.</w:t>
      </w:r>
    </w:p>
    <w:p w14:paraId="7B9F7D3F" w14:textId="52605BE9" w:rsidR="002A4408" w:rsidRPr="002A4408" w:rsidRDefault="002A4408" w:rsidP="00E331F9">
      <w:pPr>
        <w:pStyle w:val="hinh"/>
        <w:rPr>
          <w:rFonts w:eastAsiaTheme="majorEastAsia"/>
        </w:rPr>
      </w:pPr>
      <w:r w:rsidRPr="002A4408">
        <w:rPr>
          <w:rFonts w:eastAsiaTheme="majorEastAsia"/>
        </w:rPr>
        <w:t>     </w:t>
      </w:r>
      <w:bookmarkStart w:id="69" w:name="_Toc222687207"/>
      <w:bookmarkStart w:id="70" w:name="_Toc222687385"/>
      <w:proofErr w:type="spellStart"/>
      <w:r w:rsidRPr="002A4408">
        <w:rPr>
          <w:rFonts w:eastAsiaTheme="majorEastAsia"/>
        </w:rPr>
        <w:t>Bảng</w:t>
      </w:r>
      <w:proofErr w:type="spellEnd"/>
      <w:r w:rsidRPr="002A4408">
        <w:rPr>
          <w:rFonts w:eastAsiaTheme="majorEastAsia"/>
        </w:rPr>
        <w:t xml:space="preserve"> </w:t>
      </w:r>
      <w:r w:rsidR="00E331F9">
        <w:rPr>
          <w:rFonts w:eastAsiaTheme="majorEastAsia"/>
        </w:rPr>
        <w:t>4</w:t>
      </w:r>
      <w:r w:rsidR="00E331F9">
        <w:rPr>
          <w:rFonts w:eastAsiaTheme="majorEastAsia"/>
          <w:lang w:val="vi-VN"/>
        </w:rPr>
        <w:t xml:space="preserve">.4 </w:t>
      </w:r>
      <w:proofErr w:type="spellStart"/>
      <w:r w:rsidRPr="002A4408">
        <w:rPr>
          <w:rFonts w:eastAsiaTheme="majorEastAsia"/>
        </w:rPr>
        <w:t>kết</w:t>
      </w:r>
      <w:proofErr w:type="spellEnd"/>
      <w:r w:rsidRPr="002A4408">
        <w:rPr>
          <w:rFonts w:eastAsiaTheme="majorEastAsia"/>
        </w:rPr>
        <w:t xml:space="preserve"> </w:t>
      </w:r>
      <w:proofErr w:type="spellStart"/>
      <w:r w:rsidRPr="002A4408">
        <w:rPr>
          <w:rFonts w:eastAsiaTheme="majorEastAsia"/>
        </w:rPr>
        <w:t>quả</w:t>
      </w:r>
      <w:proofErr w:type="spellEnd"/>
      <w:r w:rsidRPr="002A4408">
        <w:rPr>
          <w:rFonts w:eastAsiaTheme="majorEastAsia"/>
        </w:rPr>
        <w:t xml:space="preserve"> </w:t>
      </w:r>
      <w:proofErr w:type="spellStart"/>
      <w:r w:rsidRPr="002A4408">
        <w:rPr>
          <w:rFonts w:eastAsiaTheme="majorEastAsia"/>
        </w:rPr>
        <w:t>đánh</w:t>
      </w:r>
      <w:proofErr w:type="spellEnd"/>
      <w:r w:rsidRPr="002A4408">
        <w:rPr>
          <w:rFonts w:eastAsiaTheme="majorEastAsia"/>
        </w:rPr>
        <w:t xml:space="preserve"> </w:t>
      </w:r>
      <w:proofErr w:type="spellStart"/>
      <w:r w:rsidRPr="002A4408">
        <w:rPr>
          <w:rFonts w:eastAsiaTheme="majorEastAsia"/>
        </w:rPr>
        <w:t>giá</w:t>
      </w:r>
      <w:proofErr w:type="spellEnd"/>
      <w:r w:rsidRPr="002A4408">
        <w:rPr>
          <w:rFonts w:eastAsiaTheme="majorEastAsia"/>
        </w:rPr>
        <w:t xml:space="preserve"> </w:t>
      </w:r>
      <w:proofErr w:type="spellStart"/>
      <w:r w:rsidRPr="002A4408">
        <w:rPr>
          <w:rFonts w:eastAsiaTheme="majorEastAsia"/>
        </w:rPr>
        <w:t>của</w:t>
      </w:r>
      <w:proofErr w:type="spellEnd"/>
      <w:r w:rsidRPr="002A4408">
        <w:rPr>
          <w:rFonts w:eastAsiaTheme="majorEastAsia"/>
        </w:rPr>
        <w:t xml:space="preserve"> </w:t>
      </w:r>
      <w:proofErr w:type="spellStart"/>
      <w:r w:rsidRPr="002A4408">
        <w:rPr>
          <w:rFonts w:eastAsiaTheme="majorEastAsia"/>
        </w:rPr>
        <w:t>hai</w:t>
      </w:r>
      <w:proofErr w:type="spellEnd"/>
      <w:r w:rsidRPr="002A4408">
        <w:rPr>
          <w:rFonts w:eastAsiaTheme="majorEastAsia"/>
        </w:rPr>
        <w:t xml:space="preserve"> </w:t>
      </w:r>
      <w:proofErr w:type="spellStart"/>
      <w:r w:rsidRPr="002A4408">
        <w:rPr>
          <w:rFonts w:eastAsiaTheme="majorEastAsia"/>
        </w:rPr>
        <w:t>phương</w:t>
      </w:r>
      <w:proofErr w:type="spellEnd"/>
      <w:r w:rsidRPr="002A4408">
        <w:rPr>
          <w:rFonts w:eastAsiaTheme="majorEastAsia"/>
        </w:rPr>
        <w:t xml:space="preserve"> </w:t>
      </w:r>
      <w:proofErr w:type="spellStart"/>
      <w:r w:rsidRPr="002A4408">
        <w:rPr>
          <w:rFonts w:eastAsiaTheme="majorEastAsia"/>
        </w:rPr>
        <w:t>pháp</w:t>
      </w:r>
      <w:proofErr w:type="spellEnd"/>
      <w:r w:rsidRPr="002A4408">
        <w:rPr>
          <w:rFonts w:eastAsiaTheme="majorEastAsia"/>
        </w:rPr>
        <w:t>:</w:t>
      </w:r>
      <w:bookmarkEnd w:id="69"/>
      <w:bookmarkEnd w:id="70"/>
    </w:p>
    <w:p w14:paraId="7EC433C1" w14:textId="1C728562" w:rsidR="00DD232A" w:rsidRPr="002A4408" w:rsidRDefault="002A4408">
      <w:pPr>
        <w:rPr>
          <w:rFonts w:eastAsiaTheme="majorEastAsia" w:cstheme="majorBidi"/>
          <w:color w:val="000000" w:themeColor="text1"/>
          <w:szCs w:val="26"/>
        </w:rPr>
      </w:pPr>
      <w:r w:rsidRPr="002A4408">
        <w:rPr>
          <w:rFonts w:eastAsiaTheme="majorEastAsia" w:cstheme="majorBidi"/>
          <w:noProof/>
          <w:color w:val="000000" w:themeColor="text1"/>
          <w:szCs w:val="26"/>
        </w:rPr>
        <w:drawing>
          <wp:inline distT="0" distB="0" distL="0" distR="0" wp14:anchorId="7073D2A5" wp14:editId="53E39DC1">
            <wp:extent cx="5580380" cy="814705"/>
            <wp:effectExtent l="0" t="0" r="1270" b="4445"/>
            <wp:docPr id="21401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6110" name=""/>
                    <pic:cNvPicPr/>
                  </pic:nvPicPr>
                  <pic:blipFill>
                    <a:blip r:embed="rId11"/>
                    <a:stretch>
                      <a:fillRect/>
                    </a:stretch>
                  </pic:blipFill>
                  <pic:spPr>
                    <a:xfrm>
                      <a:off x="0" y="0"/>
                      <a:ext cx="5580380" cy="814705"/>
                    </a:xfrm>
                    <a:prstGeom prst="rect">
                      <a:avLst/>
                    </a:prstGeom>
                  </pic:spPr>
                </pic:pic>
              </a:graphicData>
            </a:graphic>
          </wp:inline>
        </w:drawing>
      </w:r>
    </w:p>
    <w:p w14:paraId="15331D13" w14:textId="77777777" w:rsidR="00E331F9" w:rsidRPr="00E331F9" w:rsidRDefault="00E331F9" w:rsidP="00E331F9">
      <w:proofErr w:type="spellStart"/>
      <w:r w:rsidRPr="00E331F9">
        <w:t>Kết</w:t>
      </w:r>
      <w:proofErr w:type="spellEnd"/>
      <w:r w:rsidRPr="00E331F9">
        <w:t xml:space="preserve"> </w:t>
      </w:r>
      <w:proofErr w:type="spellStart"/>
      <w:r w:rsidRPr="00E331F9">
        <w:t>quả</w:t>
      </w:r>
      <w:proofErr w:type="spellEnd"/>
      <w:r w:rsidRPr="00E331F9">
        <w:t xml:space="preserve"> </w:t>
      </w:r>
      <w:proofErr w:type="spellStart"/>
      <w:r w:rsidRPr="00E331F9">
        <w:t>cho</w:t>
      </w:r>
      <w:proofErr w:type="spellEnd"/>
      <w:r w:rsidRPr="00E331F9">
        <w:t xml:space="preserve"> </w:t>
      </w:r>
      <w:proofErr w:type="spellStart"/>
      <w:r w:rsidRPr="00E331F9">
        <w:t>thấy</w:t>
      </w:r>
      <w:proofErr w:type="spellEnd"/>
      <w:r w:rsidRPr="00E331F9">
        <w:t xml:space="preserve"> </w:t>
      </w:r>
      <w:proofErr w:type="spellStart"/>
      <w:r w:rsidRPr="00E331F9">
        <w:t>với</w:t>
      </w:r>
      <w:proofErr w:type="spellEnd"/>
      <w:r w:rsidRPr="00E331F9">
        <w:t xml:space="preserve"> </w:t>
      </w:r>
      <w:proofErr w:type="spellStart"/>
      <w:r w:rsidRPr="00E331F9">
        <w:t>cấu</w:t>
      </w:r>
      <w:proofErr w:type="spellEnd"/>
      <w:r w:rsidRPr="00E331F9">
        <w:t xml:space="preserve"> </w:t>
      </w:r>
      <w:proofErr w:type="spellStart"/>
      <w:r w:rsidRPr="00E331F9">
        <w:t>hình</w:t>
      </w:r>
      <w:proofErr w:type="spellEnd"/>
      <w:r w:rsidRPr="00E331F9">
        <w:t xml:space="preserve"> </w:t>
      </w:r>
      <w:proofErr w:type="spellStart"/>
      <w:r w:rsidRPr="00E331F9">
        <w:t>tham</w:t>
      </w:r>
      <w:proofErr w:type="spellEnd"/>
      <w:r w:rsidRPr="00E331F9">
        <w:t xml:space="preserve"> </w:t>
      </w:r>
      <w:proofErr w:type="spellStart"/>
      <w:r w:rsidRPr="00E331F9">
        <w:t>số</w:t>
      </w:r>
      <w:proofErr w:type="spellEnd"/>
      <w:r w:rsidRPr="00E331F9">
        <w:t xml:space="preserve"> </w:t>
      </w:r>
      <w:proofErr w:type="spellStart"/>
      <w:r w:rsidRPr="00E331F9">
        <w:t>đã</w:t>
      </w:r>
      <w:proofErr w:type="spellEnd"/>
      <w:r w:rsidRPr="00E331F9">
        <w:t xml:space="preserve"> </w:t>
      </w:r>
      <w:proofErr w:type="spellStart"/>
      <w:r w:rsidRPr="00E331F9">
        <w:t>lựa</w:t>
      </w:r>
      <w:proofErr w:type="spellEnd"/>
      <w:r w:rsidRPr="00E331F9">
        <w:t xml:space="preserve"> </w:t>
      </w:r>
      <w:proofErr w:type="spellStart"/>
      <w:r w:rsidRPr="00E331F9">
        <w:t>chọn</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lọc</w:t>
      </w:r>
      <w:proofErr w:type="spellEnd"/>
      <w:r w:rsidRPr="00E331F9">
        <w:t xml:space="preserve"> Wiener </w:t>
      </w:r>
      <w:proofErr w:type="spellStart"/>
      <w:r w:rsidRPr="00E331F9">
        <w:t>cho</w:t>
      </w:r>
      <w:proofErr w:type="spellEnd"/>
      <w:r w:rsidRPr="00E331F9">
        <w:t xml:space="preserve"> </w:t>
      </w:r>
      <w:proofErr w:type="spellStart"/>
      <w:r w:rsidRPr="00E331F9">
        <w:t>giá</w:t>
      </w:r>
      <w:proofErr w:type="spellEnd"/>
      <w:r w:rsidRPr="00E331F9">
        <w:t xml:space="preserve"> </w:t>
      </w:r>
      <w:proofErr w:type="spellStart"/>
      <w:r w:rsidRPr="00E331F9">
        <w:t>trị</w:t>
      </w:r>
      <w:proofErr w:type="spellEnd"/>
      <w:r w:rsidRPr="00E331F9">
        <w:t xml:space="preserve"> MSE </w:t>
      </w:r>
      <w:proofErr w:type="spellStart"/>
      <w:r w:rsidRPr="00E331F9">
        <w:t>thấp</w:t>
      </w:r>
      <w:proofErr w:type="spellEnd"/>
      <w:r w:rsidRPr="00E331F9">
        <w:t xml:space="preserve"> </w:t>
      </w:r>
      <w:proofErr w:type="spellStart"/>
      <w:r w:rsidRPr="00E331F9">
        <w:t>hơn</w:t>
      </w:r>
      <w:proofErr w:type="spellEnd"/>
      <w:r w:rsidRPr="00E331F9">
        <w:t xml:space="preserve"> </w:t>
      </w:r>
      <w:proofErr w:type="spellStart"/>
      <w:r w:rsidRPr="00E331F9">
        <w:t>và</w:t>
      </w:r>
      <w:proofErr w:type="spellEnd"/>
      <w:r w:rsidRPr="00E331F9">
        <w:t xml:space="preserve"> PSNR </w:t>
      </w:r>
      <w:proofErr w:type="spellStart"/>
      <w:r w:rsidRPr="00E331F9">
        <w:t>cao</w:t>
      </w:r>
      <w:proofErr w:type="spellEnd"/>
      <w:r w:rsidRPr="00E331F9">
        <w:t xml:space="preserve"> </w:t>
      </w:r>
      <w:proofErr w:type="spellStart"/>
      <w:r w:rsidRPr="00E331F9">
        <w:t>hơn</w:t>
      </w:r>
      <w:proofErr w:type="spellEnd"/>
      <w:r w:rsidRPr="00E331F9">
        <w:t xml:space="preserve"> so </w:t>
      </w:r>
      <w:proofErr w:type="spellStart"/>
      <w:r w:rsidRPr="00E331F9">
        <w:t>với</w:t>
      </w:r>
      <w:proofErr w:type="spellEnd"/>
      <w:r w:rsidRPr="00E331F9">
        <w:t xml:space="preserve"> </w:t>
      </w:r>
      <w:proofErr w:type="spellStart"/>
      <w:r w:rsidRPr="00E331F9">
        <w:t>lọc</w:t>
      </w:r>
      <w:proofErr w:type="spellEnd"/>
      <w:r w:rsidRPr="00E331F9">
        <w:t xml:space="preserve"> </w:t>
      </w:r>
      <w:proofErr w:type="spellStart"/>
      <w:r w:rsidRPr="00E331F9">
        <w:t>ngược</w:t>
      </w:r>
      <w:proofErr w:type="spellEnd"/>
      <w:r w:rsidRPr="00E331F9">
        <w:t xml:space="preserve">. </w:t>
      </w:r>
      <w:proofErr w:type="spellStart"/>
      <w:r w:rsidRPr="00E331F9">
        <w:t>Điều</w:t>
      </w:r>
      <w:proofErr w:type="spellEnd"/>
      <w:r w:rsidRPr="00E331F9">
        <w:t xml:space="preserve"> </w:t>
      </w:r>
      <w:proofErr w:type="spellStart"/>
      <w:r w:rsidRPr="00E331F9">
        <w:t>này</w:t>
      </w:r>
      <w:proofErr w:type="spellEnd"/>
      <w:r w:rsidRPr="00E331F9">
        <w:t xml:space="preserve"> </w:t>
      </w:r>
      <w:proofErr w:type="spellStart"/>
      <w:r w:rsidRPr="00E331F9">
        <w:t>phản</w:t>
      </w:r>
      <w:proofErr w:type="spellEnd"/>
      <w:r w:rsidRPr="00E331F9">
        <w:t xml:space="preserve"> </w:t>
      </w:r>
      <w:proofErr w:type="spellStart"/>
      <w:r w:rsidRPr="00E331F9">
        <w:t>ánh</w:t>
      </w:r>
      <w:proofErr w:type="spellEnd"/>
      <w:r w:rsidRPr="00E331F9">
        <w:t xml:space="preserve"> </w:t>
      </w:r>
      <w:proofErr w:type="spellStart"/>
      <w:r w:rsidRPr="00E331F9">
        <w:t>khả</w:t>
      </w:r>
      <w:proofErr w:type="spellEnd"/>
      <w:r w:rsidRPr="00E331F9">
        <w:t xml:space="preserve"> </w:t>
      </w:r>
      <w:proofErr w:type="spellStart"/>
      <w:r w:rsidRPr="00E331F9">
        <w:t>năng</w:t>
      </w:r>
      <w:proofErr w:type="spellEnd"/>
      <w:r w:rsidRPr="00E331F9">
        <w:t xml:space="preserve"> </w:t>
      </w:r>
      <w:proofErr w:type="spellStart"/>
      <w:r w:rsidRPr="00E331F9">
        <w:t>cân</w:t>
      </w:r>
      <w:proofErr w:type="spellEnd"/>
      <w:r w:rsidRPr="00E331F9">
        <w:t xml:space="preserve"> </w:t>
      </w:r>
      <w:proofErr w:type="spellStart"/>
      <w:r w:rsidRPr="00E331F9">
        <w:t>bằng</w:t>
      </w:r>
      <w:proofErr w:type="spellEnd"/>
      <w:r w:rsidRPr="00E331F9">
        <w:t xml:space="preserve"> </w:t>
      </w:r>
      <w:proofErr w:type="spellStart"/>
      <w:r w:rsidRPr="00E331F9">
        <w:t>giữa</w:t>
      </w:r>
      <w:proofErr w:type="spellEnd"/>
      <w:r w:rsidRPr="00E331F9">
        <w:t xml:space="preserve"> </w:t>
      </w:r>
      <w:proofErr w:type="spellStart"/>
      <w:r w:rsidRPr="00E331F9">
        <w:t>khử</w:t>
      </w:r>
      <w:proofErr w:type="spellEnd"/>
      <w:r w:rsidRPr="00E331F9">
        <w:t xml:space="preserve"> </w:t>
      </w:r>
      <w:proofErr w:type="spellStart"/>
      <w:r w:rsidRPr="00E331F9">
        <w:t>mờ</w:t>
      </w:r>
      <w:proofErr w:type="spellEnd"/>
      <w:r w:rsidRPr="00E331F9">
        <w:t xml:space="preserve"> </w:t>
      </w:r>
      <w:proofErr w:type="spellStart"/>
      <w:r w:rsidRPr="00E331F9">
        <w:t>và</w:t>
      </w:r>
      <w:proofErr w:type="spellEnd"/>
      <w:r w:rsidRPr="00E331F9">
        <w:t xml:space="preserve"> </w:t>
      </w:r>
      <w:proofErr w:type="spellStart"/>
      <w:r w:rsidRPr="00E331F9">
        <w:t>hạn</w:t>
      </w:r>
      <w:proofErr w:type="spellEnd"/>
      <w:r w:rsidRPr="00E331F9">
        <w:t xml:space="preserve"> </w:t>
      </w:r>
      <w:proofErr w:type="spellStart"/>
      <w:r w:rsidRPr="00E331F9">
        <w:t>chế</w:t>
      </w:r>
      <w:proofErr w:type="spellEnd"/>
      <w:r w:rsidRPr="00E331F9">
        <w:t xml:space="preserve"> </w:t>
      </w:r>
      <w:proofErr w:type="spellStart"/>
      <w:r w:rsidRPr="00E331F9">
        <w:t>khuếch</w:t>
      </w:r>
      <w:proofErr w:type="spellEnd"/>
      <w:r w:rsidRPr="00E331F9">
        <w:t xml:space="preserve"> </w:t>
      </w:r>
      <w:proofErr w:type="spellStart"/>
      <w:r w:rsidRPr="00E331F9">
        <w:t>đại</w:t>
      </w:r>
      <w:proofErr w:type="spellEnd"/>
      <w:r w:rsidRPr="00E331F9">
        <w:t xml:space="preserve"> </w:t>
      </w:r>
      <w:proofErr w:type="spellStart"/>
      <w:r w:rsidRPr="00E331F9">
        <w:t>nhiễu</w:t>
      </w:r>
      <w:proofErr w:type="spellEnd"/>
      <w:r w:rsidRPr="00E331F9">
        <w:t xml:space="preserve"> </w:t>
      </w:r>
      <w:proofErr w:type="spellStart"/>
      <w:r w:rsidRPr="00E331F9">
        <w:t>của</w:t>
      </w:r>
      <w:proofErr w:type="spellEnd"/>
      <w:r w:rsidRPr="00E331F9">
        <w:t xml:space="preserve"> Wiener filter </w:t>
      </w:r>
      <w:proofErr w:type="spellStart"/>
      <w:r w:rsidRPr="00E331F9">
        <w:t>tốt</w:t>
      </w:r>
      <w:proofErr w:type="spellEnd"/>
      <w:r w:rsidRPr="00E331F9">
        <w:t xml:space="preserve"> </w:t>
      </w:r>
      <w:proofErr w:type="spellStart"/>
      <w:r w:rsidRPr="00E331F9">
        <w:t>hơn</w:t>
      </w:r>
      <w:proofErr w:type="spellEnd"/>
      <w:r w:rsidRPr="00E331F9">
        <w:t xml:space="preserve"> </w:t>
      </w:r>
      <w:proofErr w:type="spellStart"/>
      <w:r w:rsidRPr="00E331F9">
        <w:t>trong</w:t>
      </w:r>
      <w:proofErr w:type="spellEnd"/>
      <w:r w:rsidRPr="00E331F9">
        <w:t xml:space="preserve"> </w:t>
      </w:r>
      <w:proofErr w:type="spellStart"/>
      <w:r w:rsidRPr="00E331F9">
        <w:t>điều</w:t>
      </w:r>
      <w:proofErr w:type="spellEnd"/>
      <w:r w:rsidRPr="00E331F9">
        <w:t xml:space="preserve"> </w:t>
      </w:r>
      <w:proofErr w:type="spellStart"/>
      <w:r w:rsidRPr="00E331F9">
        <w:t>kiện</w:t>
      </w:r>
      <w:proofErr w:type="spellEnd"/>
      <w:r w:rsidRPr="00E331F9">
        <w:t xml:space="preserve"> </w:t>
      </w:r>
      <w:proofErr w:type="spellStart"/>
      <w:r w:rsidRPr="00E331F9">
        <w:t>ảnh</w:t>
      </w:r>
      <w:proofErr w:type="spellEnd"/>
      <w:r w:rsidRPr="00E331F9">
        <w:t xml:space="preserve"> </w:t>
      </w:r>
      <w:proofErr w:type="spellStart"/>
      <w:r w:rsidRPr="00E331F9">
        <w:t>bị</w:t>
      </w:r>
      <w:proofErr w:type="spellEnd"/>
      <w:r w:rsidRPr="00E331F9">
        <w:t xml:space="preserve"> </w:t>
      </w:r>
      <w:proofErr w:type="spellStart"/>
      <w:r w:rsidRPr="00E331F9">
        <w:t>nhiễu</w:t>
      </w:r>
      <w:proofErr w:type="spellEnd"/>
      <w:r w:rsidRPr="00E331F9">
        <w:t xml:space="preserve"> Gaussian.</w:t>
      </w:r>
    </w:p>
    <w:p w14:paraId="64EF2D34" w14:textId="77777777" w:rsidR="00E331F9" w:rsidRPr="00E331F9" w:rsidRDefault="00E331F9" w:rsidP="00E331F9">
      <w:r w:rsidRPr="00E331F9">
        <w:t>     </w:t>
      </w:r>
      <w:proofErr w:type="spellStart"/>
      <w:r w:rsidRPr="00E331F9">
        <w:t>Bên</w:t>
      </w:r>
      <w:proofErr w:type="spellEnd"/>
      <w:r w:rsidRPr="00E331F9">
        <w:t xml:space="preserve"> </w:t>
      </w:r>
      <w:proofErr w:type="spellStart"/>
      <w:r w:rsidRPr="00E331F9">
        <w:t>cạnh</w:t>
      </w:r>
      <w:proofErr w:type="spellEnd"/>
      <w:r w:rsidRPr="00E331F9">
        <w:t xml:space="preserve"> </w:t>
      </w:r>
      <w:proofErr w:type="spellStart"/>
      <w:r w:rsidRPr="00E331F9">
        <w:t>các</w:t>
      </w:r>
      <w:proofErr w:type="spellEnd"/>
      <w:r w:rsidRPr="00E331F9">
        <w:t xml:space="preserve"> </w:t>
      </w:r>
      <w:proofErr w:type="spellStart"/>
      <w:r w:rsidRPr="00E331F9">
        <w:t>chỉ</w:t>
      </w:r>
      <w:proofErr w:type="spellEnd"/>
      <w:r w:rsidRPr="00E331F9">
        <w:t xml:space="preserve"> </w:t>
      </w:r>
      <w:proofErr w:type="spellStart"/>
      <w:r w:rsidRPr="00E331F9">
        <w:t>số</w:t>
      </w:r>
      <w:proofErr w:type="spellEnd"/>
      <w:r w:rsidRPr="00E331F9">
        <w:t xml:space="preserve"> </w:t>
      </w:r>
      <w:proofErr w:type="spellStart"/>
      <w:r w:rsidRPr="00E331F9">
        <w:t>định</w:t>
      </w:r>
      <w:proofErr w:type="spellEnd"/>
      <w:r w:rsidRPr="00E331F9">
        <w:t xml:space="preserve"> </w:t>
      </w:r>
      <w:proofErr w:type="spellStart"/>
      <w:r w:rsidRPr="00E331F9">
        <w:t>lượng</w:t>
      </w:r>
      <w:proofErr w:type="spellEnd"/>
      <w:r w:rsidRPr="00E331F9">
        <w:t xml:space="preserve">, </w:t>
      </w:r>
      <w:proofErr w:type="spellStart"/>
      <w:r w:rsidRPr="00E331F9">
        <w:t>việc</w:t>
      </w:r>
      <w:proofErr w:type="spellEnd"/>
      <w:r w:rsidRPr="00E331F9">
        <w:t xml:space="preserve"> so </w:t>
      </w:r>
      <w:proofErr w:type="spellStart"/>
      <w:r w:rsidRPr="00E331F9">
        <w:t>sánh</w:t>
      </w:r>
      <w:proofErr w:type="spellEnd"/>
      <w:r w:rsidRPr="00E331F9">
        <w:t xml:space="preserve"> </w:t>
      </w:r>
      <w:proofErr w:type="spellStart"/>
      <w:r w:rsidRPr="00E331F9">
        <w:t>cảm</w:t>
      </w:r>
      <w:proofErr w:type="spellEnd"/>
      <w:r w:rsidRPr="00E331F9">
        <w:t xml:space="preserve"> </w:t>
      </w:r>
      <w:proofErr w:type="spellStart"/>
      <w:r w:rsidRPr="00E331F9">
        <w:t>quan</w:t>
      </w:r>
      <w:proofErr w:type="spellEnd"/>
      <w:r w:rsidRPr="00E331F9">
        <w:t xml:space="preserve"> </w:t>
      </w:r>
      <w:proofErr w:type="spellStart"/>
      <w:r w:rsidRPr="00E331F9">
        <w:t>cũng</w:t>
      </w:r>
      <w:proofErr w:type="spellEnd"/>
      <w:r w:rsidRPr="00E331F9">
        <w:t xml:space="preserve"> </w:t>
      </w:r>
      <w:proofErr w:type="spellStart"/>
      <w:r w:rsidRPr="00E331F9">
        <w:t>đóng</w:t>
      </w:r>
      <w:proofErr w:type="spellEnd"/>
      <w:r w:rsidRPr="00E331F9">
        <w:t xml:space="preserve"> </w:t>
      </w:r>
      <w:proofErr w:type="spellStart"/>
      <w:r w:rsidRPr="00E331F9">
        <w:t>vai</w:t>
      </w:r>
      <w:proofErr w:type="spellEnd"/>
      <w:r w:rsidRPr="00E331F9">
        <w:t xml:space="preserve"> </w:t>
      </w:r>
      <w:proofErr w:type="spellStart"/>
      <w:r w:rsidRPr="00E331F9">
        <w:t>trò</w:t>
      </w:r>
      <w:proofErr w:type="spellEnd"/>
      <w:r w:rsidRPr="00E331F9">
        <w:t xml:space="preserve"> </w:t>
      </w:r>
      <w:proofErr w:type="spellStart"/>
      <w:r w:rsidRPr="00E331F9">
        <w:t>quan</w:t>
      </w:r>
      <w:proofErr w:type="spellEnd"/>
      <w:r w:rsidRPr="00E331F9">
        <w:t xml:space="preserve"> </w:t>
      </w:r>
      <w:proofErr w:type="spellStart"/>
      <w:r w:rsidRPr="00E331F9">
        <w:t>trọng</w:t>
      </w:r>
      <w:proofErr w:type="spellEnd"/>
      <w:r w:rsidRPr="00E331F9">
        <w:t xml:space="preserve">. Quan </w:t>
      </w:r>
      <w:proofErr w:type="spellStart"/>
      <w:r w:rsidRPr="00E331F9">
        <w:t>sát</w:t>
      </w:r>
      <w:proofErr w:type="spellEnd"/>
      <w:r w:rsidRPr="00E331F9">
        <w:t xml:space="preserve"> </w:t>
      </w:r>
      <w:proofErr w:type="spellStart"/>
      <w:r w:rsidRPr="00E331F9">
        <w:t>trực</w:t>
      </w:r>
      <w:proofErr w:type="spellEnd"/>
      <w:r w:rsidRPr="00E331F9">
        <w:t xml:space="preserve"> </w:t>
      </w:r>
      <w:proofErr w:type="spellStart"/>
      <w:r w:rsidRPr="00E331F9">
        <w:t>tiếp</w:t>
      </w:r>
      <w:proofErr w:type="spellEnd"/>
      <w:r w:rsidRPr="00E331F9">
        <w:t xml:space="preserve"> </w:t>
      </w:r>
      <w:proofErr w:type="spellStart"/>
      <w:r w:rsidRPr="00E331F9">
        <w:t>các</w:t>
      </w:r>
      <w:proofErr w:type="spellEnd"/>
      <w:r w:rsidRPr="00E331F9">
        <w:t xml:space="preserve"> </w:t>
      </w:r>
      <w:proofErr w:type="spellStart"/>
      <w:r w:rsidRPr="00E331F9">
        <w:t>ảnh</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cho</w:t>
      </w:r>
      <w:proofErr w:type="spellEnd"/>
      <w:r w:rsidRPr="00E331F9">
        <w:t xml:space="preserve"> </w:t>
      </w:r>
      <w:proofErr w:type="spellStart"/>
      <w:r w:rsidRPr="00E331F9">
        <w:t>thấy</w:t>
      </w:r>
      <w:proofErr w:type="spellEnd"/>
      <w:r w:rsidRPr="00E331F9">
        <w:t>:</w:t>
      </w:r>
    </w:p>
    <w:p w14:paraId="46A612C9" w14:textId="77777777" w:rsidR="00E331F9" w:rsidRPr="00E331F9" w:rsidRDefault="00E331F9" w:rsidP="00E331F9">
      <w:pPr>
        <w:numPr>
          <w:ilvl w:val="0"/>
          <w:numId w:val="24"/>
        </w:numPr>
      </w:pPr>
      <w:proofErr w:type="spellStart"/>
      <w:r w:rsidRPr="00E331F9">
        <w:t>Lọc</w:t>
      </w:r>
      <w:proofErr w:type="spellEnd"/>
      <w:r w:rsidRPr="00E331F9">
        <w:t xml:space="preserve"> </w:t>
      </w:r>
      <w:proofErr w:type="spellStart"/>
      <w:r w:rsidRPr="00E331F9">
        <w:t>ngược</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phục</w:t>
      </w:r>
      <w:proofErr w:type="spellEnd"/>
      <w:r w:rsidRPr="00E331F9">
        <w:t xml:space="preserve"> </w:t>
      </w:r>
      <w:proofErr w:type="spellStart"/>
      <w:r w:rsidRPr="00E331F9">
        <w:t>hồi</w:t>
      </w:r>
      <w:proofErr w:type="spellEnd"/>
      <w:r w:rsidRPr="00E331F9">
        <w:t xml:space="preserve"> chi </w:t>
      </w:r>
      <w:proofErr w:type="spellStart"/>
      <w:r w:rsidRPr="00E331F9">
        <w:t>tiết</w:t>
      </w:r>
      <w:proofErr w:type="spellEnd"/>
      <w:r w:rsidRPr="00E331F9">
        <w:t xml:space="preserve"> </w:t>
      </w:r>
      <w:proofErr w:type="spellStart"/>
      <w:r w:rsidRPr="00E331F9">
        <w:t>biên</w:t>
      </w:r>
      <w:proofErr w:type="spellEnd"/>
      <w:r w:rsidRPr="00E331F9">
        <w:t xml:space="preserve"> </w:t>
      </w:r>
      <w:proofErr w:type="spellStart"/>
      <w:r w:rsidRPr="00E331F9">
        <w:t>rõ</w:t>
      </w:r>
      <w:proofErr w:type="spellEnd"/>
      <w:r w:rsidRPr="00E331F9">
        <w:t xml:space="preserve"> </w:t>
      </w:r>
      <w:proofErr w:type="spellStart"/>
      <w:r w:rsidRPr="00E331F9">
        <w:t>hơn</w:t>
      </w:r>
      <w:proofErr w:type="spellEnd"/>
      <w:r w:rsidRPr="00E331F9">
        <w:t xml:space="preserve"> </w:t>
      </w:r>
      <w:proofErr w:type="spellStart"/>
      <w:r w:rsidRPr="00E331F9">
        <w:t>trong</w:t>
      </w:r>
      <w:proofErr w:type="spellEnd"/>
      <w:r w:rsidRPr="00E331F9">
        <w:t xml:space="preserve"> </w:t>
      </w:r>
      <w:proofErr w:type="spellStart"/>
      <w:r w:rsidRPr="00E331F9">
        <w:t>một</w:t>
      </w:r>
      <w:proofErr w:type="spellEnd"/>
      <w:r w:rsidRPr="00E331F9">
        <w:t xml:space="preserve"> </w:t>
      </w:r>
      <w:proofErr w:type="spellStart"/>
      <w:r w:rsidRPr="00E331F9">
        <w:t>số</w:t>
      </w:r>
      <w:proofErr w:type="spellEnd"/>
      <w:r w:rsidRPr="00E331F9">
        <w:t xml:space="preserve"> </w:t>
      </w:r>
      <w:proofErr w:type="spellStart"/>
      <w:r w:rsidRPr="00E331F9">
        <w:t>trường</w:t>
      </w:r>
      <w:proofErr w:type="spellEnd"/>
      <w:r w:rsidRPr="00E331F9">
        <w:t xml:space="preserve"> </w:t>
      </w:r>
      <w:proofErr w:type="spellStart"/>
      <w:r w:rsidRPr="00E331F9">
        <w:t>hợp</w:t>
      </w:r>
      <w:proofErr w:type="spellEnd"/>
      <w:r w:rsidRPr="00E331F9">
        <w:t xml:space="preserve">, </w:t>
      </w:r>
      <w:proofErr w:type="spellStart"/>
      <w:r w:rsidRPr="00E331F9">
        <w:t>nhưng</w:t>
      </w:r>
      <w:proofErr w:type="spellEnd"/>
      <w:r w:rsidRPr="00E331F9">
        <w:t xml:space="preserve"> </w:t>
      </w:r>
      <w:proofErr w:type="spellStart"/>
      <w:r w:rsidRPr="00E331F9">
        <w:t>thường</w:t>
      </w:r>
      <w:proofErr w:type="spellEnd"/>
      <w:r w:rsidRPr="00E331F9">
        <w:t xml:space="preserve"> </w:t>
      </w:r>
      <w:proofErr w:type="spellStart"/>
      <w:r w:rsidRPr="00E331F9">
        <w:t>xuất</w:t>
      </w:r>
      <w:proofErr w:type="spellEnd"/>
      <w:r w:rsidRPr="00E331F9">
        <w:t xml:space="preserve"> </w:t>
      </w:r>
      <w:proofErr w:type="spellStart"/>
      <w:r w:rsidRPr="00E331F9">
        <w:t>hiện</w:t>
      </w:r>
      <w:proofErr w:type="spellEnd"/>
      <w:r w:rsidRPr="00E331F9">
        <w:t xml:space="preserve"> </w:t>
      </w:r>
      <w:proofErr w:type="spellStart"/>
      <w:r w:rsidRPr="00E331F9">
        <w:t>nhiễu</w:t>
      </w:r>
      <w:proofErr w:type="spellEnd"/>
      <w:r w:rsidRPr="00E331F9">
        <w:t xml:space="preserve"> </w:t>
      </w:r>
      <w:proofErr w:type="spellStart"/>
      <w:r w:rsidRPr="00E331F9">
        <w:t>hạt</w:t>
      </w:r>
      <w:proofErr w:type="spellEnd"/>
      <w:r w:rsidRPr="00E331F9">
        <w:t xml:space="preserve"> </w:t>
      </w:r>
      <w:proofErr w:type="spellStart"/>
      <w:r w:rsidRPr="00E331F9">
        <w:t>và</w:t>
      </w:r>
      <w:proofErr w:type="spellEnd"/>
      <w:r w:rsidRPr="00E331F9">
        <w:t xml:space="preserve"> </w:t>
      </w:r>
      <w:proofErr w:type="spellStart"/>
      <w:r w:rsidRPr="00E331F9">
        <w:t>hiện</w:t>
      </w:r>
      <w:proofErr w:type="spellEnd"/>
      <w:r w:rsidRPr="00E331F9">
        <w:t xml:space="preserve"> </w:t>
      </w:r>
      <w:proofErr w:type="spellStart"/>
      <w:r w:rsidRPr="00E331F9">
        <w:t>tượng</w:t>
      </w:r>
      <w:proofErr w:type="spellEnd"/>
      <w:r w:rsidRPr="00E331F9">
        <w:t xml:space="preserve"> dao </w:t>
      </w:r>
      <w:proofErr w:type="spellStart"/>
      <w:r w:rsidRPr="00E331F9">
        <w:t>động</w:t>
      </w:r>
      <w:proofErr w:type="spellEnd"/>
      <w:r w:rsidRPr="00E331F9">
        <w:t xml:space="preserve"> </w:t>
      </w:r>
      <w:proofErr w:type="spellStart"/>
      <w:r w:rsidRPr="00E331F9">
        <w:t>giả</w:t>
      </w:r>
      <w:proofErr w:type="spellEnd"/>
      <w:r w:rsidRPr="00E331F9">
        <w:t xml:space="preserve"> (ringing), </w:t>
      </w:r>
      <w:proofErr w:type="spellStart"/>
      <w:r w:rsidRPr="00E331F9">
        <w:t>đặc</w:t>
      </w:r>
      <w:proofErr w:type="spellEnd"/>
      <w:r w:rsidRPr="00E331F9">
        <w:t xml:space="preserve"> </w:t>
      </w:r>
      <w:proofErr w:type="spellStart"/>
      <w:r w:rsidRPr="00E331F9">
        <w:t>biệt</w:t>
      </w:r>
      <w:proofErr w:type="spellEnd"/>
      <w:r w:rsidRPr="00E331F9">
        <w:t xml:space="preserve"> </w:t>
      </w:r>
      <w:proofErr w:type="spellStart"/>
      <w:r w:rsidRPr="00E331F9">
        <w:t>khi</w:t>
      </w:r>
      <w:proofErr w:type="spellEnd"/>
      <w:r w:rsidRPr="00E331F9">
        <w:t xml:space="preserve"> </w:t>
      </w:r>
      <w:proofErr w:type="spellStart"/>
      <w:r w:rsidRPr="00E331F9">
        <w:t>hệ</w:t>
      </w:r>
      <w:proofErr w:type="spellEnd"/>
      <w:r w:rsidRPr="00E331F9">
        <w:t xml:space="preserve"> </w:t>
      </w:r>
      <w:proofErr w:type="spellStart"/>
      <w:r w:rsidRPr="00E331F9">
        <w:t>số</w:t>
      </w:r>
      <w:proofErr w:type="spellEnd"/>
      <w:r w:rsidRPr="00E331F9">
        <w:t xml:space="preserve"> </w:t>
      </w:r>
      <w:proofErr w:type="spellStart"/>
      <w:r w:rsidRPr="00E331F9">
        <w:t>ngưỡng</w:t>
      </w:r>
      <w:proofErr w:type="spellEnd"/>
      <w:r w:rsidRPr="00E331F9">
        <w:t xml:space="preserve"> </w:t>
      </w:r>
      <w:proofErr w:type="spellStart"/>
      <w:r w:rsidRPr="00E331F9">
        <w:t>nhỏ</w:t>
      </w:r>
      <w:proofErr w:type="spellEnd"/>
      <w:r w:rsidRPr="00E331F9">
        <w:t>.</w:t>
      </w:r>
    </w:p>
    <w:p w14:paraId="6C2B7C43" w14:textId="77777777" w:rsidR="00E331F9" w:rsidRPr="00E331F9" w:rsidRDefault="00E331F9" w:rsidP="00E331F9">
      <w:pPr>
        <w:numPr>
          <w:ilvl w:val="0"/>
          <w:numId w:val="24"/>
        </w:numPr>
      </w:pPr>
      <w:proofErr w:type="spellStart"/>
      <w:r w:rsidRPr="00E331F9">
        <w:t>Lọc</w:t>
      </w:r>
      <w:proofErr w:type="spellEnd"/>
      <w:r w:rsidRPr="00E331F9">
        <w:t xml:space="preserve"> Wiener </w:t>
      </w:r>
      <w:proofErr w:type="spellStart"/>
      <w:r w:rsidRPr="00E331F9">
        <w:t>cho</w:t>
      </w:r>
      <w:proofErr w:type="spellEnd"/>
      <w:r w:rsidRPr="00E331F9">
        <w:t xml:space="preserve"> </w:t>
      </w:r>
      <w:proofErr w:type="spellStart"/>
      <w:r w:rsidRPr="00E331F9">
        <w:t>ảnh</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mịn</w:t>
      </w:r>
      <w:proofErr w:type="spellEnd"/>
      <w:r w:rsidRPr="00E331F9">
        <w:t xml:space="preserve"> </w:t>
      </w:r>
      <w:proofErr w:type="spellStart"/>
      <w:r w:rsidRPr="00E331F9">
        <w:t>hơn</w:t>
      </w:r>
      <w:proofErr w:type="spellEnd"/>
      <w:r w:rsidRPr="00E331F9">
        <w:t xml:space="preserve">, </w:t>
      </w:r>
      <w:proofErr w:type="spellStart"/>
      <w:r w:rsidRPr="00E331F9">
        <w:t>ít</w:t>
      </w:r>
      <w:proofErr w:type="spellEnd"/>
      <w:r w:rsidRPr="00E331F9">
        <w:t xml:space="preserve"> </w:t>
      </w:r>
      <w:proofErr w:type="spellStart"/>
      <w:r w:rsidRPr="00E331F9">
        <w:t>nhiễu</w:t>
      </w:r>
      <w:proofErr w:type="spellEnd"/>
      <w:r w:rsidRPr="00E331F9">
        <w:t xml:space="preserve"> </w:t>
      </w:r>
      <w:proofErr w:type="spellStart"/>
      <w:r w:rsidRPr="00E331F9">
        <w:t>hơn</w:t>
      </w:r>
      <w:proofErr w:type="spellEnd"/>
      <w:r w:rsidRPr="00E331F9">
        <w:t xml:space="preserve"> </w:t>
      </w:r>
      <w:proofErr w:type="spellStart"/>
      <w:r w:rsidRPr="00E331F9">
        <w:t>và</w:t>
      </w:r>
      <w:proofErr w:type="spellEnd"/>
      <w:r w:rsidRPr="00E331F9">
        <w:t xml:space="preserve"> </w:t>
      </w:r>
      <w:proofErr w:type="spellStart"/>
      <w:r w:rsidRPr="00E331F9">
        <w:t>ổn</w:t>
      </w:r>
      <w:proofErr w:type="spellEnd"/>
      <w:r w:rsidRPr="00E331F9">
        <w:t xml:space="preserve"> </w:t>
      </w:r>
      <w:proofErr w:type="spellStart"/>
      <w:r w:rsidRPr="00E331F9">
        <w:t>định</w:t>
      </w:r>
      <w:proofErr w:type="spellEnd"/>
      <w:r w:rsidRPr="00E331F9">
        <w:t xml:space="preserve"> </w:t>
      </w:r>
      <w:proofErr w:type="spellStart"/>
      <w:r w:rsidRPr="00E331F9">
        <w:t>hơn</w:t>
      </w:r>
      <w:proofErr w:type="spellEnd"/>
      <w:r w:rsidRPr="00E331F9">
        <w:t xml:space="preserve"> </w:t>
      </w:r>
      <w:proofErr w:type="spellStart"/>
      <w:r w:rsidRPr="00E331F9">
        <w:t>khi</w:t>
      </w:r>
      <w:proofErr w:type="spellEnd"/>
      <w:r w:rsidRPr="00E331F9">
        <w:t xml:space="preserve"> </w:t>
      </w:r>
      <w:proofErr w:type="spellStart"/>
      <w:r w:rsidRPr="00E331F9">
        <w:t>thay</w:t>
      </w:r>
      <w:proofErr w:type="spellEnd"/>
      <w:r w:rsidRPr="00E331F9">
        <w:t xml:space="preserve"> </w:t>
      </w:r>
      <w:proofErr w:type="spellStart"/>
      <w:r w:rsidRPr="00E331F9">
        <w:t>đổi</w:t>
      </w:r>
      <w:proofErr w:type="spellEnd"/>
      <w:r w:rsidRPr="00E331F9">
        <w:t xml:space="preserve"> </w:t>
      </w:r>
      <w:proofErr w:type="spellStart"/>
      <w:r w:rsidRPr="00E331F9">
        <w:t>tham</w:t>
      </w:r>
      <w:proofErr w:type="spellEnd"/>
      <w:r w:rsidRPr="00E331F9">
        <w:t xml:space="preserve"> </w:t>
      </w:r>
      <w:proofErr w:type="spellStart"/>
      <w:r w:rsidRPr="00E331F9">
        <w:t>số</w:t>
      </w:r>
      <w:proofErr w:type="spellEnd"/>
      <w:r w:rsidRPr="00E331F9">
        <w:t xml:space="preserve">. Tuy </w:t>
      </w:r>
      <w:proofErr w:type="spellStart"/>
      <w:r w:rsidRPr="00E331F9">
        <w:t>nhiên</w:t>
      </w:r>
      <w:proofErr w:type="spellEnd"/>
      <w:r w:rsidRPr="00E331F9">
        <w:t xml:space="preserve">, </w:t>
      </w:r>
      <w:proofErr w:type="spellStart"/>
      <w:r w:rsidRPr="00E331F9">
        <w:t>trong</w:t>
      </w:r>
      <w:proofErr w:type="spellEnd"/>
      <w:r w:rsidRPr="00E331F9">
        <w:t xml:space="preserve"> </w:t>
      </w:r>
      <w:proofErr w:type="spellStart"/>
      <w:r w:rsidRPr="00E331F9">
        <w:t>một</w:t>
      </w:r>
      <w:proofErr w:type="spellEnd"/>
      <w:r w:rsidRPr="00E331F9">
        <w:t xml:space="preserve"> </w:t>
      </w:r>
      <w:proofErr w:type="spellStart"/>
      <w:r w:rsidRPr="00E331F9">
        <w:t>số</w:t>
      </w:r>
      <w:proofErr w:type="spellEnd"/>
      <w:r w:rsidRPr="00E331F9">
        <w:t xml:space="preserve"> </w:t>
      </w:r>
      <w:proofErr w:type="spellStart"/>
      <w:r w:rsidRPr="00E331F9">
        <w:t>trường</w:t>
      </w:r>
      <w:proofErr w:type="spellEnd"/>
      <w:r w:rsidRPr="00E331F9">
        <w:t xml:space="preserve"> </w:t>
      </w:r>
      <w:proofErr w:type="spellStart"/>
      <w:r w:rsidRPr="00E331F9">
        <w:t>hợp</w:t>
      </w:r>
      <w:proofErr w:type="spellEnd"/>
      <w:r w:rsidRPr="00E331F9">
        <w:t xml:space="preserve"> </w:t>
      </w:r>
      <w:proofErr w:type="spellStart"/>
      <w:r w:rsidRPr="00E331F9">
        <w:t>ảnh</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mềm</w:t>
      </w:r>
      <w:proofErr w:type="spellEnd"/>
      <w:r w:rsidRPr="00E331F9">
        <w:t xml:space="preserve"> </w:t>
      </w:r>
      <w:proofErr w:type="spellStart"/>
      <w:r w:rsidRPr="00E331F9">
        <w:t>hơn</w:t>
      </w:r>
      <w:proofErr w:type="spellEnd"/>
      <w:r w:rsidRPr="00E331F9">
        <w:t xml:space="preserve"> do </w:t>
      </w:r>
      <w:proofErr w:type="spellStart"/>
      <w:r w:rsidRPr="00E331F9">
        <w:t>suy</w:t>
      </w:r>
      <w:proofErr w:type="spellEnd"/>
      <w:r w:rsidRPr="00E331F9">
        <w:t xml:space="preserve"> </w:t>
      </w:r>
      <w:proofErr w:type="spellStart"/>
      <w:r w:rsidRPr="00E331F9">
        <w:t>giảm</w:t>
      </w:r>
      <w:proofErr w:type="spellEnd"/>
      <w:r w:rsidRPr="00E331F9">
        <w:t xml:space="preserve"> </w:t>
      </w:r>
      <w:proofErr w:type="spellStart"/>
      <w:r w:rsidRPr="00E331F9">
        <w:t>một</w:t>
      </w:r>
      <w:proofErr w:type="spellEnd"/>
      <w:r w:rsidRPr="00E331F9">
        <w:t xml:space="preserve"> </w:t>
      </w:r>
      <w:proofErr w:type="spellStart"/>
      <w:r w:rsidRPr="00E331F9">
        <w:t>phần</w:t>
      </w:r>
      <w:proofErr w:type="spellEnd"/>
      <w:r w:rsidRPr="00E331F9">
        <w:t xml:space="preserve"> </w:t>
      </w:r>
      <w:proofErr w:type="spellStart"/>
      <w:r w:rsidRPr="00E331F9">
        <w:t>thành</w:t>
      </w:r>
      <w:proofErr w:type="spellEnd"/>
      <w:r w:rsidRPr="00E331F9">
        <w:t xml:space="preserve"> </w:t>
      </w:r>
      <w:proofErr w:type="spellStart"/>
      <w:r w:rsidRPr="00E331F9">
        <w:t>phần</w:t>
      </w:r>
      <w:proofErr w:type="spellEnd"/>
      <w:r w:rsidRPr="00E331F9">
        <w:t xml:space="preserve"> </w:t>
      </w:r>
      <w:proofErr w:type="spellStart"/>
      <w:r w:rsidRPr="00E331F9">
        <w:t>tần</w:t>
      </w:r>
      <w:proofErr w:type="spellEnd"/>
      <w:r w:rsidRPr="00E331F9">
        <w:t xml:space="preserve"> </w:t>
      </w:r>
      <w:proofErr w:type="spellStart"/>
      <w:r w:rsidRPr="00E331F9">
        <w:t>số</w:t>
      </w:r>
      <w:proofErr w:type="spellEnd"/>
      <w:r w:rsidRPr="00E331F9">
        <w:t xml:space="preserve"> </w:t>
      </w:r>
      <w:proofErr w:type="spellStart"/>
      <w:r w:rsidRPr="00E331F9">
        <w:t>cao</w:t>
      </w:r>
      <w:proofErr w:type="spellEnd"/>
      <w:r w:rsidRPr="00E331F9">
        <w:t>.</w:t>
      </w:r>
    </w:p>
    <w:p w14:paraId="1D64338F" w14:textId="1B0D26D9" w:rsidR="002A4408" w:rsidRPr="00E331F9" w:rsidRDefault="00E331F9" w:rsidP="002A4408">
      <w:r w:rsidRPr="00E331F9">
        <w:lastRenderedPageBreak/>
        <w:t xml:space="preserve">     Trong </w:t>
      </w:r>
      <w:proofErr w:type="spellStart"/>
      <w:r w:rsidRPr="00E331F9">
        <w:t>bài</w:t>
      </w:r>
      <w:proofErr w:type="spellEnd"/>
      <w:r w:rsidRPr="00E331F9">
        <w:t xml:space="preserve"> </w:t>
      </w:r>
      <w:proofErr w:type="spellStart"/>
      <w:r w:rsidRPr="00E331F9">
        <w:t>toán</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ảnh</w:t>
      </w:r>
      <w:proofErr w:type="spellEnd"/>
      <w:r w:rsidRPr="00E331F9">
        <w:t xml:space="preserve"> </w:t>
      </w:r>
      <w:proofErr w:type="spellStart"/>
      <w:r w:rsidRPr="00E331F9">
        <w:t>có</w:t>
      </w:r>
      <w:proofErr w:type="spellEnd"/>
      <w:r w:rsidRPr="00E331F9">
        <w:t xml:space="preserve"> </w:t>
      </w:r>
      <w:proofErr w:type="spellStart"/>
      <w:r w:rsidRPr="00E331F9">
        <w:t>nhiễu</w:t>
      </w:r>
      <w:proofErr w:type="spellEnd"/>
      <w:r w:rsidRPr="00E331F9">
        <w:t xml:space="preserve"> Gaussian </w:t>
      </w:r>
      <w:proofErr w:type="spellStart"/>
      <w:r w:rsidRPr="00E331F9">
        <w:t>như</w:t>
      </w:r>
      <w:proofErr w:type="spellEnd"/>
      <w:r w:rsidRPr="00E331F9">
        <w:t xml:space="preserve"> </w:t>
      </w:r>
      <w:proofErr w:type="spellStart"/>
      <w:r w:rsidRPr="00E331F9">
        <w:t>trong</w:t>
      </w:r>
      <w:proofErr w:type="spellEnd"/>
      <w:r w:rsidRPr="00E331F9">
        <w:t xml:space="preserve"> </w:t>
      </w:r>
      <w:proofErr w:type="spellStart"/>
      <w:r w:rsidRPr="00E331F9">
        <w:t>thực</w:t>
      </w:r>
      <w:proofErr w:type="spellEnd"/>
      <w:r w:rsidRPr="00E331F9">
        <w:t xml:space="preserve"> </w:t>
      </w:r>
      <w:proofErr w:type="spellStart"/>
      <w:r w:rsidRPr="00E331F9">
        <w:t>nghiệm</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lọc</w:t>
      </w:r>
      <w:proofErr w:type="spellEnd"/>
      <w:r w:rsidRPr="00E331F9">
        <w:t xml:space="preserve"> Wiener </w:t>
      </w:r>
      <w:proofErr w:type="spellStart"/>
      <w:r w:rsidRPr="00E331F9">
        <w:t>thường</w:t>
      </w:r>
      <w:proofErr w:type="spellEnd"/>
      <w:r w:rsidRPr="00E331F9">
        <w:t xml:space="preserve"> </w:t>
      </w:r>
      <w:proofErr w:type="spellStart"/>
      <w:r w:rsidRPr="00E331F9">
        <w:t>là</w:t>
      </w:r>
      <w:proofErr w:type="spellEnd"/>
      <w:r w:rsidRPr="00E331F9">
        <w:t xml:space="preserve"> </w:t>
      </w:r>
      <w:proofErr w:type="spellStart"/>
      <w:r w:rsidRPr="00E331F9">
        <w:t>lựa</w:t>
      </w:r>
      <w:proofErr w:type="spellEnd"/>
      <w:r w:rsidRPr="00E331F9">
        <w:t xml:space="preserve"> </w:t>
      </w:r>
      <w:proofErr w:type="spellStart"/>
      <w:r w:rsidRPr="00E331F9">
        <w:t>chọn</w:t>
      </w:r>
      <w:proofErr w:type="spellEnd"/>
      <w:r w:rsidRPr="00E331F9">
        <w:t xml:space="preserve"> </w:t>
      </w:r>
      <w:proofErr w:type="spellStart"/>
      <w:r w:rsidRPr="00E331F9">
        <w:t>phù</w:t>
      </w:r>
      <w:proofErr w:type="spellEnd"/>
      <w:r w:rsidRPr="00E331F9">
        <w:t xml:space="preserve"> </w:t>
      </w:r>
      <w:proofErr w:type="spellStart"/>
      <w:r w:rsidRPr="00E331F9">
        <w:t>hợp</w:t>
      </w:r>
      <w:proofErr w:type="spellEnd"/>
      <w:r w:rsidRPr="00E331F9">
        <w:t xml:space="preserve"> </w:t>
      </w:r>
      <w:proofErr w:type="spellStart"/>
      <w:r w:rsidRPr="00E331F9">
        <w:t>hơn</w:t>
      </w:r>
      <w:proofErr w:type="spellEnd"/>
      <w:r w:rsidRPr="00E331F9">
        <w:t xml:space="preserve"> </w:t>
      </w:r>
      <w:proofErr w:type="spellStart"/>
      <w:r w:rsidRPr="00E331F9">
        <w:t>nếu</w:t>
      </w:r>
      <w:proofErr w:type="spellEnd"/>
      <w:r w:rsidRPr="00E331F9">
        <w:t xml:space="preserve"> </w:t>
      </w:r>
      <w:proofErr w:type="spellStart"/>
      <w:r w:rsidRPr="00E331F9">
        <w:t>mục</w:t>
      </w:r>
      <w:proofErr w:type="spellEnd"/>
      <w:r w:rsidRPr="00E331F9">
        <w:t xml:space="preserve"> </w:t>
      </w:r>
      <w:proofErr w:type="spellStart"/>
      <w:r w:rsidRPr="00E331F9">
        <w:t>tiêu</w:t>
      </w:r>
      <w:proofErr w:type="spellEnd"/>
      <w:r w:rsidRPr="00E331F9">
        <w:t xml:space="preserve"> </w:t>
      </w:r>
      <w:proofErr w:type="spellStart"/>
      <w:r w:rsidRPr="00E331F9">
        <w:t>là</w:t>
      </w:r>
      <w:proofErr w:type="spellEnd"/>
      <w:r w:rsidRPr="00E331F9">
        <w:t xml:space="preserve"> </w:t>
      </w:r>
      <w:proofErr w:type="spellStart"/>
      <w:r w:rsidRPr="00E331F9">
        <w:t>đạt</w:t>
      </w:r>
      <w:proofErr w:type="spellEnd"/>
      <w:r w:rsidRPr="00E331F9">
        <w:t xml:space="preserve"> </w:t>
      </w:r>
      <w:proofErr w:type="spellStart"/>
      <w:r w:rsidRPr="00E331F9">
        <w:t>được</w:t>
      </w:r>
      <w:proofErr w:type="spellEnd"/>
      <w:r w:rsidRPr="00E331F9">
        <w:t xml:space="preserve"> </w:t>
      </w:r>
      <w:proofErr w:type="spellStart"/>
      <w:r w:rsidRPr="00E331F9">
        <w:t>chất</w:t>
      </w:r>
      <w:proofErr w:type="spellEnd"/>
      <w:r w:rsidRPr="00E331F9">
        <w:t xml:space="preserve"> </w:t>
      </w:r>
      <w:proofErr w:type="spellStart"/>
      <w:r w:rsidRPr="00E331F9">
        <w:t>lượng</w:t>
      </w:r>
      <w:proofErr w:type="spellEnd"/>
      <w:r w:rsidRPr="00E331F9">
        <w:t xml:space="preserve"> </w:t>
      </w:r>
      <w:proofErr w:type="spellStart"/>
      <w:r w:rsidRPr="00E331F9">
        <w:t>tổng</w:t>
      </w:r>
      <w:proofErr w:type="spellEnd"/>
      <w:r w:rsidRPr="00E331F9">
        <w:t xml:space="preserve"> </w:t>
      </w:r>
      <w:proofErr w:type="spellStart"/>
      <w:r w:rsidRPr="00E331F9">
        <w:t>thể</w:t>
      </w:r>
      <w:proofErr w:type="spellEnd"/>
      <w:r w:rsidRPr="00E331F9">
        <w:t xml:space="preserve"> </w:t>
      </w:r>
      <w:proofErr w:type="spellStart"/>
      <w:r w:rsidRPr="00E331F9">
        <w:t>ổn</w:t>
      </w:r>
      <w:proofErr w:type="spellEnd"/>
      <w:r w:rsidRPr="00E331F9">
        <w:t xml:space="preserve"> </w:t>
      </w:r>
      <w:proofErr w:type="spellStart"/>
      <w:r w:rsidRPr="00E331F9">
        <w:t>định</w:t>
      </w:r>
      <w:proofErr w:type="spellEnd"/>
      <w:r w:rsidRPr="00E331F9">
        <w:t xml:space="preserve"> </w:t>
      </w:r>
      <w:proofErr w:type="spellStart"/>
      <w:r w:rsidRPr="00E331F9">
        <w:t>và</w:t>
      </w:r>
      <w:proofErr w:type="spellEnd"/>
      <w:r w:rsidRPr="00E331F9">
        <w:t xml:space="preserve"> </w:t>
      </w:r>
      <w:proofErr w:type="spellStart"/>
      <w:r w:rsidRPr="00E331F9">
        <w:t>giảm</w:t>
      </w:r>
      <w:proofErr w:type="spellEnd"/>
      <w:r w:rsidRPr="00E331F9">
        <w:t xml:space="preserve"> </w:t>
      </w:r>
      <w:proofErr w:type="spellStart"/>
      <w:r w:rsidRPr="00E331F9">
        <w:t>nhiễu</w:t>
      </w:r>
      <w:proofErr w:type="spellEnd"/>
      <w:r w:rsidRPr="00E331F9">
        <w:t xml:space="preserve"> </w:t>
      </w:r>
      <w:proofErr w:type="spellStart"/>
      <w:r w:rsidRPr="00E331F9">
        <w:t>hiệu</w:t>
      </w:r>
      <w:proofErr w:type="spellEnd"/>
      <w:r w:rsidRPr="00E331F9">
        <w:t xml:space="preserve"> </w:t>
      </w:r>
      <w:proofErr w:type="spellStart"/>
      <w:r w:rsidRPr="00E331F9">
        <w:t>quả</w:t>
      </w:r>
      <w:proofErr w:type="spellEnd"/>
      <w:r w:rsidRPr="00E331F9">
        <w:t>.</w:t>
      </w:r>
    </w:p>
    <w:p w14:paraId="281AB2C4" w14:textId="77777777" w:rsidR="002A4408" w:rsidRDefault="002A4408" w:rsidP="00E331F9">
      <w:pPr>
        <w:jc w:val="center"/>
      </w:pPr>
      <w:r>
        <w:rPr>
          <w:noProof/>
        </w:rPr>
        <w:drawing>
          <wp:inline distT="0" distB="0" distL="0" distR="0" wp14:anchorId="0764B2D5" wp14:editId="764A6188">
            <wp:extent cx="4511853" cy="284696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goc.png"/>
                    <pic:cNvPicPr/>
                  </pic:nvPicPr>
                  <pic:blipFill>
                    <a:blip r:embed="rId12"/>
                    <a:stretch>
                      <a:fillRect/>
                    </a:stretch>
                  </pic:blipFill>
                  <pic:spPr>
                    <a:xfrm>
                      <a:off x="0" y="0"/>
                      <a:ext cx="4530249" cy="2858570"/>
                    </a:xfrm>
                    <a:prstGeom prst="rect">
                      <a:avLst/>
                    </a:prstGeom>
                  </pic:spPr>
                </pic:pic>
              </a:graphicData>
            </a:graphic>
          </wp:inline>
        </w:drawing>
      </w:r>
    </w:p>
    <w:p w14:paraId="2348DD6D" w14:textId="77777777" w:rsidR="002A4408" w:rsidRDefault="002A4408" w:rsidP="00E331F9">
      <w:pPr>
        <w:pStyle w:val="hinh"/>
      </w:pPr>
      <w:bookmarkStart w:id="71" w:name="_Toc222687208"/>
      <w:bookmarkStart w:id="72" w:name="_Toc222687386"/>
      <w:proofErr w:type="spellStart"/>
      <w:r>
        <w:t>Hình</w:t>
      </w:r>
      <w:proofErr w:type="spellEnd"/>
      <w:r>
        <w:t xml:space="preserve"> 1. </w:t>
      </w:r>
      <w:proofErr w:type="spellStart"/>
      <w:r>
        <w:t>Ảnh</w:t>
      </w:r>
      <w:proofErr w:type="spellEnd"/>
      <w:r>
        <w:t xml:space="preserve"> </w:t>
      </w:r>
      <w:proofErr w:type="spellStart"/>
      <w:r>
        <w:t>gốc</w:t>
      </w:r>
      <w:bookmarkEnd w:id="71"/>
      <w:bookmarkEnd w:id="72"/>
      <w:proofErr w:type="spellEnd"/>
    </w:p>
    <w:p w14:paraId="3D63585E" w14:textId="77777777" w:rsidR="002A4408" w:rsidRDefault="002A4408" w:rsidP="00E331F9">
      <w:pPr>
        <w:jc w:val="center"/>
      </w:pPr>
      <w:r>
        <w:rPr>
          <w:noProof/>
        </w:rPr>
        <w:drawing>
          <wp:inline distT="0" distB="0" distL="0" distR="0" wp14:anchorId="0D4B0B7E" wp14:editId="68CBA9E6">
            <wp:extent cx="4604348" cy="290532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mo.png"/>
                    <pic:cNvPicPr/>
                  </pic:nvPicPr>
                  <pic:blipFill>
                    <a:blip r:embed="rId13"/>
                    <a:stretch>
                      <a:fillRect/>
                    </a:stretch>
                  </pic:blipFill>
                  <pic:spPr>
                    <a:xfrm>
                      <a:off x="0" y="0"/>
                      <a:ext cx="4619631" cy="2914971"/>
                    </a:xfrm>
                    <a:prstGeom prst="rect">
                      <a:avLst/>
                    </a:prstGeom>
                  </pic:spPr>
                </pic:pic>
              </a:graphicData>
            </a:graphic>
          </wp:inline>
        </w:drawing>
      </w:r>
    </w:p>
    <w:p w14:paraId="2741E9B6" w14:textId="77777777" w:rsidR="002A4408" w:rsidRDefault="002A4408" w:rsidP="00E331F9">
      <w:pPr>
        <w:pStyle w:val="hinh"/>
      </w:pPr>
      <w:bookmarkStart w:id="73" w:name="_Toc222687209"/>
      <w:bookmarkStart w:id="74" w:name="_Toc222687387"/>
      <w:proofErr w:type="spellStart"/>
      <w:r>
        <w:t>Hình</w:t>
      </w:r>
      <w:proofErr w:type="spellEnd"/>
      <w:r>
        <w:t xml:space="preserve"> 2. </w:t>
      </w:r>
      <w:proofErr w:type="spellStart"/>
      <w:r>
        <w:t>Ảnh</w:t>
      </w:r>
      <w:proofErr w:type="spellEnd"/>
      <w:r>
        <w:t xml:space="preserve"> </w:t>
      </w:r>
      <w:proofErr w:type="spellStart"/>
      <w:r>
        <w:t>sau</w:t>
      </w:r>
      <w:proofErr w:type="spellEnd"/>
      <w:r>
        <w:t xml:space="preserve"> </w:t>
      </w:r>
      <w:proofErr w:type="spellStart"/>
      <w:r>
        <w:t>khi</w:t>
      </w:r>
      <w:proofErr w:type="spellEnd"/>
      <w:r>
        <w:t xml:space="preserve"> </w:t>
      </w:r>
      <w:proofErr w:type="spellStart"/>
      <w:r>
        <w:t>làm</w:t>
      </w:r>
      <w:proofErr w:type="spellEnd"/>
      <w:r>
        <w:t xml:space="preserve"> </w:t>
      </w:r>
      <w:proofErr w:type="spellStart"/>
      <w:r>
        <w:t>mờ</w:t>
      </w:r>
      <w:proofErr w:type="spellEnd"/>
      <w:r>
        <w:t xml:space="preserve"> (motion blur)</w:t>
      </w:r>
      <w:bookmarkEnd w:id="73"/>
      <w:bookmarkEnd w:id="74"/>
    </w:p>
    <w:p w14:paraId="26AFC39C" w14:textId="77777777" w:rsidR="002A4408" w:rsidRDefault="002A4408" w:rsidP="00E331F9">
      <w:pPr>
        <w:jc w:val="center"/>
      </w:pPr>
      <w:r>
        <w:rPr>
          <w:noProof/>
        </w:rPr>
        <w:lastRenderedPageBreak/>
        <w:drawing>
          <wp:inline distT="0" distB="0" distL="0" distR="0" wp14:anchorId="32E31F79" wp14:editId="457D73B3">
            <wp:extent cx="4552963" cy="287290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mo_nhieu.png"/>
                    <pic:cNvPicPr/>
                  </pic:nvPicPr>
                  <pic:blipFill>
                    <a:blip r:embed="rId14"/>
                    <a:stretch>
                      <a:fillRect/>
                    </a:stretch>
                  </pic:blipFill>
                  <pic:spPr>
                    <a:xfrm>
                      <a:off x="0" y="0"/>
                      <a:ext cx="4574215" cy="2886312"/>
                    </a:xfrm>
                    <a:prstGeom prst="rect">
                      <a:avLst/>
                    </a:prstGeom>
                  </pic:spPr>
                </pic:pic>
              </a:graphicData>
            </a:graphic>
          </wp:inline>
        </w:drawing>
      </w:r>
    </w:p>
    <w:p w14:paraId="3FEFFF01" w14:textId="77777777" w:rsidR="002A4408" w:rsidRDefault="002A4408" w:rsidP="00E331F9">
      <w:pPr>
        <w:pStyle w:val="hinh"/>
        <w:rPr>
          <w:lang w:val="vi-VN"/>
        </w:rPr>
      </w:pPr>
      <w:bookmarkStart w:id="75" w:name="_Toc222687210"/>
      <w:bookmarkStart w:id="76" w:name="_Toc222687388"/>
      <w:proofErr w:type="spellStart"/>
      <w:r w:rsidRPr="00E331F9">
        <w:t>Hình</w:t>
      </w:r>
      <w:proofErr w:type="spellEnd"/>
      <w:r w:rsidRPr="00E331F9">
        <w:t xml:space="preserve"> 3. </w:t>
      </w:r>
      <w:proofErr w:type="spellStart"/>
      <w:r w:rsidRPr="00E331F9">
        <w:t>Ảnh</w:t>
      </w:r>
      <w:proofErr w:type="spellEnd"/>
      <w:r w:rsidRPr="00E331F9">
        <w:t xml:space="preserve"> </w:t>
      </w:r>
      <w:proofErr w:type="spellStart"/>
      <w:r w:rsidRPr="00E331F9">
        <w:t>mờ</w:t>
      </w:r>
      <w:proofErr w:type="spellEnd"/>
      <w:r w:rsidRPr="00E331F9">
        <w:t xml:space="preserve"> </w:t>
      </w:r>
      <w:proofErr w:type="spellStart"/>
      <w:r w:rsidRPr="00E331F9">
        <w:t>và</w:t>
      </w:r>
      <w:proofErr w:type="spellEnd"/>
      <w:r w:rsidRPr="00E331F9">
        <w:t xml:space="preserve"> </w:t>
      </w:r>
      <w:proofErr w:type="spellStart"/>
      <w:r w:rsidRPr="00E331F9">
        <w:t>nhiễu</w:t>
      </w:r>
      <w:proofErr w:type="spellEnd"/>
      <w:r w:rsidRPr="00E331F9">
        <w:t xml:space="preserve"> Gaussian</w:t>
      </w:r>
      <w:bookmarkEnd w:id="75"/>
      <w:bookmarkEnd w:id="76"/>
    </w:p>
    <w:p w14:paraId="197C0DA7" w14:textId="77777777" w:rsidR="00E331F9" w:rsidRPr="00E331F9" w:rsidRDefault="00E331F9" w:rsidP="00E331F9">
      <w:pPr>
        <w:pStyle w:val="hinh"/>
        <w:jc w:val="both"/>
        <w:rPr>
          <w:lang w:val="vi-VN"/>
        </w:rPr>
      </w:pPr>
    </w:p>
    <w:p w14:paraId="7516A034" w14:textId="77777777" w:rsidR="002A4408" w:rsidRDefault="002A4408" w:rsidP="00E331F9">
      <w:pPr>
        <w:jc w:val="center"/>
      </w:pPr>
      <w:r>
        <w:rPr>
          <w:noProof/>
        </w:rPr>
        <w:drawing>
          <wp:inline distT="0" distB="0" distL="0" distR="0" wp14:anchorId="50D6B5F0" wp14:editId="7EBE718B">
            <wp:extent cx="4193246" cy="264592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nguoc.png"/>
                    <pic:cNvPicPr/>
                  </pic:nvPicPr>
                  <pic:blipFill>
                    <a:blip r:embed="rId15"/>
                    <a:stretch>
                      <a:fillRect/>
                    </a:stretch>
                  </pic:blipFill>
                  <pic:spPr>
                    <a:xfrm>
                      <a:off x="0" y="0"/>
                      <a:ext cx="4218132" cy="2661626"/>
                    </a:xfrm>
                    <a:prstGeom prst="rect">
                      <a:avLst/>
                    </a:prstGeom>
                  </pic:spPr>
                </pic:pic>
              </a:graphicData>
            </a:graphic>
          </wp:inline>
        </w:drawing>
      </w:r>
    </w:p>
    <w:p w14:paraId="000CD8BD" w14:textId="77777777" w:rsidR="002A4408" w:rsidRDefault="002A4408" w:rsidP="00E331F9">
      <w:pPr>
        <w:pStyle w:val="hinh"/>
      </w:pPr>
      <w:bookmarkStart w:id="77" w:name="_Toc222687211"/>
      <w:bookmarkStart w:id="78" w:name="_Toc222687389"/>
      <w:proofErr w:type="spellStart"/>
      <w:r>
        <w:t>Hình</w:t>
      </w:r>
      <w:proofErr w:type="spellEnd"/>
      <w:r>
        <w:t xml:space="preserve"> 4. </w:t>
      </w:r>
      <w:proofErr w:type="spellStart"/>
      <w:r>
        <w:t>Ảnh</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bằng</w:t>
      </w:r>
      <w:proofErr w:type="spellEnd"/>
      <w:r>
        <w:t xml:space="preserve"> </w:t>
      </w:r>
      <w:proofErr w:type="spellStart"/>
      <w:r>
        <w:t>lọc</w:t>
      </w:r>
      <w:proofErr w:type="spellEnd"/>
      <w:r>
        <w:t xml:space="preserve"> </w:t>
      </w:r>
      <w:proofErr w:type="spellStart"/>
      <w:r>
        <w:t>ngược</w:t>
      </w:r>
      <w:bookmarkEnd w:id="77"/>
      <w:bookmarkEnd w:id="78"/>
      <w:proofErr w:type="spellEnd"/>
    </w:p>
    <w:p w14:paraId="07E3893B" w14:textId="77777777" w:rsidR="002A4408" w:rsidRDefault="002A4408" w:rsidP="00E331F9">
      <w:pPr>
        <w:jc w:val="center"/>
      </w:pPr>
      <w:r>
        <w:rPr>
          <w:noProof/>
        </w:rPr>
        <w:lastRenderedPageBreak/>
        <w:drawing>
          <wp:inline distT="0" distB="0" distL="0" distR="0" wp14:anchorId="42836286" wp14:editId="707FCEEB">
            <wp:extent cx="4563238" cy="287938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wiener.png"/>
                    <pic:cNvPicPr/>
                  </pic:nvPicPr>
                  <pic:blipFill>
                    <a:blip r:embed="rId16"/>
                    <a:stretch>
                      <a:fillRect/>
                    </a:stretch>
                  </pic:blipFill>
                  <pic:spPr>
                    <a:xfrm>
                      <a:off x="0" y="0"/>
                      <a:ext cx="4578357" cy="2888927"/>
                    </a:xfrm>
                    <a:prstGeom prst="rect">
                      <a:avLst/>
                    </a:prstGeom>
                  </pic:spPr>
                </pic:pic>
              </a:graphicData>
            </a:graphic>
          </wp:inline>
        </w:drawing>
      </w:r>
    </w:p>
    <w:p w14:paraId="425A4DB7" w14:textId="3F144340" w:rsidR="002A4408" w:rsidRDefault="002A4408" w:rsidP="00E331F9">
      <w:pPr>
        <w:pStyle w:val="hinh"/>
        <w:rPr>
          <w:lang w:val="vi-VN"/>
        </w:rPr>
      </w:pPr>
      <w:bookmarkStart w:id="79" w:name="_Toc222687212"/>
      <w:bookmarkStart w:id="80" w:name="_Toc222687390"/>
      <w:proofErr w:type="spellStart"/>
      <w:r>
        <w:t>Hình</w:t>
      </w:r>
      <w:proofErr w:type="spellEnd"/>
      <w:r>
        <w:t xml:space="preserve"> 5. </w:t>
      </w:r>
      <w:proofErr w:type="spellStart"/>
      <w:r>
        <w:t>Ảnh</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bằng</w:t>
      </w:r>
      <w:proofErr w:type="spellEnd"/>
      <w:r>
        <w:t xml:space="preserve"> </w:t>
      </w:r>
      <w:proofErr w:type="spellStart"/>
      <w:r>
        <w:t>lọc</w:t>
      </w:r>
      <w:proofErr w:type="spellEnd"/>
      <w:r>
        <w:t xml:space="preserve"> Wiener</w:t>
      </w:r>
      <w:bookmarkEnd w:id="79"/>
      <w:bookmarkEnd w:id="80"/>
    </w:p>
    <w:p w14:paraId="7189CD0A" w14:textId="77777777" w:rsidR="00E331F9" w:rsidRDefault="00E331F9" w:rsidP="00E331F9">
      <w:pPr>
        <w:pStyle w:val="hinh"/>
        <w:jc w:val="both"/>
        <w:rPr>
          <w:b/>
          <w:bCs/>
          <w:lang w:val="vi-VN"/>
        </w:rPr>
      </w:pPr>
    </w:p>
    <w:p w14:paraId="641F4768" w14:textId="6EFAA2E7" w:rsidR="00E331F9" w:rsidRDefault="00E331F9">
      <w:pPr>
        <w:rPr>
          <w:b/>
          <w:bCs/>
          <w:lang w:val="vi-VN"/>
        </w:rPr>
      </w:pPr>
      <w:r>
        <w:rPr>
          <w:b/>
          <w:bCs/>
          <w:lang w:val="vi-VN"/>
        </w:rPr>
        <w:br w:type="page"/>
      </w:r>
    </w:p>
    <w:p w14:paraId="294F3B14" w14:textId="75374357" w:rsidR="00E331F9" w:rsidRPr="00E331F9" w:rsidRDefault="00E331F9" w:rsidP="00E331F9">
      <w:pPr>
        <w:pStyle w:val="Heading1"/>
        <w:rPr>
          <w:lang w:val="vi-VN"/>
        </w:rPr>
      </w:pPr>
      <w:bookmarkStart w:id="81" w:name="_Toc222687194"/>
      <w:r w:rsidRPr="00E331F9">
        <w:rPr>
          <w:lang w:val="vi-VN"/>
        </w:rPr>
        <w:lastRenderedPageBreak/>
        <w:t>CHƯƠNG 5. NHẬN XÉT VÀ KẾT LUẬN</w:t>
      </w:r>
      <w:bookmarkEnd w:id="81"/>
    </w:p>
    <w:p w14:paraId="5F9A2D6E" w14:textId="77777777" w:rsidR="00E331F9" w:rsidRPr="00E331F9" w:rsidRDefault="00E331F9" w:rsidP="00E331F9">
      <w:pPr>
        <w:pStyle w:val="Heading2"/>
        <w:rPr>
          <w:lang w:val="vi-VN"/>
        </w:rPr>
      </w:pPr>
      <w:bookmarkStart w:id="82" w:name="_Toc222687195"/>
      <w:r w:rsidRPr="00E331F9">
        <w:rPr>
          <w:lang w:val="vi-VN"/>
        </w:rPr>
        <w:t>5.1 Kết quả đạt được</w:t>
      </w:r>
      <w:bookmarkEnd w:id="82"/>
    </w:p>
    <w:p w14:paraId="38CDB385" w14:textId="77777777" w:rsidR="00E331F9" w:rsidRPr="00E331F9" w:rsidRDefault="00E331F9" w:rsidP="00E331F9">
      <w:pPr>
        <w:pStyle w:val="Heading3"/>
        <w:rPr>
          <w:lang w:val="vi-VN"/>
        </w:rPr>
      </w:pPr>
      <w:bookmarkStart w:id="83" w:name="_Toc222687196"/>
      <w:r w:rsidRPr="00E331F9">
        <w:rPr>
          <w:lang w:val="vi-VN"/>
        </w:rPr>
        <w:t>5.1.1 Khả năng khôi phục ảnh</w:t>
      </w:r>
      <w:bookmarkEnd w:id="83"/>
    </w:p>
    <w:p w14:paraId="466CD7FF" w14:textId="77777777" w:rsidR="00E331F9" w:rsidRPr="00E331F9" w:rsidRDefault="00E331F9" w:rsidP="009E0CA9">
      <w:pPr>
        <w:jc w:val="both"/>
        <w:rPr>
          <w:lang w:val="vi-VN"/>
        </w:rPr>
      </w:pPr>
      <w:r w:rsidRPr="00E331F9">
        <w:rPr>
          <w:lang w:val="vi-VN"/>
        </w:rPr>
        <w:t>     </w:t>
      </w:r>
      <w:bookmarkStart w:id="84" w:name="_Toc222687213"/>
      <w:r w:rsidRPr="00E331F9">
        <w:rPr>
          <w:lang w:val="vi-VN"/>
        </w:rPr>
        <w:t>Chương trình đã mô phỏng đầy đủ quy trình xử lý ảnh suy giảm và khôi phục ảnh trong miền tần số. Cụ thể, hệ thống thực hiện tuần tự các bước: đọc ảnh đầu vào, mô phỏng làm mờ do chuyển động (motion blur), bổ sung nhiễu Gaussian, khôi phục ảnh bằng hai phương pháp lọc ngược và lọc Wiener, sau đó lưu kết quả và đánh giá chất lượng bằng các chỉ số MSE và PSNR.</w:t>
      </w:r>
      <w:bookmarkEnd w:id="84"/>
    </w:p>
    <w:p w14:paraId="21808A61" w14:textId="57867FD7" w:rsidR="00E331F9" w:rsidRPr="00E331F9" w:rsidRDefault="00E331F9" w:rsidP="009E0CA9">
      <w:pPr>
        <w:jc w:val="both"/>
        <w:rPr>
          <w:lang w:val="vi-VN"/>
        </w:rPr>
      </w:pPr>
      <w:r w:rsidRPr="00E331F9">
        <w:rPr>
          <w:lang w:val="vi-VN"/>
        </w:rPr>
        <w:t>     </w:t>
      </w:r>
      <w:bookmarkStart w:id="85" w:name="_Toc222687214"/>
      <w:r w:rsidRPr="00E331F9">
        <w:rPr>
          <w:lang w:val="vi-VN"/>
        </w:rPr>
        <w:t>Kết quả thực nghiệm cho thấy chương trình có khả năng khôi phục đáng kể độ sắc nét của ảnh so với ảnh bị mờ và nhiễu ban đầu. Các chi tiết bị suy giảm được phục hồi ở mức độ nhất định, đặc biệt khi các tham số được lựa chọn phù hợp với mức suy giảm của ảnh.</w:t>
      </w:r>
      <w:bookmarkEnd w:id="85"/>
    </w:p>
    <w:p w14:paraId="5B497F4E" w14:textId="77777777" w:rsidR="00E331F9" w:rsidRPr="00E331F9" w:rsidRDefault="00E331F9" w:rsidP="00E331F9">
      <w:pPr>
        <w:pStyle w:val="Heading3"/>
      </w:pPr>
      <w:bookmarkStart w:id="86" w:name="_Toc222687197"/>
      <w:r w:rsidRPr="00E331F9">
        <w:t xml:space="preserve">5.1.2 So </w:t>
      </w:r>
      <w:proofErr w:type="spellStart"/>
      <w:r w:rsidRPr="00E331F9">
        <w:t>sánh</w:t>
      </w:r>
      <w:proofErr w:type="spellEnd"/>
      <w:r w:rsidRPr="00E331F9">
        <w:t xml:space="preserve"> </w:t>
      </w:r>
      <w:proofErr w:type="spellStart"/>
      <w:r w:rsidRPr="00E331F9">
        <w:t>hai</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khôi</w:t>
      </w:r>
      <w:proofErr w:type="spellEnd"/>
      <w:r w:rsidRPr="00E331F9">
        <w:t xml:space="preserve"> </w:t>
      </w:r>
      <w:proofErr w:type="spellStart"/>
      <w:r w:rsidRPr="00E331F9">
        <w:t>phục</w:t>
      </w:r>
      <w:bookmarkEnd w:id="86"/>
      <w:proofErr w:type="spellEnd"/>
    </w:p>
    <w:p w14:paraId="2DA5CBE6" w14:textId="77777777" w:rsidR="00E331F9" w:rsidRPr="00E331F9" w:rsidRDefault="00E331F9" w:rsidP="009E0CA9">
      <w:pPr>
        <w:jc w:val="both"/>
      </w:pPr>
      <w:r w:rsidRPr="00E331F9">
        <w:t>     </w:t>
      </w:r>
      <w:bookmarkStart w:id="87" w:name="_Toc222687215"/>
      <w:r w:rsidRPr="00E331F9">
        <w:t xml:space="preserve">Hai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được</w:t>
      </w:r>
      <w:proofErr w:type="spellEnd"/>
      <w:r w:rsidRPr="00E331F9">
        <w:t xml:space="preserve"> </w:t>
      </w:r>
      <w:proofErr w:type="spellStart"/>
      <w:r w:rsidRPr="00E331F9">
        <w:t>khảo</w:t>
      </w:r>
      <w:proofErr w:type="spellEnd"/>
      <w:r w:rsidRPr="00E331F9">
        <w:t xml:space="preserve"> </w:t>
      </w:r>
      <w:proofErr w:type="spellStart"/>
      <w:r w:rsidRPr="00E331F9">
        <w:t>sát</w:t>
      </w:r>
      <w:proofErr w:type="spellEnd"/>
      <w:r w:rsidRPr="00E331F9">
        <w:t xml:space="preserve"> </w:t>
      </w:r>
      <w:proofErr w:type="spellStart"/>
      <w:r w:rsidRPr="00E331F9">
        <w:t>gồm</w:t>
      </w:r>
      <w:proofErr w:type="spellEnd"/>
      <w:r w:rsidRPr="00E331F9">
        <w:t xml:space="preserve"> </w:t>
      </w:r>
      <w:proofErr w:type="spellStart"/>
      <w:r w:rsidRPr="00E331F9">
        <w:t>lọc</w:t>
      </w:r>
      <w:proofErr w:type="spellEnd"/>
      <w:r w:rsidRPr="00E331F9">
        <w:t xml:space="preserve"> </w:t>
      </w:r>
      <w:proofErr w:type="spellStart"/>
      <w:r w:rsidRPr="00E331F9">
        <w:t>ngược</w:t>
      </w:r>
      <w:proofErr w:type="spellEnd"/>
      <w:r w:rsidRPr="00E331F9">
        <w:t xml:space="preserve"> </w:t>
      </w:r>
      <w:proofErr w:type="spellStart"/>
      <w:r w:rsidRPr="00E331F9">
        <w:t>và</w:t>
      </w:r>
      <w:proofErr w:type="spellEnd"/>
      <w:r w:rsidRPr="00E331F9">
        <w:t xml:space="preserve"> </w:t>
      </w:r>
      <w:proofErr w:type="spellStart"/>
      <w:r w:rsidRPr="00E331F9">
        <w:t>lọc</w:t>
      </w:r>
      <w:proofErr w:type="spellEnd"/>
      <w:r w:rsidRPr="00E331F9">
        <w:t xml:space="preserve"> Wiener, </w:t>
      </w:r>
      <w:proofErr w:type="spellStart"/>
      <w:r w:rsidRPr="00E331F9">
        <w:t>mỗi</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có</w:t>
      </w:r>
      <w:proofErr w:type="spellEnd"/>
      <w:r w:rsidRPr="00E331F9">
        <w:t xml:space="preserve"> </w:t>
      </w:r>
      <w:proofErr w:type="spellStart"/>
      <w:r w:rsidRPr="00E331F9">
        <w:t>những</w:t>
      </w:r>
      <w:proofErr w:type="spellEnd"/>
      <w:r w:rsidRPr="00E331F9">
        <w:t xml:space="preserve"> </w:t>
      </w:r>
      <w:proofErr w:type="spellStart"/>
      <w:r w:rsidRPr="00E331F9">
        <w:t>đặc</w:t>
      </w:r>
      <w:proofErr w:type="spellEnd"/>
      <w:r w:rsidRPr="00E331F9">
        <w:t xml:space="preserve"> </w:t>
      </w:r>
      <w:proofErr w:type="spellStart"/>
      <w:r w:rsidRPr="00E331F9">
        <w:t>điểm</w:t>
      </w:r>
      <w:proofErr w:type="spellEnd"/>
      <w:r w:rsidRPr="00E331F9">
        <w:t xml:space="preserve"> </w:t>
      </w:r>
      <w:proofErr w:type="spellStart"/>
      <w:r w:rsidRPr="00E331F9">
        <w:t>riêng</w:t>
      </w:r>
      <w:proofErr w:type="spellEnd"/>
      <w:r w:rsidRPr="00E331F9">
        <w:t>.</w:t>
      </w:r>
      <w:bookmarkEnd w:id="87"/>
    </w:p>
    <w:p w14:paraId="4C8BF3FF" w14:textId="77777777" w:rsidR="00E331F9" w:rsidRPr="00E331F9" w:rsidRDefault="00E331F9" w:rsidP="009E0CA9">
      <w:pPr>
        <w:jc w:val="both"/>
      </w:pPr>
      <w:r w:rsidRPr="00E331F9">
        <w:t>     </w:t>
      </w:r>
      <w:bookmarkStart w:id="88" w:name="_Toc222687216"/>
      <w:proofErr w:type="spellStart"/>
      <w:r w:rsidRPr="00E331F9">
        <w:t>Lọc</w:t>
      </w:r>
      <w:proofErr w:type="spellEnd"/>
      <w:r w:rsidRPr="00E331F9">
        <w:t xml:space="preserve"> </w:t>
      </w:r>
      <w:proofErr w:type="spellStart"/>
      <w:r w:rsidRPr="00E331F9">
        <w:t>ngược</w:t>
      </w:r>
      <w:proofErr w:type="spellEnd"/>
      <w:r w:rsidRPr="00E331F9">
        <w:t xml:space="preserve"> </w:t>
      </w:r>
      <w:proofErr w:type="spellStart"/>
      <w:r w:rsidRPr="00E331F9">
        <w:t>là</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đơn</w:t>
      </w:r>
      <w:proofErr w:type="spellEnd"/>
      <w:r w:rsidRPr="00E331F9">
        <w:t xml:space="preserve"> </w:t>
      </w:r>
      <w:proofErr w:type="spellStart"/>
      <w:r w:rsidRPr="00E331F9">
        <w:t>giản</w:t>
      </w:r>
      <w:proofErr w:type="spellEnd"/>
      <w:r w:rsidRPr="00E331F9">
        <w:t xml:space="preserve"> </w:t>
      </w:r>
      <w:proofErr w:type="spellStart"/>
      <w:r w:rsidRPr="00E331F9">
        <w:t>và</w:t>
      </w:r>
      <w:proofErr w:type="spellEnd"/>
      <w:r w:rsidRPr="00E331F9">
        <w:t xml:space="preserve"> </w:t>
      </w:r>
      <w:proofErr w:type="spellStart"/>
      <w:r w:rsidRPr="00E331F9">
        <w:t>trực</w:t>
      </w:r>
      <w:proofErr w:type="spellEnd"/>
      <w:r w:rsidRPr="00E331F9">
        <w:t xml:space="preserve"> </w:t>
      </w:r>
      <w:proofErr w:type="spellStart"/>
      <w:r w:rsidRPr="00E331F9">
        <w:t>tiếp</w:t>
      </w:r>
      <w:proofErr w:type="spellEnd"/>
      <w:r w:rsidRPr="00E331F9">
        <w:t xml:space="preserve">, </w:t>
      </w:r>
      <w:proofErr w:type="spellStart"/>
      <w:r w:rsidRPr="00E331F9">
        <w:t>có</w:t>
      </w:r>
      <w:proofErr w:type="spellEnd"/>
      <w:r w:rsidRPr="00E331F9">
        <w:t xml:space="preserve"> </w:t>
      </w:r>
      <w:proofErr w:type="spellStart"/>
      <w:r w:rsidRPr="00E331F9">
        <w:t>khả</w:t>
      </w:r>
      <w:proofErr w:type="spellEnd"/>
      <w:r w:rsidRPr="00E331F9">
        <w:t xml:space="preserve"> </w:t>
      </w:r>
      <w:proofErr w:type="spellStart"/>
      <w:r w:rsidRPr="00E331F9">
        <w:t>năng</w:t>
      </w:r>
      <w:proofErr w:type="spellEnd"/>
      <w:r w:rsidRPr="00E331F9">
        <w:t xml:space="preserve"> </w:t>
      </w:r>
      <w:proofErr w:type="spellStart"/>
      <w:r w:rsidRPr="00E331F9">
        <w:t>phục</w:t>
      </w:r>
      <w:proofErr w:type="spellEnd"/>
      <w:r w:rsidRPr="00E331F9">
        <w:t xml:space="preserve"> </w:t>
      </w:r>
      <w:proofErr w:type="spellStart"/>
      <w:r w:rsidRPr="00E331F9">
        <w:t>hồi</w:t>
      </w:r>
      <w:proofErr w:type="spellEnd"/>
      <w:r w:rsidRPr="00E331F9">
        <w:t xml:space="preserve"> </w:t>
      </w:r>
      <w:proofErr w:type="spellStart"/>
      <w:r w:rsidRPr="00E331F9">
        <w:t>mạnh</w:t>
      </w:r>
      <w:proofErr w:type="spellEnd"/>
      <w:r w:rsidRPr="00E331F9">
        <w:t xml:space="preserve"> </w:t>
      </w:r>
      <w:proofErr w:type="spellStart"/>
      <w:r w:rsidRPr="00E331F9">
        <w:t>các</w:t>
      </w:r>
      <w:proofErr w:type="spellEnd"/>
      <w:r w:rsidRPr="00E331F9">
        <w:t xml:space="preserve"> </w:t>
      </w:r>
      <w:proofErr w:type="spellStart"/>
      <w:r w:rsidRPr="00E331F9">
        <w:t>thành</w:t>
      </w:r>
      <w:proofErr w:type="spellEnd"/>
      <w:r w:rsidRPr="00E331F9">
        <w:t xml:space="preserve"> </w:t>
      </w:r>
      <w:proofErr w:type="spellStart"/>
      <w:r w:rsidRPr="00E331F9">
        <w:t>phần</w:t>
      </w:r>
      <w:proofErr w:type="spellEnd"/>
      <w:r w:rsidRPr="00E331F9">
        <w:t xml:space="preserve"> </w:t>
      </w:r>
      <w:proofErr w:type="spellStart"/>
      <w:r w:rsidRPr="00E331F9">
        <w:t>tần</w:t>
      </w:r>
      <w:proofErr w:type="spellEnd"/>
      <w:r w:rsidRPr="00E331F9">
        <w:t xml:space="preserve"> </w:t>
      </w:r>
      <w:proofErr w:type="spellStart"/>
      <w:r w:rsidRPr="00E331F9">
        <w:t>số</w:t>
      </w:r>
      <w:proofErr w:type="spellEnd"/>
      <w:r w:rsidRPr="00E331F9">
        <w:t xml:space="preserve"> </w:t>
      </w:r>
      <w:proofErr w:type="spellStart"/>
      <w:r w:rsidRPr="00E331F9">
        <w:t>khi</w:t>
      </w:r>
      <w:proofErr w:type="spellEnd"/>
      <w:r w:rsidRPr="00E331F9">
        <w:t xml:space="preserve"> </w:t>
      </w:r>
      <w:proofErr w:type="spellStart"/>
      <w:r w:rsidRPr="00E331F9">
        <w:t>mức</w:t>
      </w:r>
      <w:proofErr w:type="spellEnd"/>
      <w:r w:rsidRPr="00E331F9">
        <w:t xml:space="preserve"> </w:t>
      </w:r>
      <w:proofErr w:type="spellStart"/>
      <w:r w:rsidRPr="00E331F9">
        <w:t>nhiễu</w:t>
      </w:r>
      <w:proofErr w:type="spellEnd"/>
      <w:r w:rsidRPr="00E331F9">
        <w:t xml:space="preserve"> </w:t>
      </w:r>
      <w:proofErr w:type="spellStart"/>
      <w:r w:rsidRPr="00E331F9">
        <w:t>thấp</w:t>
      </w:r>
      <w:proofErr w:type="spellEnd"/>
      <w:r w:rsidRPr="00E331F9">
        <w:t xml:space="preserve">. Tuy </w:t>
      </w:r>
      <w:proofErr w:type="spellStart"/>
      <w:r w:rsidRPr="00E331F9">
        <w:t>nhiên</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này</w:t>
      </w:r>
      <w:proofErr w:type="spellEnd"/>
      <w:r w:rsidRPr="00E331F9">
        <w:t xml:space="preserve"> </w:t>
      </w:r>
      <w:proofErr w:type="spellStart"/>
      <w:r w:rsidRPr="00E331F9">
        <w:t>rất</w:t>
      </w:r>
      <w:proofErr w:type="spellEnd"/>
      <w:r w:rsidRPr="00E331F9">
        <w:t xml:space="preserve"> </w:t>
      </w:r>
      <w:proofErr w:type="spellStart"/>
      <w:r w:rsidRPr="00E331F9">
        <w:t>nhạy</w:t>
      </w:r>
      <w:proofErr w:type="spellEnd"/>
      <w:r w:rsidRPr="00E331F9">
        <w:t xml:space="preserve"> </w:t>
      </w:r>
      <w:proofErr w:type="spellStart"/>
      <w:r w:rsidRPr="00E331F9">
        <w:t>với</w:t>
      </w:r>
      <w:proofErr w:type="spellEnd"/>
      <w:r w:rsidRPr="00E331F9">
        <w:t xml:space="preserve"> </w:t>
      </w:r>
      <w:proofErr w:type="spellStart"/>
      <w:r w:rsidRPr="00E331F9">
        <w:t>các</w:t>
      </w:r>
      <w:proofErr w:type="spellEnd"/>
      <w:r w:rsidRPr="00E331F9">
        <w:t xml:space="preserve"> </w:t>
      </w:r>
      <w:proofErr w:type="spellStart"/>
      <w:r w:rsidRPr="00E331F9">
        <w:t>tần</w:t>
      </w:r>
      <w:proofErr w:type="spellEnd"/>
      <w:r w:rsidRPr="00E331F9">
        <w:t xml:space="preserve"> </w:t>
      </w:r>
      <w:proofErr w:type="spellStart"/>
      <w:r w:rsidRPr="00E331F9">
        <w:t>số</w:t>
      </w:r>
      <w:proofErr w:type="spellEnd"/>
      <w:r w:rsidRPr="00E331F9">
        <w:t xml:space="preserve"> </w:t>
      </w:r>
      <w:proofErr w:type="spellStart"/>
      <w:r w:rsidRPr="00E331F9">
        <w:t>mà</w:t>
      </w:r>
      <w:proofErr w:type="spellEnd"/>
      <w:r w:rsidRPr="00E331F9">
        <w:t xml:space="preserve"> </w:t>
      </w:r>
      <w:proofErr w:type="spellStart"/>
      <w:r w:rsidRPr="00E331F9">
        <w:t>phổ</w:t>
      </w:r>
      <w:proofErr w:type="spellEnd"/>
      <w:r w:rsidRPr="00E331F9">
        <w:t xml:space="preserve"> </w:t>
      </w:r>
      <w:proofErr w:type="spellStart"/>
      <w:r w:rsidRPr="00E331F9">
        <w:t>của</w:t>
      </w:r>
      <w:proofErr w:type="spellEnd"/>
      <w:r w:rsidRPr="00E331F9">
        <w:t xml:space="preserve"> </w:t>
      </w:r>
      <w:proofErr w:type="spellStart"/>
      <w:r w:rsidRPr="00E331F9">
        <w:t>hàm</w:t>
      </w:r>
      <w:proofErr w:type="spellEnd"/>
      <w:r w:rsidRPr="00E331F9">
        <w:t xml:space="preserve"> </w:t>
      </w:r>
      <w:proofErr w:type="spellStart"/>
      <w:r w:rsidRPr="00E331F9">
        <w:t>làm</w:t>
      </w:r>
      <w:proofErr w:type="spellEnd"/>
      <w:r w:rsidRPr="00E331F9">
        <w:t xml:space="preserve"> </w:t>
      </w:r>
      <w:proofErr w:type="spellStart"/>
      <w:r w:rsidRPr="00E331F9">
        <w:t>mờ</w:t>
      </w:r>
      <w:proofErr w:type="spellEnd"/>
      <w:r w:rsidRPr="00E331F9">
        <w:t xml:space="preserve"> </w:t>
      </w:r>
      <w:proofErr w:type="spellStart"/>
      <w:r w:rsidRPr="00E331F9">
        <w:t>có</w:t>
      </w:r>
      <w:proofErr w:type="spellEnd"/>
      <w:r w:rsidRPr="00E331F9">
        <w:t xml:space="preserve"> </w:t>
      </w:r>
      <w:proofErr w:type="spellStart"/>
      <w:r w:rsidRPr="00E331F9">
        <w:t>biên</w:t>
      </w:r>
      <w:proofErr w:type="spellEnd"/>
      <w:r w:rsidRPr="00E331F9">
        <w:t xml:space="preserve"> </w:t>
      </w:r>
      <w:proofErr w:type="spellStart"/>
      <w:r w:rsidRPr="00E331F9">
        <w:t>độ</w:t>
      </w:r>
      <w:proofErr w:type="spellEnd"/>
      <w:r w:rsidRPr="00E331F9">
        <w:t xml:space="preserve"> </w:t>
      </w:r>
      <w:proofErr w:type="spellStart"/>
      <w:r w:rsidRPr="00E331F9">
        <w:t>nhỏ</w:t>
      </w:r>
      <w:proofErr w:type="spellEnd"/>
      <w:r w:rsidRPr="00E331F9">
        <w:t xml:space="preserve">, </w:t>
      </w:r>
      <w:proofErr w:type="spellStart"/>
      <w:r w:rsidRPr="00E331F9">
        <w:t>dễ</w:t>
      </w:r>
      <w:proofErr w:type="spellEnd"/>
      <w:r w:rsidRPr="00E331F9">
        <w:t xml:space="preserve"> </w:t>
      </w:r>
      <w:proofErr w:type="spellStart"/>
      <w:r w:rsidRPr="00E331F9">
        <w:t>dẫn</w:t>
      </w:r>
      <w:proofErr w:type="spellEnd"/>
      <w:r w:rsidRPr="00E331F9">
        <w:t xml:space="preserve"> </w:t>
      </w:r>
      <w:proofErr w:type="spellStart"/>
      <w:r w:rsidRPr="00E331F9">
        <w:t>đến</w:t>
      </w:r>
      <w:proofErr w:type="spellEnd"/>
      <w:r w:rsidRPr="00E331F9">
        <w:t xml:space="preserve"> </w:t>
      </w:r>
      <w:proofErr w:type="spellStart"/>
      <w:r w:rsidRPr="00E331F9">
        <w:t>khuếch</w:t>
      </w:r>
      <w:proofErr w:type="spellEnd"/>
      <w:r w:rsidRPr="00E331F9">
        <w:t xml:space="preserve"> </w:t>
      </w:r>
      <w:proofErr w:type="spellStart"/>
      <w:r w:rsidRPr="00E331F9">
        <w:t>đại</w:t>
      </w:r>
      <w:proofErr w:type="spellEnd"/>
      <w:r w:rsidRPr="00E331F9">
        <w:t xml:space="preserve"> </w:t>
      </w:r>
      <w:proofErr w:type="spellStart"/>
      <w:r w:rsidRPr="00E331F9">
        <w:t>nhiễu</w:t>
      </w:r>
      <w:proofErr w:type="spellEnd"/>
      <w:r w:rsidRPr="00E331F9">
        <w:t xml:space="preserve"> </w:t>
      </w:r>
      <w:proofErr w:type="spellStart"/>
      <w:r w:rsidRPr="00E331F9">
        <w:t>và</w:t>
      </w:r>
      <w:proofErr w:type="spellEnd"/>
      <w:r w:rsidRPr="00E331F9">
        <w:t xml:space="preserve"> </w:t>
      </w:r>
      <w:proofErr w:type="spellStart"/>
      <w:r w:rsidRPr="00E331F9">
        <w:t>xuất</w:t>
      </w:r>
      <w:proofErr w:type="spellEnd"/>
      <w:r w:rsidRPr="00E331F9">
        <w:t xml:space="preserve"> </w:t>
      </w:r>
      <w:proofErr w:type="spellStart"/>
      <w:r w:rsidRPr="00E331F9">
        <w:t>hiện</w:t>
      </w:r>
      <w:proofErr w:type="spellEnd"/>
      <w:r w:rsidRPr="00E331F9">
        <w:t xml:space="preserve"> </w:t>
      </w:r>
      <w:proofErr w:type="spellStart"/>
      <w:r w:rsidRPr="00E331F9">
        <w:t>hiện</w:t>
      </w:r>
      <w:proofErr w:type="spellEnd"/>
      <w:r w:rsidRPr="00E331F9">
        <w:t xml:space="preserve"> </w:t>
      </w:r>
      <w:proofErr w:type="spellStart"/>
      <w:r w:rsidRPr="00E331F9">
        <w:t>tượng</w:t>
      </w:r>
      <w:proofErr w:type="spellEnd"/>
      <w:r w:rsidRPr="00E331F9">
        <w:t xml:space="preserve"> dao </w:t>
      </w:r>
      <w:proofErr w:type="spellStart"/>
      <w:r w:rsidRPr="00E331F9">
        <w:t>động</w:t>
      </w:r>
      <w:proofErr w:type="spellEnd"/>
      <w:r w:rsidRPr="00E331F9">
        <w:t xml:space="preserve"> </w:t>
      </w:r>
      <w:proofErr w:type="spellStart"/>
      <w:r w:rsidRPr="00E331F9">
        <w:t>giả</w:t>
      </w:r>
      <w:proofErr w:type="spellEnd"/>
      <w:r w:rsidRPr="00E331F9">
        <w:t xml:space="preserve"> </w:t>
      </w:r>
      <w:proofErr w:type="spellStart"/>
      <w:r w:rsidRPr="00E331F9">
        <w:t>trên</w:t>
      </w:r>
      <w:proofErr w:type="spellEnd"/>
      <w:r w:rsidRPr="00E331F9">
        <w:t xml:space="preserve"> </w:t>
      </w:r>
      <w:proofErr w:type="spellStart"/>
      <w:r w:rsidRPr="00E331F9">
        <w:t>ảnh</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w:t>
      </w:r>
      <w:bookmarkEnd w:id="88"/>
    </w:p>
    <w:p w14:paraId="4A04389D" w14:textId="092CCB23" w:rsidR="00E331F9" w:rsidRPr="00E331F9" w:rsidRDefault="00E331F9" w:rsidP="009E0CA9">
      <w:pPr>
        <w:jc w:val="both"/>
        <w:rPr>
          <w:lang w:val="vi-VN"/>
        </w:rPr>
      </w:pPr>
      <w:r w:rsidRPr="00E331F9">
        <w:t>     </w:t>
      </w:r>
      <w:bookmarkStart w:id="89" w:name="_Toc222687217"/>
      <w:proofErr w:type="spellStart"/>
      <w:r w:rsidRPr="00E331F9">
        <w:t>Ngược</w:t>
      </w:r>
      <w:proofErr w:type="spellEnd"/>
      <w:r w:rsidRPr="00E331F9">
        <w:t xml:space="preserve"> </w:t>
      </w:r>
      <w:proofErr w:type="spellStart"/>
      <w:r w:rsidRPr="00E331F9">
        <w:t>lại</w:t>
      </w:r>
      <w:proofErr w:type="spellEnd"/>
      <w:r w:rsidRPr="00E331F9">
        <w:t xml:space="preserve">, </w:t>
      </w:r>
      <w:proofErr w:type="spellStart"/>
      <w:r w:rsidRPr="00E331F9">
        <w:t>lọc</w:t>
      </w:r>
      <w:proofErr w:type="spellEnd"/>
      <w:r w:rsidRPr="00E331F9">
        <w:t xml:space="preserve"> Wiener </w:t>
      </w:r>
      <w:proofErr w:type="spellStart"/>
      <w:r w:rsidRPr="00E331F9">
        <w:t>bổ</w:t>
      </w:r>
      <w:proofErr w:type="spellEnd"/>
      <w:r w:rsidRPr="00E331F9">
        <w:t xml:space="preserve"> sung </w:t>
      </w:r>
      <w:proofErr w:type="spellStart"/>
      <w:r w:rsidRPr="00E331F9">
        <w:t>tham</w:t>
      </w:r>
      <w:proofErr w:type="spellEnd"/>
      <w:r w:rsidRPr="00E331F9">
        <w:t xml:space="preserve"> </w:t>
      </w:r>
      <w:proofErr w:type="spellStart"/>
      <w:r w:rsidRPr="00E331F9">
        <w:t>số</w:t>
      </w:r>
      <w:proofErr w:type="spellEnd"/>
      <w:r w:rsidRPr="00E331F9">
        <w:t xml:space="preserve"> </w:t>
      </w:r>
      <w:proofErr w:type="spellStart"/>
      <w:r w:rsidRPr="00E331F9">
        <w:t>điều</w:t>
      </w:r>
      <w:proofErr w:type="spellEnd"/>
      <w:r w:rsidRPr="00E331F9">
        <w:t xml:space="preserve"> </w:t>
      </w:r>
      <w:proofErr w:type="spellStart"/>
      <w:r w:rsidRPr="00E331F9">
        <w:t>chỉnh</w:t>
      </w:r>
      <w:proofErr w:type="spellEnd"/>
      <w:r w:rsidRPr="00E331F9">
        <w:t xml:space="preserve"> </w:t>
      </w:r>
      <w:proofErr w:type="spellStart"/>
      <w:r w:rsidRPr="00E331F9">
        <w:t>nhằm</w:t>
      </w:r>
      <w:proofErr w:type="spellEnd"/>
      <w:r w:rsidRPr="00E331F9">
        <w:t xml:space="preserve"> </w:t>
      </w:r>
      <w:proofErr w:type="spellStart"/>
      <w:r w:rsidRPr="00E331F9">
        <w:t>cân</w:t>
      </w:r>
      <w:proofErr w:type="spellEnd"/>
      <w:r w:rsidRPr="00E331F9">
        <w:t xml:space="preserve"> </w:t>
      </w:r>
      <w:proofErr w:type="spellStart"/>
      <w:r w:rsidRPr="00E331F9">
        <w:t>bằng</w:t>
      </w:r>
      <w:proofErr w:type="spellEnd"/>
      <w:r w:rsidRPr="00E331F9">
        <w:t xml:space="preserve"> </w:t>
      </w:r>
      <w:proofErr w:type="spellStart"/>
      <w:r w:rsidRPr="00E331F9">
        <w:t>giữa</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tín</w:t>
      </w:r>
      <w:proofErr w:type="spellEnd"/>
      <w:r w:rsidRPr="00E331F9">
        <w:t xml:space="preserve"> </w:t>
      </w:r>
      <w:proofErr w:type="spellStart"/>
      <w:r w:rsidRPr="00E331F9">
        <w:t>hiệu</w:t>
      </w:r>
      <w:proofErr w:type="spellEnd"/>
      <w:r w:rsidRPr="00E331F9">
        <w:t xml:space="preserve"> </w:t>
      </w:r>
      <w:proofErr w:type="spellStart"/>
      <w:r w:rsidRPr="00E331F9">
        <w:t>và</w:t>
      </w:r>
      <w:proofErr w:type="spellEnd"/>
      <w:r w:rsidRPr="00E331F9">
        <w:t xml:space="preserve"> </w:t>
      </w:r>
      <w:proofErr w:type="spellStart"/>
      <w:r w:rsidRPr="00E331F9">
        <w:t>hạn</w:t>
      </w:r>
      <w:proofErr w:type="spellEnd"/>
      <w:r w:rsidRPr="00E331F9">
        <w:t xml:space="preserve"> </w:t>
      </w:r>
      <w:proofErr w:type="spellStart"/>
      <w:r w:rsidRPr="00E331F9">
        <w:t>chế</w:t>
      </w:r>
      <w:proofErr w:type="spellEnd"/>
      <w:r w:rsidRPr="00E331F9">
        <w:t xml:space="preserve"> </w:t>
      </w:r>
      <w:proofErr w:type="spellStart"/>
      <w:r w:rsidRPr="00E331F9">
        <w:t>khuếch</w:t>
      </w:r>
      <w:proofErr w:type="spellEnd"/>
      <w:r w:rsidRPr="00E331F9">
        <w:t xml:space="preserve"> </w:t>
      </w:r>
      <w:proofErr w:type="spellStart"/>
      <w:r w:rsidRPr="00E331F9">
        <w:t>đại</w:t>
      </w:r>
      <w:proofErr w:type="spellEnd"/>
      <w:r w:rsidRPr="00E331F9">
        <w:t xml:space="preserve"> </w:t>
      </w:r>
      <w:proofErr w:type="spellStart"/>
      <w:r w:rsidRPr="00E331F9">
        <w:t>nhiễu</w:t>
      </w:r>
      <w:proofErr w:type="spellEnd"/>
      <w:r w:rsidRPr="00E331F9">
        <w:t xml:space="preserve">. </w:t>
      </w:r>
      <w:proofErr w:type="spellStart"/>
      <w:r w:rsidRPr="00E331F9">
        <w:t>Nhờ</w:t>
      </w:r>
      <w:proofErr w:type="spellEnd"/>
      <w:r w:rsidRPr="00E331F9">
        <w:t xml:space="preserve"> </w:t>
      </w:r>
      <w:proofErr w:type="spellStart"/>
      <w:r w:rsidRPr="00E331F9">
        <w:t>đó</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này</w:t>
      </w:r>
      <w:proofErr w:type="spellEnd"/>
      <w:r w:rsidRPr="00E331F9">
        <w:t xml:space="preserve"> </w:t>
      </w:r>
      <w:proofErr w:type="spellStart"/>
      <w:r w:rsidRPr="00E331F9">
        <w:t>cho</w:t>
      </w:r>
      <w:proofErr w:type="spellEnd"/>
      <w:r w:rsidRPr="00E331F9">
        <w:t xml:space="preserve"> </w:t>
      </w:r>
      <w:proofErr w:type="spellStart"/>
      <w:r w:rsidRPr="00E331F9">
        <w:t>kết</w:t>
      </w:r>
      <w:proofErr w:type="spellEnd"/>
      <w:r w:rsidRPr="00E331F9">
        <w:t xml:space="preserve"> </w:t>
      </w:r>
      <w:proofErr w:type="spellStart"/>
      <w:r w:rsidRPr="00E331F9">
        <w:t>quả</w:t>
      </w:r>
      <w:proofErr w:type="spellEnd"/>
      <w:r w:rsidRPr="00E331F9">
        <w:t xml:space="preserve"> </w:t>
      </w:r>
      <w:proofErr w:type="spellStart"/>
      <w:r w:rsidRPr="00E331F9">
        <w:t>ổn</w:t>
      </w:r>
      <w:proofErr w:type="spellEnd"/>
      <w:r w:rsidRPr="00E331F9">
        <w:t xml:space="preserve"> </w:t>
      </w:r>
      <w:proofErr w:type="spellStart"/>
      <w:r w:rsidRPr="00E331F9">
        <w:t>định</w:t>
      </w:r>
      <w:proofErr w:type="spellEnd"/>
      <w:r w:rsidRPr="00E331F9">
        <w:t xml:space="preserve"> </w:t>
      </w:r>
      <w:proofErr w:type="spellStart"/>
      <w:r w:rsidRPr="00E331F9">
        <w:t>hơn</w:t>
      </w:r>
      <w:proofErr w:type="spellEnd"/>
      <w:r w:rsidRPr="00E331F9">
        <w:t xml:space="preserve"> </w:t>
      </w:r>
      <w:proofErr w:type="spellStart"/>
      <w:r w:rsidRPr="00E331F9">
        <w:t>trong</w:t>
      </w:r>
      <w:proofErr w:type="spellEnd"/>
      <w:r w:rsidRPr="00E331F9">
        <w:t xml:space="preserve"> </w:t>
      </w:r>
      <w:proofErr w:type="spellStart"/>
      <w:r w:rsidRPr="00E331F9">
        <w:t>điều</w:t>
      </w:r>
      <w:proofErr w:type="spellEnd"/>
      <w:r w:rsidRPr="00E331F9">
        <w:t xml:space="preserve"> </w:t>
      </w:r>
      <w:proofErr w:type="spellStart"/>
      <w:r w:rsidRPr="00E331F9">
        <w:t>kiện</w:t>
      </w:r>
      <w:proofErr w:type="spellEnd"/>
      <w:r w:rsidRPr="00E331F9">
        <w:t xml:space="preserve"> </w:t>
      </w:r>
      <w:proofErr w:type="spellStart"/>
      <w:r w:rsidRPr="00E331F9">
        <w:t>ảnh</w:t>
      </w:r>
      <w:proofErr w:type="spellEnd"/>
      <w:r w:rsidRPr="00E331F9">
        <w:t xml:space="preserve"> </w:t>
      </w:r>
      <w:proofErr w:type="spellStart"/>
      <w:r w:rsidRPr="00E331F9">
        <w:t>có</w:t>
      </w:r>
      <w:proofErr w:type="spellEnd"/>
      <w:r w:rsidRPr="00E331F9">
        <w:t xml:space="preserve"> </w:t>
      </w:r>
      <w:proofErr w:type="spellStart"/>
      <w:r w:rsidRPr="00E331F9">
        <w:t>nhiễu</w:t>
      </w:r>
      <w:proofErr w:type="spellEnd"/>
      <w:r w:rsidRPr="00E331F9">
        <w:t xml:space="preserve"> </w:t>
      </w:r>
      <w:proofErr w:type="spellStart"/>
      <w:r w:rsidRPr="00E331F9">
        <w:t>và</w:t>
      </w:r>
      <w:proofErr w:type="spellEnd"/>
      <w:r w:rsidRPr="00E331F9">
        <w:t xml:space="preserve"> </w:t>
      </w:r>
      <w:proofErr w:type="spellStart"/>
      <w:r w:rsidRPr="00E331F9">
        <w:t>thường</w:t>
      </w:r>
      <w:proofErr w:type="spellEnd"/>
      <w:r w:rsidRPr="00E331F9">
        <w:t xml:space="preserve"> </w:t>
      </w:r>
      <w:proofErr w:type="spellStart"/>
      <w:r w:rsidRPr="00E331F9">
        <w:t>đạt</w:t>
      </w:r>
      <w:proofErr w:type="spellEnd"/>
      <w:r w:rsidRPr="00E331F9">
        <w:t xml:space="preserve"> </w:t>
      </w:r>
      <w:proofErr w:type="spellStart"/>
      <w:r w:rsidRPr="00E331F9">
        <w:t>các</w:t>
      </w:r>
      <w:proofErr w:type="spellEnd"/>
      <w:r w:rsidRPr="00E331F9">
        <w:t xml:space="preserve"> </w:t>
      </w:r>
      <w:proofErr w:type="spellStart"/>
      <w:r w:rsidRPr="00E331F9">
        <w:t>chỉ</w:t>
      </w:r>
      <w:proofErr w:type="spellEnd"/>
      <w:r w:rsidRPr="00E331F9">
        <w:t xml:space="preserve"> </w:t>
      </w:r>
      <w:proofErr w:type="spellStart"/>
      <w:r w:rsidRPr="00E331F9">
        <w:t>số</w:t>
      </w:r>
      <w:proofErr w:type="spellEnd"/>
      <w:r w:rsidRPr="00E331F9">
        <w:t xml:space="preserve"> </w:t>
      </w:r>
      <w:proofErr w:type="spellStart"/>
      <w:r w:rsidRPr="00E331F9">
        <w:t>chất</w:t>
      </w:r>
      <w:proofErr w:type="spellEnd"/>
      <w:r w:rsidRPr="00E331F9">
        <w:t xml:space="preserve"> </w:t>
      </w:r>
      <w:proofErr w:type="spellStart"/>
      <w:r w:rsidRPr="00E331F9">
        <w:t>lượng</w:t>
      </w:r>
      <w:proofErr w:type="spellEnd"/>
      <w:r w:rsidRPr="00E331F9">
        <w:t xml:space="preserve"> </w:t>
      </w:r>
      <w:proofErr w:type="spellStart"/>
      <w:r w:rsidRPr="00E331F9">
        <w:t>tốt</w:t>
      </w:r>
      <w:proofErr w:type="spellEnd"/>
      <w:r w:rsidRPr="00E331F9">
        <w:t xml:space="preserve"> </w:t>
      </w:r>
      <w:proofErr w:type="spellStart"/>
      <w:r w:rsidRPr="00E331F9">
        <w:t>hơn</w:t>
      </w:r>
      <w:proofErr w:type="spellEnd"/>
      <w:r w:rsidRPr="00E331F9">
        <w:t xml:space="preserve"> so </w:t>
      </w:r>
      <w:proofErr w:type="spellStart"/>
      <w:r w:rsidRPr="00E331F9">
        <w:t>với</w:t>
      </w:r>
      <w:proofErr w:type="spellEnd"/>
      <w:r w:rsidRPr="00E331F9">
        <w:t xml:space="preserve"> </w:t>
      </w:r>
      <w:proofErr w:type="spellStart"/>
      <w:r w:rsidRPr="00E331F9">
        <w:t>lọc</w:t>
      </w:r>
      <w:proofErr w:type="spellEnd"/>
      <w:r w:rsidRPr="00E331F9">
        <w:t xml:space="preserve"> </w:t>
      </w:r>
      <w:proofErr w:type="spellStart"/>
      <w:r w:rsidRPr="00E331F9">
        <w:t>ngược</w:t>
      </w:r>
      <w:proofErr w:type="spellEnd"/>
      <w:r w:rsidRPr="00E331F9">
        <w:t>.</w:t>
      </w:r>
      <w:bookmarkEnd w:id="89"/>
    </w:p>
    <w:p w14:paraId="1EFCB8BA" w14:textId="77777777" w:rsidR="00E331F9" w:rsidRPr="00E331F9" w:rsidRDefault="00E331F9" w:rsidP="00E331F9">
      <w:pPr>
        <w:pStyle w:val="Heading2"/>
      </w:pPr>
      <w:bookmarkStart w:id="90" w:name="_Toc222687198"/>
      <w:r w:rsidRPr="00E331F9">
        <w:t xml:space="preserve">5.2 </w:t>
      </w:r>
      <w:proofErr w:type="spellStart"/>
      <w:r w:rsidRPr="00E331F9">
        <w:t>Hạn</w:t>
      </w:r>
      <w:proofErr w:type="spellEnd"/>
      <w:r w:rsidRPr="00E331F9">
        <w:t xml:space="preserve"> </w:t>
      </w:r>
      <w:proofErr w:type="spellStart"/>
      <w:r w:rsidRPr="00E331F9">
        <w:t>chế</w:t>
      </w:r>
      <w:proofErr w:type="spellEnd"/>
      <w:r w:rsidRPr="00E331F9">
        <w:t xml:space="preserve"> </w:t>
      </w:r>
      <w:proofErr w:type="spellStart"/>
      <w:r w:rsidRPr="00E331F9">
        <w:t>của</w:t>
      </w:r>
      <w:proofErr w:type="spellEnd"/>
      <w:r w:rsidRPr="00E331F9">
        <w:t xml:space="preserve"> </w:t>
      </w:r>
      <w:proofErr w:type="spellStart"/>
      <w:r w:rsidRPr="00E331F9">
        <w:t>phương</w:t>
      </w:r>
      <w:proofErr w:type="spellEnd"/>
      <w:r w:rsidRPr="00E331F9">
        <w:t xml:space="preserve"> </w:t>
      </w:r>
      <w:proofErr w:type="spellStart"/>
      <w:r w:rsidRPr="00E331F9">
        <w:t>pháp</w:t>
      </w:r>
      <w:bookmarkEnd w:id="90"/>
      <w:proofErr w:type="spellEnd"/>
    </w:p>
    <w:p w14:paraId="60477B4E" w14:textId="77777777" w:rsidR="00E331F9" w:rsidRPr="00E331F9" w:rsidRDefault="00E331F9" w:rsidP="009E0CA9">
      <w:pPr>
        <w:jc w:val="both"/>
      </w:pPr>
      <w:r w:rsidRPr="00E331F9">
        <w:t>     </w:t>
      </w:r>
      <w:bookmarkStart w:id="91" w:name="_Toc222687218"/>
      <w:proofErr w:type="spellStart"/>
      <w:r w:rsidRPr="00E331F9">
        <w:t>Mặc</w:t>
      </w:r>
      <w:proofErr w:type="spellEnd"/>
      <w:r w:rsidRPr="00E331F9">
        <w:t xml:space="preserve"> </w:t>
      </w:r>
      <w:proofErr w:type="spellStart"/>
      <w:r w:rsidRPr="00E331F9">
        <w:t>dù</w:t>
      </w:r>
      <w:proofErr w:type="spellEnd"/>
      <w:r w:rsidRPr="00E331F9">
        <w:t xml:space="preserve"> </w:t>
      </w:r>
      <w:proofErr w:type="spellStart"/>
      <w:r w:rsidRPr="00E331F9">
        <w:t>đạt</w:t>
      </w:r>
      <w:proofErr w:type="spellEnd"/>
      <w:r w:rsidRPr="00E331F9">
        <w:t xml:space="preserve"> </w:t>
      </w:r>
      <w:proofErr w:type="spellStart"/>
      <w:r w:rsidRPr="00E331F9">
        <w:t>được</w:t>
      </w:r>
      <w:proofErr w:type="spellEnd"/>
      <w:r w:rsidRPr="00E331F9">
        <w:t xml:space="preserve"> </w:t>
      </w:r>
      <w:proofErr w:type="spellStart"/>
      <w:r w:rsidRPr="00E331F9">
        <w:t>kết</w:t>
      </w:r>
      <w:proofErr w:type="spellEnd"/>
      <w:r w:rsidRPr="00E331F9">
        <w:t xml:space="preserve"> </w:t>
      </w:r>
      <w:proofErr w:type="spellStart"/>
      <w:r w:rsidRPr="00E331F9">
        <w:t>quả</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 xml:space="preserve"> </w:t>
      </w:r>
      <w:proofErr w:type="spellStart"/>
      <w:r w:rsidRPr="00E331F9">
        <w:t>khả</w:t>
      </w:r>
      <w:proofErr w:type="spellEnd"/>
      <w:r w:rsidRPr="00E331F9">
        <w:t xml:space="preserve"> </w:t>
      </w:r>
      <w:proofErr w:type="spellStart"/>
      <w:r w:rsidRPr="00E331F9">
        <w:t>quan</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thực</w:t>
      </w:r>
      <w:proofErr w:type="spellEnd"/>
      <w:r w:rsidRPr="00E331F9">
        <w:t xml:space="preserve"> </w:t>
      </w:r>
      <w:proofErr w:type="spellStart"/>
      <w:r w:rsidRPr="00E331F9">
        <w:t>hiện</w:t>
      </w:r>
      <w:proofErr w:type="spellEnd"/>
      <w:r w:rsidRPr="00E331F9">
        <w:t xml:space="preserve"> </w:t>
      </w:r>
      <w:proofErr w:type="spellStart"/>
      <w:r w:rsidRPr="00E331F9">
        <w:t>trong</w:t>
      </w:r>
      <w:proofErr w:type="spellEnd"/>
      <w:r w:rsidRPr="00E331F9">
        <w:t xml:space="preserve"> </w:t>
      </w:r>
      <w:proofErr w:type="spellStart"/>
      <w:r w:rsidRPr="00E331F9">
        <w:t>đề</w:t>
      </w:r>
      <w:proofErr w:type="spellEnd"/>
      <w:r w:rsidRPr="00E331F9">
        <w:t xml:space="preserve"> </w:t>
      </w:r>
      <w:proofErr w:type="spellStart"/>
      <w:r w:rsidRPr="00E331F9">
        <w:t>tài</w:t>
      </w:r>
      <w:proofErr w:type="spellEnd"/>
      <w:r w:rsidRPr="00E331F9">
        <w:t xml:space="preserve"> </w:t>
      </w:r>
      <w:proofErr w:type="spellStart"/>
      <w:r w:rsidRPr="00E331F9">
        <w:t>vẫn</w:t>
      </w:r>
      <w:proofErr w:type="spellEnd"/>
      <w:r w:rsidRPr="00E331F9">
        <w:t xml:space="preserve"> </w:t>
      </w:r>
      <w:proofErr w:type="spellStart"/>
      <w:r w:rsidRPr="00E331F9">
        <w:t>tồn</w:t>
      </w:r>
      <w:proofErr w:type="spellEnd"/>
      <w:r w:rsidRPr="00E331F9">
        <w:t xml:space="preserve"> </w:t>
      </w:r>
      <w:proofErr w:type="spellStart"/>
      <w:r w:rsidRPr="00E331F9">
        <w:t>tại</w:t>
      </w:r>
      <w:proofErr w:type="spellEnd"/>
      <w:r w:rsidRPr="00E331F9">
        <w:t xml:space="preserve"> </w:t>
      </w:r>
      <w:proofErr w:type="spellStart"/>
      <w:r w:rsidRPr="00E331F9">
        <w:t>một</w:t>
      </w:r>
      <w:proofErr w:type="spellEnd"/>
      <w:r w:rsidRPr="00E331F9">
        <w:t xml:space="preserve"> số </w:t>
      </w:r>
      <w:proofErr w:type="spellStart"/>
      <w:r w:rsidRPr="00E331F9">
        <w:t>hạn</w:t>
      </w:r>
      <w:proofErr w:type="spellEnd"/>
      <w:r w:rsidRPr="00E331F9">
        <w:t xml:space="preserve"> </w:t>
      </w:r>
      <w:proofErr w:type="spellStart"/>
      <w:r w:rsidRPr="00E331F9">
        <w:t>chế</w:t>
      </w:r>
      <w:proofErr w:type="spellEnd"/>
      <w:r w:rsidRPr="00E331F9">
        <w:t>.</w:t>
      </w:r>
      <w:bookmarkEnd w:id="91"/>
    </w:p>
    <w:p w14:paraId="315240F8" w14:textId="77777777" w:rsidR="00E331F9" w:rsidRPr="00E331F9" w:rsidRDefault="00E331F9" w:rsidP="009E0CA9">
      <w:pPr>
        <w:jc w:val="both"/>
      </w:pPr>
      <w:r w:rsidRPr="00E331F9">
        <w:t>     </w:t>
      </w:r>
      <w:bookmarkStart w:id="92" w:name="_Toc222687219"/>
      <w:proofErr w:type="spellStart"/>
      <w:r w:rsidRPr="00E331F9">
        <w:t>Thứ</w:t>
      </w:r>
      <w:proofErr w:type="spellEnd"/>
      <w:r w:rsidRPr="00E331F9">
        <w:t xml:space="preserve"> </w:t>
      </w:r>
      <w:proofErr w:type="spellStart"/>
      <w:r w:rsidRPr="00E331F9">
        <w:t>nhất</w:t>
      </w:r>
      <w:proofErr w:type="spellEnd"/>
      <w:r w:rsidRPr="00E331F9">
        <w:t xml:space="preserve">, </w:t>
      </w:r>
      <w:proofErr w:type="spellStart"/>
      <w:r w:rsidRPr="00E331F9">
        <w:t>chương</w:t>
      </w:r>
      <w:proofErr w:type="spellEnd"/>
      <w:r w:rsidRPr="00E331F9">
        <w:t xml:space="preserve"> </w:t>
      </w:r>
      <w:proofErr w:type="spellStart"/>
      <w:r w:rsidRPr="00E331F9">
        <w:t>trình</w:t>
      </w:r>
      <w:proofErr w:type="spellEnd"/>
      <w:r w:rsidRPr="00E331F9">
        <w:t xml:space="preserve"> </w:t>
      </w:r>
      <w:proofErr w:type="spellStart"/>
      <w:r w:rsidRPr="00E331F9">
        <w:t>giả</w:t>
      </w:r>
      <w:proofErr w:type="spellEnd"/>
      <w:r w:rsidRPr="00E331F9">
        <w:t xml:space="preserve"> </w:t>
      </w:r>
      <w:proofErr w:type="spellStart"/>
      <w:r w:rsidRPr="00E331F9">
        <w:t>định</w:t>
      </w:r>
      <w:proofErr w:type="spellEnd"/>
      <w:r w:rsidRPr="00E331F9">
        <w:t xml:space="preserve"> </w:t>
      </w:r>
      <w:proofErr w:type="spellStart"/>
      <w:r w:rsidRPr="00E331F9">
        <w:t>rằng</w:t>
      </w:r>
      <w:proofErr w:type="spellEnd"/>
      <w:r w:rsidRPr="00E331F9">
        <w:t xml:space="preserve"> </w:t>
      </w:r>
      <w:proofErr w:type="spellStart"/>
      <w:r w:rsidRPr="00E331F9">
        <w:t>hàm</w:t>
      </w:r>
      <w:proofErr w:type="spellEnd"/>
      <w:r w:rsidRPr="00E331F9">
        <w:t xml:space="preserve"> </w:t>
      </w:r>
      <w:proofErr w:type="spellStart"/>
      <w:r w:rsidRPr="00E331F9">
        <w:t>trải</w:t>
      </w:r>
      <w:proofErr w:type="spellEnd"/>
      <w:r w:rsidRPr="00E331F9">
        <w:t xml:space="preserve"> </w:t>
      </w:r>
      <w:proofErr w:type="spellStart"/>
      <w:r w:rsidRPr="00E331F9">
        <w:t>điểm</w:t>
      </w:r>
      <w:proofErr w:type="spellEnd"/>
      <w:r w:rsidRPr="00E331F9">
        <w:t xml:space="preserve"> (PSF) </w:t>
      </w:r>
      <w:proofErr w:type="spellStart"/>
      <w:r w:rsidRPr="00E331F9">
        <w:t>của</w:t>
      </w:r>
      <w:proofErr w:type="spellEnd"/>
      <w:r w:rsidRPr="00E331F9">
        <w:t xml:space="preserve"> </w:t>
      </w:r>
      <w:proofErr w:type="spellStart"/>
      <w:r w:rsidRPr="00E331F9">
        <w:t>hệ</w:t>
      </w:r>
      <w:proofErr w:type="spellEnd"/>
      <w:r w:rsidRPr="00E331F9">
        <w:t xml:space="preserve"> </w:t>
      </w:r>
      <w:proofErr w:type="spellStart"/>
      <w:r w:rsidRPr="00E331F9">
        <w:t>thống</w:t>
      </w:r>
      <w:proofErr w:type="spellEnd"/>
      <w:r w:rsidRPr="00E331F9">
        <w:t xml:space="preserve"> </w:t>
      </w:r>
      <w:proofErr w:type="spellStart"/>
      <w:r w:rsidRPr="00E331F9">
        <w:t>làm</w:t>
      </w:r>
      <w:proofErr w:type="spellEnd"/>
      <w:r w:rsidRPr="00E331F9">
        <w:t xml:space="preserve"> </w:t>
      </w:r>
      <w:proofErr w:type="spellStart"/>
      <w:r w:rsidRPr="00E331F9">
        <w:t>mờ</w:t>
      </w:r>
      <w:proofErr w:type="spellEnd"/>
      <w:r w:rsidRPr="00E331F9">
        <w:t xml:space="preserve"> </w:t>
      </w:r>
      <w:proofErr w:type="spellStart"/>
      <w:r w:rsidRPr="00E331F9">
        <w:t>được</w:t>
      </w:r>
      <w:proofErr w:type="spellEnd"/>
      <w:r w:rsidRPr="00E331F9">
        <w:t xml:space="preserve"> </w:t>
      </w:r>
      <w:proofErr w:type="spellStart"/>
      <w:r w:rsidRPr="00E331F9">
        <w:t>biết</w:t>
      </w:r>
      <w:proofErr w:type="spellEnd"/>
      <w:r w:rsidRPr="00E331F9">
        <w:t xml:space="preserve"> </w:t>
      </w:r>
      <w:proofErr w:type="spellStart"/>
      <w:r w:rsidRPr="00E331F9">
        <w:t>chính</w:t>
      </w:r>
      <w:proofErr w:type="spellEnd"/>
      <w:r w:rsidRPr="00E331F9">
        <w:t xml:space="preserve"> </w:t>
      </w:r>
      <w:proofErr w:type="spellStart"/>
      <w:r w:rsidRPr="00E331F9">
        <w:t>xác</w:t>
      </w:r>
      <w:proofErr w:type="spellEnd"/>
      <w:r w:rsidRPr="00E331F9">
        <w:t xml:space="preserve">. Trong </w:t>
      </w:r>
      <w:proofErr w:type="spellStart"/>
      <w:r w:rsidRPr="00E331F9">
        <w:t>thực</w:t>
      </w:r>
      <w:proofErr w:type="spellEnd"/>
      <w:r w:rsidRPr="00E331F9">
        <w:t xml:space="preserve"> </w:t>
      </w:r>
      <w:proofErr w:type="spellStart"/>
      <w:r w:rsidRPr="00E331F9">
        <w:t>tế</w:t>
      </w:r>
      <w:proofErr w:type="spellEnd"/>
      <w:r w:rsidRPr="00E331F9">
        <w:t xml:space="preserve">, </w:t>
      </w:r>
      <w:proofErr w:type="spellStart"/>
      <w:r w:rsidRPr="00E331F9">
        <w:t>việc</w:t>
      </w:r>
      <w:proofErr w:type="spellEnd"/>
      <w:r w:rsidRPr="00E331F9">
        <w:t xml:space="preserve"> </w:t>
      </w:r>
      <w:proofErr w:type="spellStart"/>
      <w:r w:rsidRPr="00E331F9">
        <w:t>xác</w:t>
      </w:r>
      <w:proofErr w:type="spellEnd"/>
      <w:r w:rsidRPr="00E331F9">
        <w:t xml:space="preserve"> </w:t>
      </w:r>
      <w:proofErr w:type="spellStart"/>
      <w:r w:rsidRPr="00E331F9">
        <w:t>định</w:t>
      </w:r>
      <w:proofErr w:type="spellEnd"/>
      <w:r w:rsidRPr="00E331F9">
        <w:t xml:space="preserve"> </w:t>
      </w:r>
      <w:proofErr w:type="spellStart"/>
      <w:r w:rsidRPr="00E331F9">
        <w:t>chính</w:t>
      </w:r>
      <w:proofErr w:type="spellEnd"/>
      <w:r w:rsidRPr="00E331F9">
        <w:t xml:space="preserve"> </w:t>
      </w:r>
      <w:proofErr w:type="spellStart"/>
      <w:r w:rsidRPr="00E331F9">
        <w:t>xác</w:t>
      </w:r>
      <w:proofErr w:type="spellEnd"/>
      <w:r w:rsidRPr="00E331F9">
        <w:t xml:space="preserve"> PSF </w:t>
      </w:r>
      <w:proofErr w:type="spellStart"/>
      <w:r w:rsidRPr="00E331F9">
        <w:t>thường</w:t>
      </w:r>
      <w:proofErr w:type="spellEnd"/>
      <w:r w:rsidRPr="00E331F9">
        <w:t xml:space="preserve"> </w:t>
      </w:r>
      <w:proofErr w:type="spellStart"/>
      <w:r w:rsidRPr="00E331F9">
        <w:t>khó</w:t>
      </w:r>
      <w:proofErr w:type="spellEnd"/>
      <w:r w:rsidRPr="00E331F9">
        <w:t xml:space="preserve"> </w:t>
      </w:r>
      <w:proofErr w:type="spellStart"/>
      <w:r w:rsidRPr="00E331F9">
        <w:t>khăn</w:t>
      </w:r>
      <w:proofErr w:type="spellEnd"/>
      <w:r w:rsidRPr="00E331F9">
        <w:t xml:space="preserve">, </w:t>
      </w:r>
      <w:proofErr w:type="spellStart"/>
      <w:r w:rsidRPr="00E331F9">
        <w:t>đặc</w:t>
      </w:r>
      <w:proofErr w:type="spellEnd"/>
      <w:r w:rsidRPr="00E331F9">
        <w:t xml:space="preserve"> </w:t>
      </w:r>
      <w:proofErr w:type="spellStart"/>
      <w:r w:rsidRPr="00E331F9">
        <w:t>biệt</w:t>
      </w:r>
      <w:proofErr w:type="spellEnd"/>
      <w:r w:rsidRPr="00E331F9">
        <w:t xml:space="preserve"> </w:t>
      </w:r>
      <w:proofErr w:type="spellStart"/>
      <w:r w:rsidRPr="00E331F9">
        <w:t>trong</w:t>
      </w:r>
      <w:proofErr w:type="spellEnd"/>
      <w:r w:rsidRPr="00E331F9">
        <w:t xml:space="preserve"> </w:t>
      </w:r>
      <w:proofErr w:type="spellStart"/>
      <w:r w:rsidRPr="00E331F9">
        <w:t>các</w:t>
      </w:r>
      <w:proofErr w:type="spellEnd"/>
      <w:r w:rsidRPr="00E331F9">
        <w:t xml:space="preserve"> </w:t>
      </w:r>
      <w:proofErr w:type="spellStart"/>
      <w:r w:rsidRPr="00E331F9">
        <w:t>điều</w:t>
      </w:r>
      <w:proofErr w:type="spellEnd"/>
      <w:r w:rsidRPr="00E331F9">
        <w:t xml:space="preserve"> </w:t>
      </w:r>
      <w:proofErr w:type="spellStart"/>
      <w:r w:rsidRPr="00E331F9">
        <w:t>kiện</w:t>
      </w:r>
      <w:proofErr w:type="spellEnd"/>
      <w:r w:rsidRPr="00E331F9">
        <w:t xml:space="preserve"> </w:t>
      </w:r>
      <w:proofErr w:type="spellStart"/>
      <w:r w:rsidRPr="00E331F9">
        <w:t>suy</w:t>
      </w:r>
      <w:proofErr w:type="spellEnd"/>
      <w:r w:rsidRPr="00E331F9">
        <w:t xml:space="preserve"> </w:t>
      </w:r>
      <w:proofErr w:type="spellStart"/>
      <w:r w:rsidRPr="00E331F9">
        <w:t>giảm</w:t>
      </w:r>
      <w:proofErr w:type="spellEnd"/>
      <w:r w:rsidRPr="00E331F9">
        <w:t xml:space="preserve"> </w:t>
      </w:r>
      <w:proofErr w:type="spellStart"/>
      <w:r w:rsidRPr="00E331F9">
        <w:t>phức</w:t>
      </w:r>
      <w:proofErr w:type="spellEnd"/>
      <w:r w:rsidRPr="00E331F9">
        <w:t xml:space="preserve"> </w:t>
      </w:r>
      <w:proofErr w:type="spellStart"/>
      <w:r w:rsidRPr="00E331F9">
        <w:t>tạp</w:t>
      </w:r>
      <w:proofErr w:type="spellEnd"/>
      <w:r w:rsidRPr="00E331F9">
        <w:t>.</w:t>
      </w:r>
      <w:bookmarkEnd w:id="92"/>
    </w:p>
    <w:p w14:paraId="3B933792" w14:textId="77777777" w:rsidR="00E331F9" w:rsidRPr="00E331F9" w:rsidRDefault="00E331F9" w:rsidP="009E0CA9">
      <w:pPr>
        <w:jc w:val="both"/>
      </w:pPr>
      <w:r w:rsidRPr="00E331F9">
        <w:t>     </w:t>
      </w:r>
      <w:bookmarkStart w:id="93" w:name="_Toc222687220"/>
      <w:proofErr w:type="spellStart"/>
      <w:r w:rsidRPr="00E331F9">
        <w:t>Thứ</w:t>
      </w:r>
      <w:proofErr w:type="spellEnd"/>
      <w:r w:rsidRPr="00E331F9">
        <w:t xml:space="preserve"> </w:t>
      </w:r>
      <w:proofErr w:type="spellStart"/>
      <w:r w:rsidRPr="00E331F9">
        <w:t>hai</w:t>
      </w:r>
      <w:proofErr w:type="spellEnd"/>
      <w:r w:rsidRPr="00E331F9">
        <w:t xml:space="preserve">, </w:t>
      </w:r>
      <w:proofErr w:type="spellStart"/>
      <w:r w:rsidRPr="00E331F9">
        <w:t>mô</w:t>
      </w:r>
      <w:proofErr w:type="spellEnd"/>
      <w:r w:rsidRPr="00E331F9">
        <w:t xml:space="preserve"> </w:t>
      </w:r>
      <w:proofErr w:type="spellStart"/>
      <w:r w:rsidRPr="00E331F9">
        <w:t>hình</w:t>
      </w:r>
      <w:proofErr w:type="spellEnd"/>
      <w:r w:rsidRPr="00E331F9">
        <w:t xml:space="preserve"> </w:t>
      </w:r>
      <w:proofErr w:type="spellStart"/>
      <w:r w:rsidRPr="00E331F9">
        <w:t>nhiễu</w:t>
      </w:r>
      <w:proofErr w:type="spellEnd"/>
      <w:r w:rsidRPr="00E331F9">
        <w:t xml:space="preserve"> Gaussian </w:t>
      </w:r>
      <w:proofErr w:type="spellStart"/>
      <w:r w:rsidRPr="00E331F9">
        <w:t>độc</w:t>
      </w:r>
      <w:proofErr w:type="spellEnd"/>
      <w:r w:rsidRPr="00E331F9">
        <w:t xml:space="preserve"> </w:t>
      </w:r>
      <w:proofErr w:type="spellStart"/>
      <w:r w:rsidRPr="00E331F9">
        <w:t>lập</w:t>
      </w:r>
      <w:proofErr w:type="spellEnd"/>
      <w:r w:rsidRPr="00E331F9">
        <w:t xml:space="preserve"> </w:t>
      </w:r>
      <w:proofErr w:type="spellStart"/>
      <w:r w:rsidRPr="00E331F9">
        <w:t>được</w:t>
      </w:r>
      <w:proofErr w:type="spellEnd"/>
      <w:r w:rsidRPr="00E331F9">
        <w:t xml:space="preserve"> </w:t>
      </w:r>
      <w:proofErr w:type="spellStart"/>
      <w:r w:rsidRPr="00E331F9">
        <w:t>sử</w:t>
      </w:r>
      <w:proofErr w:type="spellEnd"/>
      <w:r w:rsidRPr="00E331F9">
        <w:t xml:space="preserve"> </w:t>
      </w:r>
      <w:proofErr w:type="spellStart"/>
      <w:r w:rsidRPr="00E331F9">
        <w:t>dụng</w:t>
      </w:r>
      <w:proofErr w:type="spellEnd"/>
      <w:r w:rsidRPr="00E331F9">
        <w:t xml:space="preserve"> </w:t>
      </w:r>
      <w:proofErr w:type="spellStart"/>
      <w:r w:rsidRPr="00E331F9">
        <w:t>trong</w:t>
      </w:r>
      <w:proofErr w:type="spellEnd"/>
      <w:r w:rsidRPr="00E331F9">
        <w:t xml:space="preserve"> </w:t>
      </w:r>
      <w:proofErr w:type="spellStart"/>
      <w:r w:rsidRPr="00E331F9">
        <w:t>thực</w:t>
      </w:r>
      <w:proofErr w:type="spellEnd"/>
      <w:r w:rsidRPr="00E331F9">
        <w:t xml:space="preserve"> </w:t>
      </w:r>
      <w:proofErr w:type="spellStart"/>
      <w:r w:rsidRPr="00E331F9">
        <w:t>nghiệm</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chưa</w:t>
      </w:r>
      <w:proofErr w:type="spellEnd"/>
      <w:r w:rsidRPr="00E331F9">
        <w:t xml:space="preserve"> </w:t>
      </w:r>
      <w:proofErr w:type="spellStart"/>
      <w:r w:rsidRPr="00E331F9">
        <w:t>phản</w:t>
      </w:r>
      <w:proofErr w:type="spellEnd"/>
      <w:r w:rsidRPr="00E331F9">
        <w:t xml:space="preserve"> </w:t>
      </w:r>
      <w:proofErr w:type="spellStart"/>
      <w:r w:rsidRPr="00E331F9">
        <w:t>ánh</w:t>
      </w:r>
      <w:proofErr w:type="spellEnd"/>
      <w:r w:rsidRPr="00E331F9">
        <w:t xml:space="preserve"> </w:t>
      </w:r>
      <w:proofErr w:type="spellStart"/>
      <w:r w:rsidRPr="00E331F9">
        <w:t>đầy</w:t>
      </w:r>
      <w:proofErr w:type="spellEnd"/>
      <w:r w:rsidRPr="00E331F9">
        <w:t xml:space="preserve"> </w:t>
      </w:r>
      <w:proofErr w:type="spellStart"/>
      <w:r w:rsidRPr="00E331F9">
        <w:t>đủ</w:t>
      </w:r>
      <w:proofErr w:type="spellEnd"/>
      <w:r w:rsidRPr="00E331F9">
        <w:t xml:space="preserve"> </w:t>
      </w:r>
      <w:proofErr w:type="spellStart"/>
      <w:r w:rsidRPr="00E331F9">
        <w:t>đặc</w:t>
      </w:r>
      <w:proofErr w:type="spellEnd"/>
      <w:r w:rsidRPr="00E331F9">
        <w:t xml:space="preserve"> </w:t>
      </w:r>
      <w:proofErr w:type="spellStart"/>
      <w:r w:rsidRPr="00E331F9">
        <w:t>tính</w:t>
      </w:r>
      <w:proofErr w:type="spellEnd"/>
      <w:r w:rsidRPr="00E331F9">
        <w:t xml:space="preserve"> </w:t>
      </w:r>
      <w:proofErr w:type="spellStart"/>
      <w:r w:rsidRPr="00E331F9">
        <w:t>của</w:t>
      </w:r>
      <w:proofErr w:type="spellEnd"/>
      <w:r w:rsidRPr="00E331F9">
        <w:t xml:space="preserve"> </w:t>
      </w:r>
      <w:proofErr w:type="spellStart"/>
      <w:r w:rsidRPr="00E331F9">
        <w:t>nhiễu</w:t>
      </w:r>
      <w:proofErr w:type="spellEnd"/>
      <w:r w:rsidRPr="00E331F9">
        <w:t xml:space="preserve"> </w:t>
      </w:r>
      <w:proofErr w:type="spellStart"/>
      <w:r w:rsidRPr="00E331F9">
        <w:t>trong</w:t>
      </w:r>
      <w:proofErr w:type="spellEnd"/>
      <w:r w:rsidRPr="00E331F9">
        <w:t xml:space="preserve"> </w:t>
      </w:r>
      <w:proofErr w:type="spellStart"/>
      <w:r w:rsidRPr="00E331F9">
        <w:t>các</w:t>
      </w:r>
      <w:proofErr w:type="spellEnd"/>
      <w:r w:rsidRPr="00E331F9">
        <w:t xml:space="preserve"> </w:t>
      </w:r>
      <w:proofErr w:type="spellStart"/>
      <w:r w:rsidRPr="00E331F9">
        <w:t>hệ</w:t>
      </w:r>
      <w:proofErr w:type="spellEnd"/>
      <w:r w:rsidRPr="00E331F9">
        <w:t xml:space="preserve"> </w:t>
      </w:r>
      <w:proofErr w:type="spellStart"/>
      <w:r w:rsidRPr="00E331F9">
        <w:t>thống</w:t>
      </w:r>
      <w:proofErr w:type="spellEnd"/>
      <w:r w:rsidRPr="00E331F9">
        <w:t xml:space="preserve"> </w:t>
      </w:r>
      <w:proofErr w:type="spellStart"/>
      <w:r w:rsidRPr="00E331F9">
        <w:t>thu</w:t>
      </w:r>
      <w:proofErr w:type="spellEnd"/>
      <w:r w:rsidRPr="00E331F9">
        <w:t xml:space="preserve"> </w:t>
      </w:r>
      <w:proofErr w:type="spellStart"/>
      <w:r w:rsidRPr="00E331F9">
        <w:t>nhận</w:t>
      </w:r>
      <w:proofErr w:type="spellEnd"/>
      <w:r w:rsidRPr="00E331F9">
        <w:t xml:space="preserve"> </w:t>
      </w:r>
      <w:proofErr w:type="spellStart"/>
      <w:r w:rsidRPr="00E331F9">
        <w:t>ảnh</w:t>
      </w:r>
      <w:proofErr w:type="spellEnd"/>
      <w:r w:rsidRPr="00E331F9">
        <w:t xml:space="preserve"> </w:t>
      </w:r>
      <w:proofErr w:type="spellStart"/>
      <w:r w:rsidRPr="00E331F9">
        <w:t>thực</w:t>
      </w:r>
      <w:proofErr w:type="spellEnd"/>
      <w:r w:rsidRPr="00E331F9">
        <w:t xml:space="preserve"> </w:t>
      </w:r>
      <w:proofErr w:type="spellStart"/>
      <w:r w:rsidRPr="00E331F9">
        <w:t>tế</w:t>
      </w:r>
      <w:proofErr w:type="spellEnd"/>
      <w:r w:rsidRPr="00E331F9">
        <w:t xml:space="preserve">, </w:t>
      </w:r>
      <w:proofErr w:type="spellStart"/>
      <w:r w:rsidRPr="00E331F9">
        <w:t>nơi</w:t>
      </w:r>
      <w:proofErr w:type="spellEnd"/>
      <w:r w:rsidRPr="00E331F9">
        <w:t xml:space="preserve"> </w:t>
      </w:r>
      <w:proofErr w:type="spellStart"/>
      <w:r w:rsidRPr="00E331F9">
        <w:t>nhiễu</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phụ</w:t>
      </w:r>
      <w:proofErr w:type="spellEnd"/>
      <w:r w:rsidRPr="00E331F9">
        <w:t xml:space="preserve"> </w:t>
      </w:r>
      <w:proofErr w:type="spellStart"/>
      <w:r w:rsidRPr="00E331F9">
        <w:t>thuộc</w:t>
      </w:r>
      <w:proofErr w:type="spellEnd"/>
      <w:r w:rsidRPr="00E331F9">
        <w:t xml:space="preserve"> </w:t>
      </w:r>
      <w:proofErr w:type="spellStart"/>
      <w:r w:rsidRPr="00E331F9">
        <w:t>tín</w:t>
      </w:r>
      <w:proofErr w:type="spellEnd"/>
      <w:r w:rsidRPr="00E331F9">
        <w:t xml:space="preserve"> </w:t>
      </w:r>
      <w:proofErr w:type="spellStart"/>
      <w:r w:rsidRPr="00E331F9">
        <w:t>hiệu</w:t>
      </w:r>
      <w:proofErr w:type="spellEnd"/>
      <w:r w:rsidRPr="00E331F9">
        <w:t xml:space="preserve"> </w:t>
      </w:r>
      <w:proofErr w:type="spellStart"/>
      <w:r w:rsidRPr="00E331F9">
        <w:t>hoặc</w:t>
      </w:r>
      <w:proofErr w:type="spellEnd"/>
      <w:r w:rsidRPr="00E331F9">
        <w:t xml:space="preserve"> </w:t>
      </w:r>
      <w:proofErr w:type="spellStart"/>
      <w:r w:rsidRPr="00E331F9">
        <w:t>có</w:t>
      </w:r>
      <w:proofErr w:type="spellEnd"/>
      <w:r w:rsidRPr="00E331F9">
        <w:t xml:space="preserve"> </w:t>
      </w:r>
      <w:proofErr w:type="spellStart"/>
      <w:r w:rsidRPr="00E331F9">
        <w:t>cấu</w:t>
      </w:r>
      <w:proofErr w:type="spellEnd"/>
      <w:r w:rsidRPr="00E331F9">
        <w:t xml:space="preserve"> </w:t>
      </w:r>
      <w:proofErr w:type="spellStart"/>
      <w:r w:rsidRPr="00E331F9">
        <w:t>trúc</w:t>
      </w:r>
      <w:proofErr w:type="spellEnd"/>
      <w:r w:rsidRPr="00E331F9">
        <w:t xml:space="preserve"> </w:t>
      </w:r>
      <w:proofErr w:type="spellStart"/>
      <w:r w:rsidRPr="00E331F9">
        <w:t>phức</w:t>
      </w:r>
      <w:proofErr w:type="spellEnd"/>
      <w:r w:rsidRPr="00E331F9">
        <w:t xml:space="preserve"> </w:t>
      </w:r>
      <w:proofErr w:type="spellStart"/>
      <w:r w:rsidRPr="00E331F9">
        <w:t>tạp</w:t>
      </w:r>
      <w:proofErr w:type="spellEnd"/>
      <w:r w:rsidRPr="00E331F9">
        <w:t xml:space="preserve"> </w:t>
      </w:r>
      <w:proofErr w:type="spellStart"/>
      <w:r w:rsidRPr="00E331F9">
        <w:t>hơn</w:t>
      </w:r>
      <w:proofErr w:type="spellEnd"/>
      <w:r w:rsidRPr="00E331F9">
        <w:t>.</w:t>
      </w:r>
      <w:bookmarkEnd w:id="93"/>
    </w:p>
    <w:p w14:paraId="19C7AED6" w14:textId="77777777" w:rsidR="00E331F9" w:rsidRPr="00E331F9" w:rsidRDefault="00E331F9" w:rsidP="009E0CA9">
      <w:pPr>
        <w:jc w:val="both"/>
      </w:pPr>
      <w:r w:rsidRPr="00E331F9">
        <w:t>     </w:t>
      </w:r>
      <w:bookmarkStart w:id="94" w:name="_Toc222687221"/>
      <w:proofErr w:type="spellStart"/>
      <w:r w:rsidRPr="00E331F9">
        <w:t>Thứ</w:t>
      </w:r>
      <w:proofErr w:type="spellEnd"/>
      <w:r w:rsidRPr="00E331F9">
        <w:t xml:space="preserve"> </w:t>
      </w:r>
      <w:proofErr w:type="spellStart"/>
      <w:r w:rsidRPr="00E331F9">
        <w:t>ba</w:t>
      </w:r>
      <w:proofErr w:type="spellEnd"/>
      <w:r w:rsidRPr="00E331F9">
        <w:t xml:space="preserve">, </w:t>
      </w:r>
      <w:proofErr w:type="spellStart"/>
      <w:r w:rsidRPr="00E331F9">
        <w:t>biến</w:t>
      </w:r>
      <w:proofErr w:type="spellEnd"/>
      <w:r w:rsidRPr="00E331F9">
        <w:t xml:space="preserve"> </w:t>
      </w:r>
      <w:proofErr w:type="spellStart"/>
      <w:r w:rsidRPr="00E331F9">
        <w:t>đổi</w:t>
      </w:r>
      <w:proofErr w:type="spellEnd"/>
      <w:r w:rsidRPr="00E331F9">
        <w:t xml:space="preserve"> Fourier </w:t>
      </w:r>
      <w:proofErr w:type="spellStart"/>
      <w:r w:rsidRPr="00E331F9">
        <w:t>được</w:t>
      </w:r>
      <w:proofErr w:type="spellEnd"/>
      <w:r w:rsidRPr="00E331F9">
        <w:t xml:space="preserve"> </w:t>
      </w:r>
      <w:proofErr w:type="spellStart"/>
      <w:r w:rsidRPr="00E331F9">
        <w:t>cài</w:t>
      </w:r>
      <w:proofErr w:type="spellEnd"/>
      <w:r w:rsidRPr="00E331F9">
        <w:t xml:space="preserve"> </w:t>
      </w:r>
      <w:proofErr w:type="spellStart"/>
      <w:r w:rsidRPr="00E331F9">
        <w:t>đặt</w:t>
      </w:r>
      <w:proofErr w:type="spellEnd"/>
      <w:r w:rsidRPr="00E331F9">
        <w:t xml:space="preserve"> </w:t>
      </w:r>
      <w:proofErr w:type="spellStart"/>
      <w:r w:rsidRPr="00E331F9">
        <w:t>trực</w:t>
      </w:r>
      <w:proofErr w:type="spellEnd"/>
      <w:r w:rsidRPr="00E331F9">
        <w:t xml:space="preserve"> </w:t>
      </w:r>
      <w:proofErr w:type="spellStart"/>
      <w:r w:rsidRPr="00E331F9">
        <w:t>tiếp</w:t>
      </w:r>
      <w:proofErr w:type="spellEnd"/>
      <w:r w:rsidRPr="00E331F9">
        <w:t xml:space="preserve"> </w:t>
      </w:r>
      <w:proofErr w:type="spellStart"/>
      <w:r w:rsidRPr="00E331F9">
        <w:t>theo</w:t>
      </w:r>
      <w:proofErr w:type="spellEnd"/>
      <w:r w:rsidRPr="00E331F9">
        <w:t xml:space="preserve"> </w:t>
      </w:r>
      <w:proofErr w:type="spellStart"/>
      <w:r w:rsidRPr="00E331F9">
        <w:t>công</w:t>
      </w:r>
      <w:proofErr w:type="spellEnd"/>
      <w:r w:rsidRPr="00E331F9">
        <w:t xml:space="preserve"> </w:t>
      </w:r>
      <w:proofErr w:type="spellStart"/>
      <w:r w:rsidRPr="00E331F9">
        <w:t>thức</w:t>
      </w:r>
      <w:proofErr w:type="spellEnd"/>
      <w:r w:rsidRPr="00E331F9">
        <w:t xml:space="preserve"> ma </w:t>
      </w:r>
      <w:proofErr w:type="spellStart"/>
      <w:r w:rsidRPr="00E331F9">
        <w:t>trận</w:t>
      </w:r>
      <w:proofErr w:type="spellEnd"/>
      <w:r w:rsidRPr="00E331F9">
        <w:t xml:space="preserve"> </w:t>
      </w:r>
      <w:proofErr w:type="spellStart"/>
      <w:r w:rsidRPr="00E331F9">
        <w:t>có</w:t>
      </w:r>
      <w:proofErr w:type="spellEnd"/>
      <w:r w:rsidRPr="00E331F9">
        <w:t xml:space="preserve"> </w:t>
      </w:r>
      <w:proofErr w:type="spellStart"/>
      <w:r w:rsidRPr="00E331F9">
        <w:t>độ</w:t>
      </w:r>
      <w:proofErr w:type="spellEnd"/>
      <w:r w:rsidRPr="00E331F9">
        <w:t xml:space="preserve"> </w:t>
      </w:r>
      <w:proofErr w:type="spellStart"/>
      <w:r w:rsidRPr="00E331F9">
        <w:t>phức</w:t>
      </w:r>
      <w:proofErr w:type="spellEnd"/>
      <w:r w:rsidRPr="00E331F9">
        <w:t xml:space="preserve"> </w:t>
      </w:r>
      <w:proofErr w:type="spellStart"/>
      <w:r w:rsidRPr="00E331F9">
        <w:t>tạp</w:t>
      </w:r>
      <w:proofErr w:type="spellEnd"/>
      <w:r w:rsidRPr="00E331F9">
        <w:t xml:space="preserve"> </w:t>
      </w:r>
      <w:proofErr w:type="spellStart"/>
      <w:r w:rsidRPr="00E331F9">
        <w:t>tính</w:t>
      </w:r>
      <w:proofErr w:type="spellEnd"/>
      <w:r w:rsidRPr="00E331F9">
        <w:t xml:space="preserve"> </w:t>
      </w:r>
      <w:proofErr w:type="spellStart"/>
      <w:r w:rsidRPr="00E331F9">
        <w:t>toán</w:t>
      </w:r>
      <w:proofErr w:type="spellEnd"/>
      <w:r w:rsidRPr="00E331F9">
        <w:t xml:space="preserve"> </w:t>
      </w:r>
      <w:proofErr w:type="spellStart"/>
      <w:r w:rsidRPr="00E331F9">
        <w:t>cao</w:t>
      </w:r>
      <w:proofErr w:type="spellEnd"/>
      <w:r w:rsidRPr="00E331F9">
        <w:t xml:space="preserve"> </w:t>
      </w:r>
      <w:proofErr w:type="spellStart"/>
      <w:r w:rsidRPr="00E331F9">
        <w:t>khi</w:t>
      </w:r>
      <w:proofErr w:type="spellEnd"/>
      <w:r w:rsidRPr="00E331F9">
        <w:t xml:space="preserve"> </w:t>
      </w:r>
      <w:proofErr w:type="spellStart"/>
      <w:r w:rsidRPr="00E331F9">
        <w:t>kích</w:t>
      </w:r>
      <w:proofErr w:type="spellEnd"/>
      <w:r w:rsidRPr="00E331F9">
        <w:t xml:space="preserve"> </w:t>
      </w:r>
      <w:proofErr w:type="spellStart"/>
      <w:r w:rsidRPr="00E331F9">
        <w:t>thước</w:t>
      </w:r>
      <w:proofErr w:type="spellEnd"/>
      <w:r w:rsidRPr="00E331F9">
        <w:t xml:space="preserve"> </w:t>
      </w:r>
      <w:proofErr w:type="spellStart"/>
      <w:r w:rsidRPr="00E331F9">
        <w:t>ảnh</w:t>
      </w:r>
      <w:proofErr w:type="spellEnd"/>
      <w:r w:rsidRPr="00E331F9">
        <w:t xml:space="preserve"> </w:t>
      </w:r>
      <w:proofErr w:type="spellStart"/>
      <w:r w:rsidRPr="00E331F9">
        <w:t>lớn</w:t>
      </w:r>
      <w:proofErr w:type="spellEnd"/>
      <w:r w:rsidRPr="00E331F9">
        <w:t xml:space="preserve">. Cách </w:t>
      </w:r>
      <w:proofErr w:type="spellStart"/>
      <w:r w:rsidRPr="00E331F9">
        <w:t>tiếp</w:t>
      </w:r>
      <w:proofErr w:type="spellEnd"/>
      <w:r w:rsidRPr="00E331F9">
        <w:t xml:space="preserve"> </w:t>
      </w:r>
      <w:proofErr w:type="spellStart"/>
      <w:r w:rsidRPr="00E331F9">
        <w:t>cận</w:t>
      </w:r>
      <w:proofErr w:type="spellEnd"/>
      <w:r w:rsidRPr="00E331F9">
        <w:t xml:space="preserve"> </w:t>
      </w:r>
      <w:proofErr w:type="spellStart"/>
      <w:r w:rsidRPr="00E331F9">
        <w:t>này</w:t>
      </w:r>
      <w:proofErr w:type="spellEnd"/>
      <w:r w:rsidRPr="00E331F9">
        <w:t xml:space="preserve"> </w:t>
      </w:r>
      <w:proofErr w:type="spellStart"/>
      <w:r w:rsidRPr="00E331F9">
        <w:t>phù</w:t>
      </w:r>
      <w:proofErr w:type="spellEnd"/>
      <w:r w:rsidRPr="00E331F9">
        <w:t xml:space="preserve"> </w:t>
      </w:r>
      <w:proofErr w:type="spellStart"/>
      <w:r w:rsidRPr="00E331F9">
        <w:t>hợp</w:t>
      </w:r>
      <w:proofErr w:type="spellEnd"/>
      <w:r w:rsidRPr="00E331F9">
        <w:t xml:space="preserve"> </w:t>
      </w:r>
      <w:proofErr w:type="spellStart"/>
      <w:r w:rsidRPr="00E331F9">
        <w:t>cho</w:t>
      </w:r>
      <w:proofErr w:type="spellEnd"/>
      <w:r w:rsidRPr="00E331F9">
        <w:t xml:space="preserve"> </w:t>
      </w:r>
      <w:proofErr w:type="spellStart"/>
      <w:r w:rsidRPr="00E331F9">
        <w:t>mục</w:t>
      </w:r>
      <w:proofErr w:type="spellEnd"/>
      <w:r w:rsidRPr="00E331F9">
        <w:t xml:space="preserve"> </w:t>
      </w:r>
      <w:proofErr w:type="spellStart"/>
      <w:r w:rsidRPr="00E331F9">
        <w:t>đích</w:t>
      </w:r>
      <w:proofErr w:type="spellEnd"/>
      <w:r w:rsidRPr="00E331F9">
        <w:t xml:space="preserve"> </w:t>
      </w:r>
      <w:proofErr w:type="spellStart"/>
      <w:r w:rsidRPr="00E331F9">
        <w:lastRenderedPageBreak/>
        <w:t>minh</w:t>
      </w:r>
      <w:proofErr w:type="spellEnd"/>
      <w:r w:rsidRPr="00E331F9">
        <w:t xml:space="preserve"> </w:t>
      </w:r>
      <w:proofErr w:type="spellStart"/>
      <w:r w:rsidRPr="00E331F9">
        <w:t>họa</w:t>
      </w:r>
      <w:proofErr w:type="spellEnd"/>
      <w:r w:rsidRPr="00E331F9">
        <w:t xml:space="preserve"> </w:t>
      </w:r>
      <w:proofErr w:type="spellStart"/>
      <w:r w:rsidRPr="00E331F9">
        <w:t>và</w:t>
      </w:r>
      <w:proofErr w:type="spellEnd"/>
      <w:r w:rsidRPr="00E331F9">
        <w:t xml:space="preserve"> </w:t>
      </w:r>
      <w:proofErr w:type="spellStart"/>
      <w:r w:rsidRPr="00E331F9">
        <w:t>nghiên</w:t>
      </w:r>
      <w:proofErr w:type="spellEnd"/>
      <w:r w:rsidRPr="00E331F9">
        <w:t xml:space="preserve"> </w:t>
      </w:r>
      <w:proofErr w:type="spellStart"/>
      <w:r w:rsidRPr="00E331F9">
        <w:t>cứu</w:t>
      </w:r>
      <w:proofErr w:type="spellEnd"/>
      <w:r w:rsidRPr="00E331F9">
        <w:t xml:space="preserve"> </w:t>
      </w:r>
      <w:proofErr w:type="spellStart"/>
      <w:r w:rsidRPr="00E331F9">
        <w:t>nguyên</w:t>
      </w:r>
      <w:proofErr w:type="spellEnd"/>
      <w:r w:rsidRPr="00E331F9">
        <w:t xml:space="preserve"> </w:t>
      </w:r>
      <w:proofErr w:type="spellStart"/>
      <w:r w:rsidRPr="00E331F9">
        <w:t>lý</w:t>
      </w:r>
      <w:proofErr w:type="spellEnd"/>
      <w:r w:rsidRPr="00E331F9">
        <w:t xml:space="preserve">, </w:t>
      </w:r>
      <w:proofErr w:type="spellStart"/>
      <w:r w:rsidRPr="00E331F9">
        <w:t>nhưng</w:t>
      </w:r>
      <w:proofErr w:type="spellEnd"/>
      <w:r w:rsidRPr="00E331F9">
        <w:t xml:space="preserve"> </w:t>
      </w:r>
      <w:proofErr w:type="spellStart"/>
      <w:r w:rsidRPr="00E331F9">
        <w:t>chưa</w:t>
      </w:r>
      <w:proofErr w:type="spellEnd"/>
      <w:r w:rsidRPr="00E331F9">
        <w:t xml:space="preserve"> </w:t>
      </w:r>
      <w:proofErr w:type="spellStart"/>
      <w:r w:rsidRPr="00E331F9">
        <w:t>tối</w:t>
      </w:r>
      <w:proofErr w:type="spellEnd"/>
      <w:r w:rsidRPr="00E331F9">
        <w:t xml:space="preserve"> </w:t>
      </w:r>
      <w:proofErr w:type="spellStart"/>
      <w:r w:rsidRPr="00E331F9">
        <w:t>ưu</w:t>
      </w:r>
      <w:proofErr w:type="spellEnd"/>
      <w:r w:rsidRPr="00E331F9">
        <w:t xml:space="preserve"> </w:t>
      </w:r>
      <w:proofErr w:type="spellStart"/>
      <w:r w:rsidRPr="00E331F9">
        <w:t>về</w:t>
      </w:r>
      <w:proofErr w:type="spellEnd"/>
      <w:r w:rsidRPr="00E331F9">
        <w:t xml:space="preserve"> </w:t>
      </w:r>
      <w:proofErr w:type="spellStart"/>
      <w:r w:rsidRPr="00E331F9">
        <w:t>hiệu</w:t>
      </w:r>
      <w:proofErr w:type="spellEnd"/>
      <w:r w:rsidRPr="00E331F9">
        <w:t xml:space="preserve"> </w:t>
      </w:r>
      <w:proofErr w:type="spellStart"/>
      <w:r w:rsidRPr="00E331F9">
        <w:t>năng</w:t>
      </w:r>
      <w:proofErr w:type="spellEnd"/>
      <w:r w:rsidRPr="00E331F9">
        <w:t xml:space="preserve"> </w:t>
      </w:r>
      <w:proofErr w:type="spellStart"/>
      <w:r w:rsidRPr="00E331F9">
        <w:t>trong</w:t>
      </w:r>
      <w:proofErr w:type="spellEnd"/>
      <w:r w:rsidRPr="00E331F9">
        <w:t xml:space="preserve"> </w:t>
      </w:r>
      <w:proofErr w:type="spellStart"/>
      <w:r w:rsidRPr="00E331F9">
        <w:t>các</w:t>
      </w:r>
      <w:proofErr w:type="spellEnd"/>
      <w:r w:rsidRPr="00E331F9">
        <w:t xml:space="preserve"> </w:t>
      </w:r>
      <w:proofErr w:type="spellStart"/>
      <w:r w:rsidRPr="00E331F9">
        <w:t>ứng</w:t>
      </w:r>
      <w:proofErr w:type="spellEnd"/>
      <w:r w:rsidRPr="00E331F9">
        <w:t xml:space="preserve"> </w:t>
      </w:r>
      <w:proofErr w:type="spellStart"/>
      <w:r w:rsidRPr="00E331F9">
        <w:t>dụng</w:t>
      </w:r>
      <w:proofErr w:type="spellEnd"/>
      <w:r w:rsidRPr="00E331F9">
        <w:t xml:space="preserve"> </w:t>
      </w:r>
      <w:proofErr w:type="spellStart"/>
      <w:r w:rsidRPr="00E331F9">
        <w:t>thực</w:t>
      </w:r>
      <w:proofErr w:type="spellEnd"/>
      <w:r w:rsidRPr="00E331F9">
        <w:t xml:space="preserve"> </w:t>
      </w:r>
      <w:proofErr w:type="spellStart"/>
      <w:r w:rsidRPr="00E331F9">
        <w:t>tế</w:t>
      </w:r>
      <w:proofErr w:type="spellEnd"/>
      <w:r w:rsidRPr="00E331F9">
        <w:t>.</w:t>
      </w:r>
      <w:bookmarkEnd w:id="94"/>
    </w:p>
    <w:p w14:paraId="1EED95D0" w14:textId="2F229F9C" w:rsidR="00E331F9" w:rsidRPr="00E331F9" w:rsidRDefault="00E331F9" w:rsidP="009E0CA9">
      <w:pPr>
        <w:jc w:val="both"/>
      </w:pPr>
      <w:r w:rsidRPr="00E331F9">
        <w:t>     </w:t>
      </w:r>
      <w:bookmarkStart w:id="95" w:name="_Toc222687222"/>
      <w:proofErr w:type="spellStart"/>
      <w:r w:rsidRPr="00E331F9">
        <w:t>Ngoài</w:t>
      </w:r>
      <w:proofErr w:type="spellEnd"/>
      <w:r w:rsidRPr="00E331F9">
        <w:t xml:space="preserve"> </w:t>
      </w:r>
      <w:proofErr w:type="spellStart"/>
      <w:r w:rsidRPr="00E331F9">
        <w:t>ra</w:t>
      </w:r>
      <w:proofErr w:type="spellEnd"/>
      <w:r w:rsidRPr="00E331F9">
        <w:t xml:space="preserve">, do </w:t>
      </w:r>
      <w:proofErr w:type="spellStart"/>
      <w:r w:rsidRPr="00E331F9">
        <w:t>phép</w:t>
      </w:r>
      <w:proofErr w:type="spellEnd"/>
      <w:r w:rsidRPr="00E331F9">
        <w:t xml:space="preserve"> </w:t>
      </w:r>
      <w:proofErr w:type="spellStart"/>
      <w:r w:rsidRPr="00E331F9">
        <w:t>nhân</w:t>
      </w:r>
      <w:proofErr w:type="spellEnd"/>
      <w:r w:rsidRPr="00E331F9">
        <w:t xml:space="preserve"> </w:t>
      </w:r>
      <w:proofErr w:type="spellStart"/>
      <w:r w:rsidRPr="00E331F9">
        <w:t>phổ</w:t>
      </w:r>
      <w:proofErr w:type="spellEnd"/>
      <w:r w:rsidRPr="00E331F9">
        <w:t xml:space="preserve"> </w:t>
      </w:r>
      <w:proofErr w:type="spellStart"/>
      <w:r w:rsidRPr="00E331F9">
        <w:t>theo</w:t>
      </w:r>
      <w:proofErr w:type="spellEnd"/>
      <w:r w:rsidRPr="00E331F9">
        <w:t xml:space="preserve"> DFT </w:t>
      </w:r>
      <w:proofErr w:type="spellStart"/>
      <w:r w:rsidRPr="00E331F9">
        <w:t>tương</w:t>
      </w:r>
      <w:proofErr w:type="spellEnd"/>
      <w:r w:rsidRPr="00E331F9">
        <w:t xml:space="preserve"> </w:t>
      </w:r>
      <w:proofErr w:type="spellStart"/>
      <w:r w:rsidRPr="00E331F9">
        <w:t>ứng</w:t>
      </w:r>
      <w:proofErr w:type="spellEnd"/>
      <w:r w:rsidRPr="00E331F9">
        <w:t xml:space="preserve"> </w:t>
      </w:r>
      <w:proofErr w:type="spellStart"/>
      <w:r w:rsidRPr="00E331F9">
        <w:t>với</w:t>
      </w:r>
      <w:proofErr w:type="spellEnd"/>
      <w:r w:rsidRPr="00E331F9">
        <w:t xml:space="preserve"> </w:t>
      </w:r>
      <w:proofErr w:type="spellStart"/>
      <w:r w:rsidRPr="00E331F9">
        <w:t>tích</w:t>
      </w:r>
      <w:proofErr w:type="spellEnd"/>
      <w:r w:rsidRPr="00E331F9">
        <w:t xml:space="preserve"> </w:t>
      </w:r>
      <w:proofErr w:type="spellStart"/>
      <w:r w:rsidRPr="00E331F9">
        <w:t>chập</w:t>
      </w:r>
      <w:proofErr w:type="spellEnd"/>
      <w:r w:rsidRPr="00E331F9">
        <w:t xml:space="preserve"> </w:t>
      </w:r>
      <w:proofErr w:type="spellStart"/>
      <w:r w:rsidRPr="00E331F9">
        <w:t>vòng</w:t>
      </w:r>
      <w:proofErr w:type="spellEnd"/>
      <w:r w:rsidRPr="00E331F9">
        <w:t xml:space="preserve">, </w:t>
      </w:r>
      <w:proofErr w:type="spellStart"/>
      <w:r w:rsidRPr="00E331F9">
        <w:t>các</w:t>
      </w:r>
      <w:proofErr w:type="spellEnd"/>
      <w:r w:rsidRPr="00E331F9">
        <w:t xml:space="preserve"> </w:t>
      </w:r>
      <w:proofErr w:type="spellStart"/>
      <w:r w:rsidRPr="00E331F9">
        <w:t>vùng</w:t>
      </w:r>
      <w:proofErr w:type="spellEnd"/>
      <w:r w:rsidRPr="00E331F9">
        <w:t xml:space="preserve"> </w:t>
      </w:r>
      <w:proofErr w:type="spellStart"/>
      <w:r w:rsidRPr="00E331F9">
        <w:t>gần</w:t>
      </w:r>
      <w:proofErr w:type="spellEnd"/>
      <w:r w:rsidRPr="00E331F9">
        <w:t xml:space="preserve"> </w:t>
      </w:r>
      <w:proofErr w:type="spellStart"/>
      <w:r w:rsidRPr="00E331F9">
        <w:t>biên</w:t>
      </w:r>
      <w:proofErr w:type="spellEnd"/>
      <w:r w:rsidRPr="00E331F9">
        <w:t xml:space="preserve"> </w:t>
      </w:r>
      <w:proofErr w:type="spellStart"/>
      <w:r w:rsidRPr="00E331F9">
        <w:t>ảnh</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chịu</w:t>
      </w:r>
      <w:proofErr w:type="spellEnd"/>
      <w:r w:rsidRPr="00E331F9">
        <w:t xml:space="preserve"> </w:t>
      </w:r>
      <w:proofErr w:type="spellStart"/>
      <w:r w:rsidRPr="00E331F9">
        <w:t>ảnh</w:t>
      </w:r>
      <w:proofErr w:type="spellEnd"/>
      <w:r w:rsidRPr="00E331F9">
        <w:t xml:space="preserve"> </w:t>
      </w:r>
      <w:proofErr w:type="spellStart"/>
      <w:r w:rsidRPr="00E331F9">
        <w:t>hưởng</w:t>
      </w:r>
      <w:proofErr w:type="spellEnd"/>
      <w:r w:rsidRPr="00E331F9">
        <w:t xml:space="preserve"> </w:t>
      </w:r>
      <w:proofErr w:type="spellStart"/>
      <w:r w:rsidRPr="00E331F9">
        <w:t>của</w:t>
      </w:r>
      <w:proofErr w:type="spellEnd"/>
      <w:r w:rsidRPr="00E331F9">
        <w:t xml:space="preserve"> </w:t>
      </w:r>
      <w:proofErr w:type="spellStart"/>
      <w:r w:rsidRPr="00E331F9">
        <w:t>giả</w:t>
      </w:r>
      <w:proofErr w:type="spellEnd"/>
      <w:r w:rsidRPr="00E331F9">
        <w:t xml:space="preserve"> </w:t>
      </w:r>
      <w:proofErr w:type="spellStart"/>
      <w:r w:rsidRPr="00E331F9">
        <w:t>định</w:t>
      </w:r>
      <w:proofErr w:type="spellEnd"/>
      <w:r w:rsidRPr="00E331F9">
        <w:t xml:space="preserve"> </w:t>
      </w:r>
      <w:proofErr w:type="spellStart"/>
      <w:r w:rsidRPr="00E331F9">
        <w:t>tuần</w:t>
      </w:r>
      <w:proofErr w:type="spellEnd"/>
      <w:r w:rsidRPr="00E331F9">
        <w:t xml:space="preserve"> </w:t>
      </w:r>
      <w:proofErr w:type="spellStart"/>
      <w:r w:rsidRPr="00E331F9">
        <w:t>hoàn</w:t>
      </w:r>
      <w:proofErr w:type="spellEnd"/>
      <w:r w:rsidRPr="00E331F9">
        <w:t xml:space="preserve">, </w:t>
      </w:r>
      <w:proofErr w:type="spellStart"/>
      <w:r w:rsidRPr="00E331F9">
        <w:t>gây</w:t>
      </w:r>
      <w:proofErr w:type="spellEnd"/>
      <w:r w:rsidRPr="00E331F9">
        <w:t xml:space="preserve"> </w:t>
      </w:r>
      <w:proofErr w:type="spellStart"/>
      <w:r w:rsidRPr="00E331F9">
        <w:t>ra</w:t>
      </w:r>
      <w:proofErr w:type="spellEnd"/>
      <w:r w:rsidRPr="00E331F9">
        <w:t xml:space="preserve"> </w:t>
      </w:r>
      <w:proofErr w:type="spellStart"/>
      <w:r w:rsidRPr="00E331F9">
        <w:t>sai</w:t>
      </w:r>
      <w:proofErr w:type="spellEnd"/>
      <w:r w:rsidRPr="00E331F9">
        <w:t xml:space="preserve"> </w:t>
      </w:r>
      <w:proofErr w:type="spellStart"/>
      <w:r w:rsidRPr="00E331F9">
        <w:t>lệch</w:t>
      </w:r>
      <w:proofErr w:type="spellEnd"/>
      <w:r w:rsidRPr="00E331F9">
        <w:t xml:space="preserve"> </w:t>
      </w:r>
      <w:proofErr w:type="spellStart"/>
      <w:r w:rsidRPr="00E331F9">
        <w:t>hoặc</w:t>
      </w:r>
      <w:proofErr w:type="spellEnd"/>
      <w:r w:rsidRPr="00E331F9">
        <w:t xml:space="preserve"> </w:t>
      </w:r>
      <w:proofErr w:type="spellStart"/>
      <w:r w:rsidRPr="00E331F9">
        <w:t>hiệu</w:t>
      </w:r>
      <w:proofErr w:type="spellEnd"/>
      <w:r w:rsidRPr="00E331F9">
        <w:t xml:space="preserve"> </w:t>
      </w:r>
      <w:proofErr w:type="spellStart"/>
      <w:r w:rsidRPr="00E331F9">
        <w:t>ứng</w:t>
      </w:r>
      <w:proofErr w:type="spellEnd"/>
      <w:r w:rsidRPr="00E331F9">
        <w:t xml:space="preserve"> wrap-around. Khi </w:t>
      </w:r>
      <w:proofErr w:type="spellStart"/>
      <w:r w:rsidRPr="00E331F9">
        <w:t>áp</w:t>
      </w:r>
      <w:proofErr w:type="spellEnd"/>
      <w:r w:rsidRPr="00E331F9">
        <w:t xml:space="preserve"> </w:t>
      </w:r>
      <w:proofErr w:type="spellStart"/>
      <w:r w:rsidRPr="00E331F9">
        <w:t>dụng</w:t>
      </w:r>
      <w:proofErr w:type="spellEnd"/>
      <w:r w:rsidRPr="00E331F9">
        <w:t xml:space="preserve"> </w:t>
      </w:r>
      <w:proofErr w:type="spellStart"/>
      <w:r w:rsidRPr="00E331F9">
        <w:t>trong</w:t>
      </w:r>
      <w:proofErr w:type="spellEnd"/>
      <w:r w:rsidRPr="00E331F9">
        <w:t xml:space="preserve"> </w:t>
      </w:r>
      <w:proofErr w:type="spellStart"/>
      <w:r w:rsidRPr="00E331F9">
        <w:t>thực</w:t>
      </w:r>
      <w:proofErr w:type="spellEnd"/>
      <w:r w:rsidRPr="00E331F9">
        <w:t xml:space="preserve"> </w:t>
      </w:r>
      <w:proofErr w:type="spellStart"/>
      <w:r w:rsidRPr="00E331F9">
        <w:t>tế</w:t>
      </w:r>
      <w:proofErr w:type="spellEnd"/>
      <w:r w:rsidRPr="00E331F9">
        <w:t xml:space="preserve">, </w:t>
      </w:r>
      <w:proofErr w:type="spellStart"/>
      <w:r w:rsidRPr="00E331F9">
        <w:t>cần</w:t>
      </w:r>
      <w:proofErr w:type="spellEnd"/>
      <w:r w:rsidRPr="00E331F9">
        <w:t xml:space="preserve"> </w:t>
      </w:r>
      <w:proofErr w:type="spellStart"/>
      <w:r w:rsidRPr="00E331F9">
        <w:t>bổ</w:t>
      </w:r>
      <w:proofErr w:type="spellEnd"/>
      <w:r w:rsidRPr="00E331F9">
        <w:t xml:space="preserve"> sung </w:t>
      </w:r>
      <w:proofErr w:type="spellStart"/>
      <w:r w:rsidRPr="00E331F9">
        <w:t>các</w:t>
      </w:r>
      <w:proofErr w:type="spellEnd"/>
      <w:r w:rsidRPr="00E331F9">
        <w:t xml:space="preserve"> </w:t>
      </w:r>
      <w:proofErr w:type="spellStart"/>
      <w:r w:rsidRPr="00E331F9">
        <w:t>kỹ</w:t>
      </w:r>
      <w:proofErr w:type="spellEnd"/>
      <w:r w:rsidRPr="00E331F9">
        <w:t xml:space="preserve"> </w:t>
      </w:r>
      <w:proofErr w:type="spellStart"/>
      <w:r w:rsidRPr="00E331F9">
        <w:t>thuật</w:t>
      </w:r>
      <w:proofErr w:type="spellEnd"/>
      <w:r w:rsidRPr="00E331F9">
        <w:t xml:space="preserve"> </w:t>
      </w:r>
      <w:proofErr w:type="spellStart"/>
      <w:r w:rsidRPr="00E331F9">
        <w:t>xử</w:t>
      </w:r>
      <w:proofErr w:type="spellEnd"/>
      <w:r w:rsidRPr="00E331F9">
        <w:t xml:space="preserve"> </w:t>
      </w:r>
      <w:proofErr w:type="spellStart"/>
      <w:r w:rsidRPr="00E331F9">
        <w:t>lý</w:t>
      </w:r>
      <w:proofErr w:type="spellEnd"/>
      <w:r w:rsidRPr="00E331F9">
        <w:t xml:space="preserve"> </w:t>
      </w:r>
      <w:proofErr w:type="spellStart"/>
      <w:r w:rsidRPr="00E331F9">
        <w:t>biên</w:t>
      </w:r>
      <w:proofErr w:type="spellEnd"/>
      <w:r w:rsidRPr="00E331F9">
        <w:t xml:space="preserve"> </w:t>
      </w:r>
      <w:proofErr w:type="spellStart"/>
      <w:r w:rsidRPr="00E331F9">
        <w:t>như</w:t>
      </w:r>
      <w:proofErr w:type="spellEnd"/>
      <w:r w:rsidRPr="00E331F9">
        <w:t xml:space="preserve"> padding </w:t>
      </w:r>
      <w:proofErr w:type="spellStart"/>
      <w:r w:rsidRPr="00E331F9">
        <w:t>hoặc</w:t>
      </w:r>
      <w:proofErr w:type="spellEnd"/>
      <w:r w:rsidRPr="00E331F9">
        <w:t xml:space="preserve"> </w:t>
      </w:r>
      <w:proofErr w:type="spellStart"/>
      <w:r w:rsidRPr="00E331F9">
        <w:t>làm</w:t>
      </w:r>
      <w:proofErr w:type="spellEnd"/>
      <w:r w:rsidRPr="00E331F9">
        <w:t xml:space="preserve"> </w:t>
      </w:r>
      <w:proofErr w:type="spellStart"/>
      <w:r w:rsidRPr="00E331F9">
        <w:t>trơn</w:t>
      </w:r>
      <w:proofErr w:type="spellEnd"/>
      <w:r w:rsidRPr="00E331F9">
        <w:t xml:space="preserve"> </w:t>
      </w:r>
      <w:proofErr w:type="spellStart"/>
      <w:r w:rsidRPr="00E331F9">
        <w:t>biên</w:t>
      </w:r>
      <w:proofErr w:type="spellEnd"/>
      <w:r w:rsidRPr="00E331F9">
        <w:t xml:space="preserve"> (edge tapering) </w:t>
      </w:r>
      <w:proofErr w:type="spellStart"/>
      <w:r w:rsidRPr="00E331F9">
        <w:t>để</w:t>
      </w:r>
      <w:proofErr w:type="spellEnd"/>
      <w:r w:rsidRPr="00E331F9">
        <w:t xml:space="preserve"> </w:t>
      </w:r>
      <w:proofErr w:type="spellStart"/>
      <w:r w:rsidRPr="00E331F9">
        <w:t>giảm</w:t>
      </w:r>
      <w:proofErr w:type="spellEnd"/>
      <w:r w:rsidRPr="00E331F9">
        <w:t xml:space="preserve"> </w:t>
      </w:r>
      <w:proofErr w:type="spellStart"/>
      <w:r w:rsidRPr="00E331F9">
        <w:t>ảnh</w:t>
      </w:r>
      <w:proofErr w:type="spellEnd"/>
      <w:r w:rsidRPr="00E331F9">
        <w:t xml:space="preserve"> </w:t>
      </w:r>
      <w:proofErr w:type="spellStart"/>
      <w:r w:rsidRPr="00E331F9">
        <w:t>hưởng</w:t>
      </w:r>
      <w:proofErr w:type="spellEnd"/>
      <w:r w:rsidRPr="00E331F9">
        <w:t xml:space="preserve"> </w:t>
      </w:r>
      <w:proofErr w:type="spellStart"/>
      <w:r w:rsidRPr="00E331F9">
        <w:t>này</w:t>
      </w:r>
      <w:proofErr w:type="spellEnd"/>
      <w:r w:rsidRPr="00E331F9">
        <w:t>.</w:t>
      </w:r>
      <w:bookmarkEnd w:id="95"/>
    </w:p>
    <w:p w14:paraId="1B991DF0" w14:textId="77777777" w:rsidR="00E331F9" w:rsidRPr="00E331F9" w:rsidRDefault="00E331F9" w:rsidP="009E0CA9">
      <w:pPr>
        <w:pStyle w:val="Heading2"/>
      </w:pPr>
      <w:bookmarkStart w:id="96" w:name="_Toc222687199"/>
      <w:r w:rsidRPr="00E331F9">
        <w:t xml:space="preserve">5.3 </w:t>
      </w:r>
      <w:proofErr w:type="spellStart"/>
      <w:r w:rsidRPr="00E331F9">
        <w:t>Hướng</w:t>
      </w:r>
      <w:proofErr w:type="spellEnd"/>
      <w:r w:rsidRPr="00E331F9">
        <w:t xml:space="preserve"> </w:t>
      </w:r>
      <w:proofErr w:type="spellStart"/>
      <w:r w:rsidRPr="00E331F9">
        <w:t>phát</w:t>
      </w:r>
      <w:proofErr w:type="spellEnd"/>
      <w:r w:rsidRPr="00E331F9">
        <w:t xml:space="preserve"> </w:t>
      </w:r>
      <w:proofErr w:type="spellStart"/>
      <w:r w:rsidRPr="00E331F9">
        <w:t>triển</w:t>
      </w:r>
      <w:proofErr w:type="spellEnd"/>
      <w:r w:rsidRPr="00E331F9">
        <w:t xml:space="preserve"> </w:t>
      </w:r>
      <w:proofErr w:type="spellStart"/>
      <w:r w:rsidRPr="00E331F9">
        <w:t>trong</w:t>
      </w:r>
      <w:proofErr w:type="spellEnd"/>
      <w:r w:rsidRPr="00E331F9">
        <w:t xml:space="preserve"> </w:t>
      </w:r>
      <w:proofErr w:type="spellStart"/>
      <w:r w:rsidRPr="00E331F9">
        <w:t>tương</w:t>
      </w:r>
      <w:proofErr w:type="spellEnd"/>
      <w:r w:rsidRPr="00E331F9">
        <w:t xml:space="preserve"> lai</w:t>
      </w:r>
      <w:bookmarkEnd w:id="96"/>
    </w:p>
    <w:p w14:paraId="5C1E3DB4" w14:textId="77777777" w:rsidR="00E331F9" w:rsidRPr="00E331F9" w:rsidRDefault="00E331F9" w:rsidP="009E0CA9">
      <w:pPr>
        <w:jc w:val="both"/>
      </w:pPr>
      <w:r w:rsidRPr="00E331F9">
        <w:t>     </w:t>
      </w:r>
      <w:bookmarkStart w:id="97" w:name="_Toc222687223"/>
      <w:r w:rsidRPr="00E331F9">
        <w:t xml:space="preserve">Trong </w:t>
      </w:r>
      <w:proofErr w:type="spellStart"/>
      <w:r w:rsidRPr="00E331F9">
        <w:t>tương</w:t>
      </w:r>
      <w:proofErr w:type="spellEnd"/>
      <w:r w:rsidRPr="00E331F9">
        <w:t xml:space="preserve"> lai, </w:t>
      </w:r>
      <w:proofErr w:type="spellStart"/>
      <w:r w:rsidRPr="00E331F9">
        <w:t>đề</w:t>
      </w:r>
      <w:proofErr w:type="spellEnd"/>
      <w:r w:rsidRPr="00E331F9">
        <w:t xml:space="preserve"> </w:t>
      </w:r>
      <w:proofErr w:type="spellStart"/>
      <w:r w:rsidRPr="00E331F9">
        <w:t>tài</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được</w:t>
      </w:r>
      <w:proofErr w:type="spellEnd"/>
      <w:r w:rsidRPr="00E331F9">
        <w:t xml:space="preserve"> </w:t>
      </w:r>
      <w:proofErr w:type="spellStart"/>
      <w:r w:rsidRPr="00E331F9">
        <w:t>mở</w:t>
      </w:r>
      <w:proofErr w:type="spellEnd"/>
      <w:r w:rsidRPr="00E331F9">
        <w:t xml:space="preserve"> </w:t>
      </w:r>
      <w:proofErr w:type="spellStart"/>
      <w:r w:rsidRPr="00E331F9">
        <w:t>rộng</w:t>
      </w:r>
      <w:proofErr w:type="spellEnd"/>
      <w:r w:rsidRPr="00E331F9">
        <w:t xml:space="preserve"> </w:t>
      </w:r>
      <w:proofErr w:type="spellStart"/>
      <w:r w:rsidRPr="00E331F9">
        <w:t>theo</w:t>
      </w:r>
      <w:proofErr w:type="spellEnd"/>
      <w:r w:rsidRPr="00E331F9">
        <w:t xml:space="preserve"> </w:t>
      </w:r>
      <w:proofErr w:type="spellStart"/>
      <w:r w:rsidRPr="00E331F9">
        <w:t>một</w:t>
      </w:r>
      <w:proofErr w:type="spellEnd"/>
      <w:r w:rsidRPr="00E331F9">
        <w:t xml:space="preserve"> </w:t>
      </w:r>
      <w:proofErr w:type="spellStart"/>
      <w:r w:rsidRPr="00E331F9">
        <w:t>số</w:t>
      </w:r>
      <w:proofErr w:type="spellEnd"/>
      <w:r w:rsidRPr="00E331F9">
        <w:t xml:space="preserve"> </w:t>
      </w:r>
      <w:proofErr w:type="spellStart"/>
      <w:r w:rsidRPr="00E331F9">
        <w:t>hướng</w:t>
      </w:r>
      <w:proofErr w:type="spellEnd"/>
      <w:r w:rsidRPr="00E331F9">
        <w:t xml:space="preserve"> </w:t>
      </w:r>
      <w:proofErr w:type="spellStart"/>
      <w:r w:rsidRPr="00E331F9">
        <w:t>nhằm</w:t>
      </w:r>
      <w:proofErr w:type="spellEnd"/>
      <w:r w:rsidRPr="00E331F9">
        <w:t xml:space="preserve"> </w:t>
      </w:r>
      <w:proofErr w:type="spellStart"/>
      <w:r w:rsidRPr="00E331F9">
        <w:t>nâng</w:t>
      </w:r>
      <w:proofErr w:type="spellEnd"/>
      <w:r w:rsidRPr="00E331F9">
        <w:t xml:space="preserve"> </w:t>
      </w:r>
      <w:proofErr w:type="spellStart"/>
      <w:r w:rsidRPr="00E331F9">
        <w:t>cao</w:t>
      </w:r>
      <w:proofErr w:type="spellEnd"/>
      <w:r w:rsidRPr="00E331F9">
        <w:t xml:space="preserve"> </w:t>
      </w:r>
      <w:proofErr w:type="spellStart"/>
      <w:r w:rsidRPr="00E331F9">
        <w:t>hiệu</w:t>
      </w:r>
      <w:proofErr w:type="spellEnd"/>
      <w:r w:rsidRPr="00E331F9">
        <w:t xml:space="preserve"> </w:t>
      </w:r>
      <w:proofErr w:type="spellStart"/>
      <w:r w:rsidRPr="00E331F9">
        <w:t>quả</w:t>
      </w:r>
      <w:proofErr w:type="spellEnd"/>
      <w:r w:rsidRPr="00E331F9">
        <w:t xml:space="preserve"> </w:t>
      </w:r>
      <w:proofErr w:type="spellStart"/>
      <w:r w:rsidRPr="00E331F9">
        <w:t>và</w:t>
      </w:r>
      <w:proofErr w:type="spellEnd"/>
      <w:r w:rsidRPr="00E331F9">
        <w:t xml:space="preserve"> </w:t>
      </w:r>
      <w:proofErr w:type="spellStart"/>
      <w:r w:rsidRPr="00E331F9">
        <w:t>tính</w:t>
      </w:r>
      <w:proofErr w:type="spellEnd"/>
      <w:r w:rsidRPr="00E331F9">
        <w:t xml:space="preserve"> </w:t>
      </w:r>
      <w:proofErr w:type="spellStart"/>
      <w:r w:rsidRPr="00E331F9">
        <w:t>ứng</w:t>
      </w:r>
      <w:proofErr w:type="spellEnd"/>
      <w:r w:rsidRPr="00E331F9">
        <w:t xml:space="preserve"> </w:t>
      </w:r>
      <w:proofErr w:type="spellStart"/>
      <w:r w:rsidRPr="00E331F9">
        <w:t>dụng</w:t>
      </w:r>
      <w:proofErr w:type="spellEnd"/>
      <w:r w:rsidRPr="00E331F9">
        <w:t xml:space="preserve"> </w:t>
      </w:r>
      <w:proofErr w:type="spellStart"/>
      <w:r w:rsidRPr="00E331F9">
        <w:t>thực</w:t>
      </w:r>
      <w:proofErr w:type="spellEnd"/>
      <w:r w:rsidRPr="00E331F9">
        <w:t xml:space="preserve"> </w:t>
      </w:r>
      <w:proofErr w:type="spellStart"/>
      <w:r w:rsidRPr="00E331F9">
        <w:t>tiễn</w:t>
      </w:r>
      <w:proofErr w:type="spellEnd"/>
      <w:r w:rsidRPr="00E331F9">
        <w:t>.</w:t>
      </w:r>
      <w:bookmarkEnd w:id="97"/>
    </w:p>
    <w:p w14:paraId="0F32011A" w14:textId="77777777" w:rsidR="00E331F9" w:rsidRPr="00E331F9" w:rsidRDefault="00E331F9" w:rsidP="009E0CA9">
      <w:pPr>
        <w:jc w:val="both"/>
      </w:pPr>
      <w:r w:rsidRPr="00E331F9">
        <w:t>     </w:t>
      </w:r>
      <w:bookmarkStart w:id="98" w:name="_Toc222687224"/>
      <w:proofErr w:type="spellStart"/>
      <w:r w:rsidRPr="00E331F9">
        <w:t>Một</w:t>
      </w:r>
      <w:proofErr w:type="spellEnd"/>
      <w:r w:rsidRPr="00E331F9">
        <w:t xml:space="preserve"> </w:t>
      </w:r>
      <w:proofErr w:type="spellStart"/>
      <w:r w:rsidRPr="00E331F9">
        <w:t>hướng</w:t>
      </w:r>
      <w:proofErr w:type="spellEnd"/>
      <w:r w:rsidRPr="00E331F9">
        <w:t xml:space="preserve"> </w:t>
      </w:r>
      <w:proofErr w:type="spellStart"/>
      <w:r w:rsidRPr="00E331F9">
        <w:t>quan</w:t>
      </w:r>
      <w:proofErr w:type="spellEnd"/>
      <w:r w:rsidRPr="00E331F9">
        <w:t xml:space="preserve"> </w:t>
      </w:r>
      <w:proofErr w:type="spellStart"/>
      <w:r w:rsidRPr="00E331F9">
        <w:t>trọng</w:t>
      </w:r>
      <w:proofErr w:type="spellEnd"/>
      <w:r w:rsidRPr="00E331F9">
        <w:t xml:space="preserve"> </w:t>
      </w:r>
      <w:proofErr w:type="spellStart"/>
      <w:r w:rsidRPr="00E331F9">
        <w:t>là</w:t>
      </w:r>
      <w:proofErr w:type="spellEnd"/>
      <w:r w:rsidRPr="00E331F9">
        <w:t xml:space="preserve"> </w:t>
      </w:r>
      <w:proofErr w:type="spellStart"/>
      <w:r w:rsidRPr="00E331F9">
        <w:t>nghiên</w:t>
      </w:r>
      <w:proofErr w:type="spellEnd"/>
      <w:r w:rsidRPr="00E331F9">
        <w:t xml:space="preserve"> </w:t>
      </w:r>
      <w:proofErr w:type="spellStart"/>
      <w:r w:rsidRPr="00E331F9">
        <w:t>cứu</w:t>
      </w:r>
      <w:proofErr w:type="spellEnd"/>
      <w:r w:rsidRPr="00E331F9">
        <w:t xml:space="preserve"> </w:t>
      </w:r>
      <w:proofErr w:type="spellStart"/>
      <w:r w:rsidRPr="00E331F9">
        <w:t>các</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ước</w:t>
      </w:r>
      <w:proofErr w:type="spellEnd"/>
      <w:r w:rsidRPr="00E331F9">
        <w:t xml:space="preserve"> </w:t>
      </w:r>
      <w:proofErr w:type="spellStart"/>
      <w:r w:rsidRPr="00E331F9">
        <w:t>lượng</w:t>
      </w:r>
      <w:proofErr w:type="spellEnd"/>
      <w:r w:rsidRPr="00E331F9">
        <w:t xml:space="preserve"> </w:t>
      </w:r>
      <w:proofErr w:type="spellStart"/>
      <w:r w:rsidRPr="00E331F9">
        <w:t>hàm</w:t>
      </w:r>
      <w:proofErr w:type="spellEnd"/>
      <w:r w:rsidRPr="00E331F9">
        <w:t xml:space="preserve"> </w:t>
      </w:r>
      <w:proofErr w:type="spellStart"/>
      <w:r w:rsidRPr="00E331F9">
        <w:t>làm</w:t>
      </w:r>
      <w:proofErr w:type="spellEnd"/>
      <w:r w:rsidRPr="00E331F9">
        <w:t xml:space="preserve"> </w:t>
      </w:r>
      <w:proofErr w:type="spellStart"/>
      <w:r w:rsidRPr="00E331F9">
        <w:t>mờ</w:t>
      </w:r>
      <w:proofErr w:type="spellEnd"/>
      <w:r w:rsidRPr="00E331F9">
        <w:t xml:space="preserve"> </w:t>
      </w:r>
      <w:proofErr w:type="spellStart"/>
      <w:r w:rsidRPr="00E331F9">
        <w:t>khi</w:t>
      </w:r>
      <w:proofErr w:type="spellEnd"/>
      <w:r w:rsidRPr="00E331F9">
        <w:t xml:space="preserve"> </w:t>
      </w:r>
      <w:proofErr w:type="spellStart"/>
      <w:r w:rsidRPr="00E331F9">
        <w:t>không</w:t>
      </w:r>
      <w:proofErr w:type="spellEnd"/>
      <w:r w:rsidRPr="00E331F9">
        <w:t xml:space="preserve"> </w:t>
      </w:r>
      <w:proofErr w:type="spellStart"/>
      <w:r w:rsidRPr="00E331F9">
        <w:t>biết</w:t>
      </w:r>
      <w:proofErr w:type="spellEnd"/>
      <w:r w:rsidRPr="00E331F9">
        <w:t xml:space="preserve"> </w:t>
      </w:r>
      <w:proofErr w:type="spellStart"/>
      <w:r w:rsidRPr="00E331F9">
        <w:t>trước</w:t>
      </w:r>
      <w:proofErr w:type="spellEnd"/>
      <w:r w:rsidRPr="00E331F9">
        <w:t xml:space="preserve"> PSF (blind deconvolution). </w:t>
      </w:r>
      <w:proofErr w:type="spellStart"/>
      <w:r w:rsidRPr="00E331F9">
        <w:t>Bên</w:t>
      </w:r>
      <w:proofErr w:type="spellEnd"/>
      <w:r w:rsidRPr="00E331F9">
        <w:t xml:space="preserve"> </w:t>
      </w:r>
      <w:proofErr w:type="spellStart"/>
      <w:r w:rsidRPr="00E331F9">
        <w:t>cạnh</w:t>
      </w:r>
      <w:proofErr w:type="spellEnd"/>
      <w:r w:rsidRPr="00E331F9">
        <w:t xml:space="preserve"> </w:t>
      </w:r>
      <w:proofErr w:type="spellStart"/>
      <w:r w:rsidRPr="00E331F9">
        <w:t>đó</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bổ</w:t>
      </w:r>
      <w:proofErr w:type="spellEnd"/>
      <w:r w:rsidRPr="00E331F9">
        <w:t xml:space="preserve"> sung </w:t>
      </w:r>
      <w:proofErr w:type="spellStart"/>
      <w:r w:rsidRPr="00E331F9">
        <w:t>các</w:t>
      </w:r>
      <w:proofErr w:type="spellEnd"/>
      <w:r w:rsidRPr="00E331F9">
        <w:t xml:space="preserve"> </w:t>
      </w:r>
      <w:proofErr w:type="spellStart"/>
      <w:r w:rsidRPr="00E331F9">
        <w:t>kỹ</w:t>
      </w:r>
      <w:proofErr w:type="spellEnd"/>
      <w:r w:rsidRPr="00E331F9">
        <w:t xml:space="preserve"> </w:t>
      </w:r>
      <w:proofErr w:type="spellStart"/>
      <w:r w:rsidRPr="00E331F9">
        <w:t>thuật</w:t>
      </w:r>
      <w:proofErr w:type="spellEnd"/>
      <w:r w:rsidRPr="00E331F9">
        <w:t xml:space="preserve"> regularization </w:t>
      </w:r>
      <w:proofErr w:type="spellStart"/>
      <w:r w:rsidRPr="00E331F9">
        <w:t>như</w:t>
      </w:r>
      <w:proofErr w:type="spellEnd"/>
      <w:r w:rsidRPr="00E331F9">
        <w:t xml:space="preserve"> Tikhonov </w:t>
      </w:r>
      <w:proofErr w:type="spellStart"/>
      <w:r w:rsidRPr="00E331F9">
        <w:t>hoặc</w:t>
      </w:r>
      <w:proofErr w:type="spellEnd"/>
      <w:r w:rsidRPr="00E331F9">
        <w:t xml:space="preserve"> Total Variation </w:t>
      </w:r>
      <w:proofErr w:type="spellStart"/>
      <w:r w:rsidRPr="00E331F9">
        <w:t>nhằm</w:t>
      </w:r>
      <w:proofErr w:type="spellEnd"/>
      <w:r w:rsidRPr="00E331F9">
        <w:t xml:space="preserve"> </w:t>
      </w:r>
      <w:proofErr w:type="spellStart"/>
      <w:r w:rsidRPr="00E331F9">
        <w:t>giảm</w:t>
      </w:r>
      <w:proofErr w:type="spellEnd"/>
      <w:r w:rsidRPr="00E331F9">
        <w:t xml:space="preserve"> </w:t>
      </w:r>
      <w:proofErr w:type="spellStart"/>
      <w:r w:rsidRPr="00E331F9">
        <w:t>hiện</w:t>
      </w:r>
      <w:proofErr w:type="spellEnd"/>
      <w:r w:rsidRPr="00E331F9">
        <w:t xml:space="preserve"> </w:t>
      </w:r>
      <w:proofErr w:type="spellStart"/>
      <w:r w:rsidRPr="00E331F9">
        <w:t>tượng</w:t>
      </w:r>
      <w:proofErr w:type="spellEnd"/>
      <w:r w:rsidRPr="00E331F9">
        <w:t xml:space="preserve"> ringing </w:t>
      </w:r>
      <w:proofErr w:type="spellStart"/>
      <w:r w:rsidRPr="00E331F9">
        <w:t>và</w:t>
      </w:r>
      <w:proofErr w:type="spellEnd"/>
      <w:r w:rsidRPr="00E331F9">
        <w:t xml:space="preserve"> </w:t>
      </w:r>
      <w:proofErr w:type="spellStart"/>
      <w:r w:rsidRPr="00E331F9">
        <w:t>cải</w:t>
      </w:r>
      <w:proofErr w:type="spellEnd"/>
      <w:r w:rsidRPr="00E331F9">
        <w:t xml:space="preserve"> </w:t>
      </w:r>
      <w:proofErr w:type="spellStart"/>
      <w:r w:rsidRPr="00E331F9">
        <w:t>thiện</w:t>
      </w:r>
      <w:proofErr w:type="spellEnd"/>
      <w:r w:rsidRPr="00E331F9">
        <w:t xml:space="preserve"> </w:t>
      </w:r>
      <w:proofErr w:type="spellStart"/>
      <w:r w:rsidRPr="00E331F9">
        <w:t>độ</w:t>
      </w:r>
      <w:proofErr w:type="spellEnd"/>
      <w:r w:rsidRPr="00E331F9">
        <w:t xml:space="preserve"> </w:t>
      </w:r>
      <w:proofErr w:type="spellStart"/>
      <w:r w:rsidRPr="00E331F9">
        <w:t>ổn</w:t>
      </w:r>
      <w:proofErr w:type="spellEnd"/>
      <w:r w:rsidRPr="00E331F9">
        <w:t xml:space="preserve"> </w:t>
      </w:r>
      <w:proofErr w:type="spellStart"/>
      <w:r w:rsidRPr="00E331F9">
        <w:t>định</w:t>
      </w:r>
      <w:proofErr w:type="spellEnd"/>
      <w:r w:rsidRPr="00E331F9">
        <w:t xml:space="preserve"> </w:t>
      </w:r>
      <w:proofErr w:type="spellStart"/>
      <w:r w:rsidRPr="00E331F9">
        <w:t>của</w:t>
      </w:r>
      <w:proofErr w:type="spellEnd"/>
      <w:r w:rsidRPr="00E331F9">
        <w:t xml:space="preserve"> </w:t>
      </w:r>
      <w:proofErr w:type="spellStart"/>
      <w:r w:rsidRPr="00E331F9">
        <w:t>quá</w:t>
      </w:r>
      <w:proofErr w:type="spellEnd"/>
      <w:r w:rsidRPr="00E331F9">
        <w:t xml:space="preserve"> </w:t>
      </w:r>
      <w:proofErr w:type="spellStart"/>
      <w:r w:rsidRPr="00E331F9">
        <w:t>trình</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w:t>
      </w:r>
      <w:bookmarkEnd w:id="98"/>
    </w:p>
    <w:p w14:paraId="0E56ED12" w14:textId="64198820" w:rsidR="00E331F9" w:rsidRPr="00E331F9" w:rsidRDefault="00E331F9" w:rsidP="009E0CA9">
      <w:pPr>
        <w:jc w:val="both"/>
        <w:rPr>
          <w:lang w:val="vi-VN"/>
        </w:rPr>
      </w:pPr>
      <w:r w:rsidRPr="00E331F9">
        <w:t>     </w:t>
      </w:r>
      <w:bookmarkStart w:id="99" w:name="_Toc222687225"/>
      <w:proofErr w:type="spellStart"/>
      <w:r w:rsidRPr="00E331F9">
        <w:t>Ngoài</w:t>
      </w:r>
      <w:proofErr w:type="spellEnd"/>
      <w:r w:rsidRPr="00E331F9">
        <w:t xml:space="preserve"> </w:t>
      </w:r>
      <w:proofErr w:type="spellStart"/>
      <w:r w:rsidRPr="00E331F9">
        <w:t>ra</w:t>
      </w:r>
      <w:proofErr w:type="spellEnd"/>
      <w:r w:rsidRPr="00E331F9">
        <w:t xml:space="preserve">, </w:t>
      </w:r>
      <w:proofErr w:type="spellStart"/>
      <w:r w:rsidRPr="00E331F9">
        <w:t>việc</w:t>
      </w:r>
      <w:proofErr w:type="spellEnd"/>
      <w:r w:rsidRPr="00E331F9">
        <w:t xml:space="preserve"> </w:t>
      </w:r>
      <w:proofErr w:type="spellStart"/>
      <w:r w:rsidRPr="00E331F9">
        <w:t>sử</w:t>
      </w:r>
      <w:proofErr w:type="spellEnd"/>
      <w:r w:rsidRPr="00E331F9">
        <w:t xml:space="preserve"> </w:t>
      </w:r>
      <w:proofErr w:type="spellStart"/>
      <w:r w:rsidRPr="00E331F9">
        <w:t>dụng</w:t>
      </w:r>
      <w:proofErr w:type="spellEnd"/>
      <w:r w:rsidRPr="00E331F9">
        <w:t xml:space="preserve"> </w:t>
      </w:r>
      <w:proofErr w:type="spellStart"/>
      <w:r w:rsidRPr="00E331F9">
        <w:t>thuật</w:t>
      </w:r>
      <w:proofErr w:type="spellEnd"/>
      <w:r w:rsidRPr="00E331F9">
        <w:t xml:space="preserve"> </w:t>
      </w:r>
      <w:proofErr w:type="spellStart"/>
      <w:r w:rsidRPr="00E331F9">
        <w:t>toán</w:t>
      </w:r>
      <w:proofErr w:type="spellEnd"/>
      <w:r w:rsidRPr="00E331F9">
        <w:t xml:space="preserve"> FFT </w:t>
      </w:r>
      <w:proofErr w:type="spellStart"/>
      <w:r w:rsidRPr="00E331F9">
        <w:t>thay</w:t>
      </w:r>
      <w:proofErr w:type="spellEnd"/>
      <w:r w:rsidRPr="00E331F9">
        <w:t xml:space="preserve"> </w:t>
      </w:r>
      <w:proofErr w:type="spellStart"/>
      <w:r w:rsidRPr="00E331F9">
        <w:t>cho</w:t>
      </w:r>
      <w:proofErr w:type="spellEnd"/>
      <w:r w:rsidRPr="00E331F9">
        <w:t xml:space="preserve"> DFT </w:t>
      </w:r>
      <w:proofErr w:type="spellStart"/>
      <w:r w:rsidRPr="00E331F9">
        <w:t>thuần</w:t>
      </w:r>
      <w:proofErr w:type="spellEnd"/>
      <w:r w:rsidRPr="00E331F9">
        <w:t xml:space="preserve"> </w:t>
      </w:r>
      <w:proofErr w:type="spellStart"/>
      <w:r w:rsidRPr="00E331F9">
        <w:t>sẽ</w:t>
      </w:r>
      <w:proofErr w:type="spellEnd"/>
      <w:r w:rsidRPr="00E331F9">
        <w:t xml:space="preserve"> </w:t>
      </w:r>
      <w:proofErr w:type="spellStart"/>
      <w:r w:rsidRPr="00E331F9">
        <w:t>giúp</w:t>
      </w:r>
      <w:proofErr w:type="spellEnd"/>
      <w:r w:rsidRPr="00E331F9">
        <w:t xml:space="preserve"> </w:t>
      </w:r>
      <w:proofErr w:type="spellStart"/>
      <w:r w:rsidRPr="00E331F9">
        <w:t>tăng</w:t>
      </w:r>
      <w:proofErr w:type="spellEnd"/>
      <w:r w:rsidRPr="00E331F9">
        <w:t xml:space="preserve"> </w:t>
      </w:r>
      <w:proofErr w:type="spellStart"/>
      <w:r w:rsidRPr="00E331F9">
        <w:t>tốc</w:t>
      </w:r>
      <w:proofErr w:type="spellEnd"/>
      <w:r w:rsidRPr="00E331F9">
        <w:t xml:space="preserve"> </w:t>
      </w:r>
      <w:proofErr w:type="spellStart"/>
      <w:r w:rsidRPr="00E331F9">
        <w:t>đáng</w:t>
      </w:r>
      <w:proofErr w:type="spellEnd"/>
      <w:r w:rsidRPr="00E331F9">
        <w:t xml:space="preserve"> </w:t>
      </w:r>
      <w:proofErr w:type="spellStart"/>
      <w:r w:rsidRPr="00E331F9">
        <w:t>kể</w:t>
      </w:r>
      <w:proofErr w:type="spellEnd"/>
      <w:r w:rsidRPr="00E331F9">
        <w:t xml:space="preserve"> </w:t>
      </w:r>
      <w:proofErr w:type="spellStart"/>
      <w:r w:rsidRPr="00E331F9">
        <w:t>quá</w:t>
      </w:r>
      <w:proofErr w:type="spellEnd"/>
      <w:r w:rsidRPr="00E331F9">
        <w:t xml:space="preserve"> </w:t>
      </w:r>
      <w:proofErr w:type="spellStart"/>
      <w:r w:rsidRPr="00E331F9">
        <w:t>trình</w:t>
      </w:r>
      <w:proofErr w:type="spellEnd"/>
      <w:r w:rsidRPr="00E331F9">
        <w:t xml:space="preserve"> </w:t>
      </w:r>
      <w:proofErr w:type="spellStart"/>
      <w:r w:rsidRPr="00E331F9">
        <w:t>xử</w:t>
      </w:r>
      <w:proofErr w:type="spellEnd"/>
      <w:r w:rsidRPr="00E331F9">
        <w:t xml:space="preserve"> </w:t>
      </w:r>
      <w:proofErr w:type="spellStart"/>
      <w:r w:rsidRPr="00E331F9">
        <w:t>lý</w:t>
      </w:r>
      <w:proofErr w:type="spellEnd"/>
      <w:r w:rsidRPr="00E331F9">
        <w:t xml:space="preserve">, </w:t>
      </w:r>
      <w:proofErr w:type="spellStart"/>
      <w:r w:rsidRPr="00E331F9">
        <w:t>đặc</w:t>
      </w:r>
      <w:proofErr w:type="spellEnd"/>
      <w:r w:rsidRPr="00E331F9">
        <w:t xml:space="preserve"> </w:t>
      </w:r>
      <w:proofErr w:type="spellStart"/>
      <w:r w:rsidRPr="00E331F9">
        <w:t>biệt</w:t>
      </w:r>
      <w:proofErr w:type="spellEnd"/>
      <w:r w:rsidRPr="00E331F9">
        <w:t xml:space="preserve"> </w:t>
      </w:r>
      <w:proofErr w:type="spellStart"/>
      <w:r w:rsidRPr="00E331F9">
        <w:t>với</w:t>
      </w:r>
      <w:proofErr w:type="spellEnd"/>
      <w:r w:rsidRPr="00E331F9">
        <w:t xml:space="preserve"> </w:t>
      </w:r>
      <w:proofErr w:type="spellStart"/>
      <w:r w:rsidRPr="00E331F9">
        <w:t>ảnh</w:t>
      </w:r>
      <w:proofErr w:type="spellEnd"/>
      <w:r w:rsidRPr="00E331F9">
        <w:t xml:space="preserve"> </w:t>
      </w:r>
      <w:proofErr w:type="spellStart"/>
      <w:r w:rsidRPr="00E331F9">
        <w:t>có</w:t>
      </w:r>
      <w:proofErr w:type="spellEnd"/>
      <w:r w:rsidRPr="00E331F9">
        <w:t xml:space="preserve"> </w:t>
      </w:r>
      <w:proofErr w:type="spellStart"/>
      <w:r w:rsidRPr="00E331F9">
        <w:t>kích</w:t>
      </w:r>
      <w:proofErr w:type="spellEnd"/>
      <w:r w:rsidRPr="00E331F9">
        <w:t xml:space="preserve"> </w:t>
      </w:r>
      <w:proofErr w:type="spellStart"/>
      <w:r w:rsidRPr="00E331F9">
        <w:t>thước</w:t>
      </w:r>
      <w:proofErr w:type="spellEnd"/>
      <w:r w:rsidRPr="00E331F9">
        <w:t xml:space="preserve"> </w:t>
      </w:r>
      <w:proofErr w:type="spellStart"/>
      <w:r w:rsidRPr="00E331F9">
        <w:t>lớn</w:t>
      </w:r>
      <w:proofErr w:type="spellEnd"/>
      <w:r w:rsidRPr="00E331F9">
        <w:t xml:space="preserve">. Phạm vi </w:t>
      </w:r>
      <w:proofErr w:type="spellStart"/>
      <w:r w:rsidRPr="00E331F9">
        <w:t>thực</w:t>
      </w:r>
      <w:proofErr w:type="spellEnd"/>
      <w:r w:rsidRPr="00E331F9">
        <w:t xml:space="preserve"> </w:t>
      </w:r>
      <w:proofErr w:type="spellStart"/>
      <w:r w:rsidRPr="00E331F9">
        <w:t>nghiệm</w:t>
      </w:r>
      <w:proofErr w:type="spellEnd"/>
      <w:r w:rsidRPr="00E331F9">
        <w:t xml:space="preserve"> </w:t>
      </w:r>
      <w:proofErr w:type="spellStart"/>
      <w:r w:rsidRPr="00E331F9">
        <w:t>cũng</w:t>
      </w:r>
      <w:proofErr w:type="spellEnd"/>
      <w:r w:rsidRPr="00E331F9">
        <w:t xml:space="preserve"> </w:t>
      </w:r>
      <w:proofErr w:type="spellStart"/>
      <w:r w:rsidRPr="00E331F9">
        <w:t>có</w:t>
      </w:r>
      <w:proofErr w:type="spellEnd"/>
      <w:r w:rsidRPr="00E331F9">
        <w:t xml:space="preserve"> </w:t>
      </w:r>
      <w:proofErr w:type="spellStart"/>
      <w:r w:rsidRPr="00E331F9">
        <w:t>thể</w:t>
      </w:r>
      <w:proofErr w:type="spellEnd"/>
      <w:r w:rsidRPr="00E331F9">
        <w:t xml:space="preserve"> </w:t>
      </w:r>
      <w:proofErr w:type="spellStart"/>
      <w:r w:rsidRPr="00E331F9">
        <w:t>được</w:t>
      </w:r>
      <w:proofErr w:type="spellEnd"/>
      <w:r w:rsidRPr="00E331F9">
        <w:t xml:space="preserve"> </w:t>
      </w:r>
      <w:proofErr w:type="spellStart"/>
      <w:r w:rsidRPr="00E331F9">
        <w:t>mở</w:t>
      </w:r>
      <w:proofErr w:type="spellEnd"/>
      <w:r w:rsidRPr="00E331F9">
        <w:t xml:space="preserve"> </w:t>
      </w:r>
      <w:proofErr w:type="spellStart"/>
      <w:r w:rsidRPr="00E331F9">
        <w:t>rộng</w:t>
      </w:r>
      <w:proofErr w:type="spellEnd"/>
      <w:r w:rsidRPr="00E331F9">
        <w:t xml:space="preserve"> sang </w:t>
      </w:r>
      <w:proofErr w:type="spellStart"/>
      <w:r w:rsidRPr="00E331F9">
        <w:t>ảnh</w:t>
      </w:r>
      <w:proofErr w:type="spellEnd"/>
      <w:r w:rsidRPr="00E331F9">
        <w:t xml:space="preserve"> </w:t>
      </w:r>
      <w:proofErr w:type="spellStart"/>
      <w:r w:rsidRPr="00E331F9">
        <w:t>màu</w:t>
      </w:r>
      <w:proofErr w:type="spellEnd"/>
      <w:r w:rsidRPr="00E331F9">
        <w:t xml:space="preserve">, </w:t>
      </w:r>
      <w:proofErr w:type="spellStart"/>
      <w:r w:rsidRPr="00E331F9">
        <w:t>nhiều</w:t>
      </w:r>
      <w:proofErr w:type="spellEnd"/>
      <w:r w:rsidRPr="00E331F9">
        <w:t xml:space="preserve"> </w:t>
      </w:r>
      <w:proofErr w:type="spellStart"/>
      <w:r w:rsidRPr="00E331F9">
        <w:t>mức</w:t>
      </w:r>
      <w:proofErr w:type="spellEnd"/>
      <w:r w:rsidRPr="00E331F9">
        <w:t xml:space="preserve"> </w:t>
      </w:r>
      <w:proofErr w:type="spellStart"/>
      <w:r w:rsidRPr="00E331F9">
        <w:t>suy</w:t>
      </w:r>
      <w:proofErr w:type="spellEnd"/>
      <w:r w:rsidRPr="00E331F9">
        <w:t xml:space="preserve"> </w:t>
      </w:r>
      <w:proofErr w:type="spellStart"/>
      <w:r w:rsidRPr="00E331F9">
        <w:t>giảm</w:t>
      </w:r>
      <w:proofErr w:type="spellEnd"/>
      <w:r w:rsidRPr="00E331F9">
        <w:t xml:space="preserve"> </w:t>
      </w:r>
      <w:proofErr w:type="spellStart"/>
      <w:r w:rsidRPr="00E331F9">
        <w:t>khác</w:t>
      </w:r>
      <w:proofErr w:type="spellEnd"/>
      <w:r w:rsidRPr="00E331F9">
        <w:t xml:space="preserve"> </w:t>
      </w:r>
      <w:proofErr w:type="spellStart"/>
      <w:r w:rsidRPr="00E331F9">
        <w:t>nhau</w:t>
      </w:r>
      <w:proofErr w:type="spellEnd"/>
      <w:r w:rsidRPr="00E331F9">
        <w:t xml:space="preserve"> </w:t>
      </w:r>
      <w:proofErr w:type="spellStart"/>
      <w:r w:rsidRPr="00E331F9">
        <w:t>hoặc</w:t>
      </w:r>
      <w:proofErr w:type="spellEnd"/>
      <w:r w:rsidRPr="00E331F9">
        <w:t xml:space="preserve"> </w:t>
      </w:r>
      <w:proofErr w:type="spellStart"/>
      <w:r w:rsidRPr="00E331F9">
        <w:t>các</w:t>
      </w:r>
      <w:proofErr w:type="spellEnd"/>
      <w:r w:rsidRPr="00E331F9">
        <w:t xml:space="preserve"> </w:t>
      </w:r>
      <w:proofErr w:type="spellStart"/>
      <w:r w:rsidRPr="00E331F9">
        <w:t>mô</w:t>
      </w:r>
      <w:proofErr w:type="spellEnd"/>
      <w:r w:rsidRPr="00E331F9">
        <w:t xml:space="preserve"> </w:t>
      </w:r>
      <w:proofErr w:type="spellStart"/>
      <w:r w:rsidRPr="00E331F9">
        <w:t>hình</w:t>
      </w:r>
      <w:proofErr w:type="spellEnd"/>
      <w:r w:rsidRPr="00E331F9">
        <w:t xml:space="preserve"> </w:t>
      </w:r>
      <w:proofErr w:type="spellStart"/>
      <w:r w:rsidRPr="00E331F9">
        <w:t>nhiễu</w:t>
      </w:r>
      <w:proofErr w:type="spellEnd"/>
      <w:r w:rsidRPr="00E331F9">
        <w:t xml:space="preserve"> </w:t>
      </w:r>
      <w:proofErr w:type="spellStart"/>
      <w:r w:rsidRPr="00E331F9">
        <w:t>phức</w:t>
      </w:r>
      <w:proofErr w:type="spellEnd"/>
      <w:r w:rsidRPr="00E331F9">
        <w:t xml:space="preserve"> </w:t>
      </w:r>
      <w:proofErr w:type="spellStart"/>
      <w:r w:rsidRPr="00E331F9">
        <w:t>tạp</w:t>
      </w:r>
      <w:proofErr w:type="spellEnd"/>
      <w:r w:rsidRPr="00E331F9">
        <w:t xml:space="preserve"> </w:t>
      </w:r>
      <w:proofErr w:type="spellStart"/>
      <w:r w:rsidRPr="00E331F9">
        <w:t>hơn</w:t>
      </w:r>
      <w:proofErr w:type="spellEnd"/>
      <w:r w:rsidRPr="00E331F9">
        <w:t xml:space="preserve"> </w:t>
      </w:r>
      <w:proofErr w:type="spellStart"/>
      <w:r w:rsidRPr="00E331F9">
        <w:t>để</w:t>
      </w:r>
      <w:proofErr w:type="spellEnd"/>
      <w:r w:rsidRPr="00E331F9">
        <w:t xml:space="preserve"> </w:t>
      </w:r>
      <w:proofErr w:type="spellStart"/>
      <w:r w:rsidRPr="00E331F9">
        <w:t>đánh</w:t>
      </w:r>
      <w:proofErr w:type="spellEnd"/>
      <w:r w:rsidRPr="00E331F9">
        <w:t xml:space="preserve"> </w:t>
      </w:r>
      <w:proofErr w:type="spellStart"/>
      <w:r w:rsidRPr="00E331F9">
        <w:t>giá</w:t>
      </w:r>
      <w:proofErr w:type="spellEnd"/>
      <w:r w:rsidRPr="00E331F9">
        <w:t xml:space="preserve"> </w:t>
      </w:r>
      <w:proofErr w:type="spellStart"/>
      <w:r w:rsidRPr="00E331F9">
        <w:t>toàn</w:t>
      </w:r>
      <w:proofErr w:type="spellEnd"/>
      <w:r w:rsidRPr="00E331F9">
        <w:t xml:space="preserve"> </w:t>
      </w:r>
      <w:proofErr w:type="spellStart"/>
      <w:r w:rsidRPr="00E331F9">
        <w:t>diện</w:t>
      </w:r>
      <w:proofErr w:type="spellEnd"/>
      <w:r w:rsidRPr="00E331F9">
        <w:t xml:space="preserve"> </w:t>
      </w:r>
      <w:proofErr w:type="spellStart"/>
      <w:r w:rsidRPr="00E331F9">
        <w:t>hơn</w:t>
      </w:r>
      <w:proofErr w:type="spellEnd"/>
      <w:r w:rsidRPr="00E331F9">
        <w:t xml:space="preserve"> </w:t>
      </w:r>
      <w:proofErr w:type="spellStart"/>
      <w:r w:rsidRPr="00E331F9">
        <w:t>hiệu</w:t>
      </w:r>
      <w:proofErr w:type="spellEnd"/>
      <w:r w:rsidRPr="00E331F9">
        <w:t xml:space="preserve"> </w:t>
      </w:r>
      <w:proofErr w:type="spellStart"/>
      <w:r w:rsidRPr="00E331F9">
        <w:t>quả</w:t>
      </w:r>
      <w:proofErr w:type="spellEnd"/>
      <w:r w:rsidRPr="00E331F9">
        <w:t xml:space="preserve"> </w:t>
      </w:r>
      <w:proofErr w:type="spellStart"/>
      <w:r w:rsidRPr="00E331F9">
        <w:t>của</w:t>
      </w:r>
      <w:proofErr w:type="spellEnd"/>
      <w:r w:rsidRPr="00E331F9">
        <w:t xml:space="preserve"> </w:t>
      </w:r>
      <w:proofErr w:type="spellStart"/>
      <w:r w:rsidRPr="00E331F9">
        <w:t>các</w:t>
      </w:r>
      <w:proofErr w:type="spellEnd"/>
      <w:r w:rsidRPr="00E331F9">
        <w:t xml:space="preserve"> </w:t>
      </w:r>
      <w:proofErr w:type="spellStart"/>
      <w:r w:rsidRPr="00E331F9">
        <w:t>phương</w:t>
      </w:r>
      <w:proofErr w:type="spellEnd"/>
      <w:r w:rsidRPr="00E331F9">
        <w:t xml:space="preserve"> </w:t>
      </w:r>
      <w:proofErr w:type="spellStart"/>
      <w:r w:rsidRPr="00E331F9">
        <w:t>pháp</w:t>
      </w:r>
      <w:proofErr w:type="spellEnd"/>
      <w:r w:rsidRPr="00E331F9">
        <w:t xml:space="preserve"> </w:t>
      </w:r>
      <w:proofErr w:type="spellStart"/>
      <w:r w:rsidRPr="00E331F9">
        <w:t>khôi</w:t>
      </w:r>
      <w:proofErr w:type="spellEnd"/>
      <w:r w:rsidRPr="00E331F9">
        <w:t xml:space="preserve"> </w:t>
      </w:r>
      <w:proofErr w:type="spellStart"/>
      <w:r w:rsidRPr="00E331F9">
        <w:t>phục</w:t>
      </w:r>
      <w:proofErr w:type="spellEnd"/>
      <w:r w:rsidRPr="00E331F9">
        <w:t>.</w:t>
      </w:r>
      <w:bookmarkEnd w:id="99"/>
    </w:p>
    <w:p w14:paraId="7CA07B80" w14:textId="77777777" w:rsidR="00E331F9" w:rsidRDefault="00E331F9" w:rsidP="009E0CA9">
      <w:pPr>
        <w:jc w:val="both"/>
      </w:pPr>
    </w:p>
    <w:p w14:paraId="53B8F3F3" w14:textId="77777777" w:rsidR="00E331F9" w:rsidRDefault="00E331F9" w:rsidP="009E0CA9">
      <w:pPr>
        <w:jc w:val="both"/>
        <w:rPr>
          <w:rFonts w:eastAsiaTheme="majorEastAsia" w:cstheme="majorBidi"/>
          <w:b/>
          <w:bCs/>
          <w:color w:val="000000" w:themeColor="text1"/>
          <w:sz w:val="28"/>
          <w:szCs w:val="28"/>
        </w:rPr>
      </w:pPr>
      <w:r>
        <w:br w:type="page"/>
      </w:r>
    </w:p>
    <w:p w14:paraId="2BC6ADD4" w14:textId="33AECB45" w:rsidR="000A0DB7" w:rsidRDefault="000A0DB7" w:rsidP="00D573D8">
      <w:pPr>
        <w:pStyle w:val="Heading1"/>
        <w:rPr>
          <w:lang w:val="vi-VN"/>
        </w:rPr>
      </w:pPr>
      <w:bookmarkStart w:id="100" w:name="_Toc222687200"/>
      <w:r>
        <w:lastRenderedPageBreak/>
        <w:t>Tài</w:t>
      </w:r>
      <w:r>
        <w:rPr>
          <w:lang w:val="vi-VN"/>
        </w:rPr>
        <w:t xml:space="preserve"> liệu tham khảo</w:t>
      </w:r>
      <w:bookmarkEnd w:id="100"/>
      <w:r>
        <w:rPr>
          <w:lang w:val="vi-VN"/>
        </w:rPr>
        <w:t xml:space="preserve"> </w:t>
      </w:r>
    </w:p>
    <w:p w14:paraId="5121E56A" w14:textId="26719299" w:rsidR="00E331F9" w:rsidRPr="00E331F9" w:rsidRDefault="00E331F9" w:rsidP="00E331F9">
      <w:pPr>
        <w:pStyle w:val="ListParagraph"/>
        <w:numPr>
          <w:ilvl w:val="0"/>
          <w:numId w:val="25"/>
        </w:numPr>
      </w:pPr>
      <w:r w:rsidRPr="00E331F9">
        <w:t xml:space="preserve">Rafael C. Gonzalez, Richard E. Woods, </w:t>
      </w:r>
      <w:r w:rsidRPr="00E331F9">
        <w:rPr>
          <w:i/>
          <w:iCs/>
        </w:rPr>
        <w:t>Digital Image Processing</w:t>
      </w:r>
      <w:r w:rsidRPr="00E331F9">
        <w:t>, 4th Edition, Pearson Education, 2018.</w:t>
      </w:r>
    </w:p>
    <w:p w14:paraId="1C6AF66A" w14:textId="41C1C987" w:rsidR="00E331F9" w:rsidRPr="00E331F9" w:rsidRDefault="00E331F9" w:rsidP="00E331F9">
      <w:pPr>
        <w:pStyle w:val="ListParagraph"/>
        <w:numPr>
          <w:ilvl w:val="0"/>
          <w:numId w:val="25"/>
        </w:numPr>
      </w:pPr>
      <w:r w:rsidRPr="00E331F9">
        <w:t xml:space="preserve">Anil K. Jain, </w:t>
      </w:r>
      <w:r w:rsidRPr="00E331F9">
        <w:rPr>
          <w:i/>
          <w:iCs/>
        </w:rPr>
        <w:t>Fundamentals of Digital Image Processing</w:t>
      </w:r>
      <w:r w:rsidRPr="00E331F9">
        <w:t>, Prentice Hall, 1989.</w:t>
      </w:r>
    </w:p>
    <w:p w14:paraId="4E7C115B" w14:textId="7B231F80" w:rsidR="00E331F9" w:rsidRPr="00E331F9" w:rsidRDefault="00E331F9" w:rsidP="00E331F9">
      <w:pPr>
        <w:pStyle w:val="ListParagraph"/>
        <w:numPr>
          <w:ilvl w:val="0"/>
          <w:numId w:val="25"/>
        </w:numPr>
      </w:pPr>
      <w:r w:rsidRPr="00E331F9">
        <w:t xml:space="preserve">Jae S. Lim, </w:t>
      </w:r>
      <w:r w:rsidRPr="00E331F9">
        <w:rPr>
          <w:i/>
          <w:iCs/>
        </w:rPr>
        <w:t>Two-Dimensional Signal and Image Processing</w:t>
      </w:r>
      <w:r w:rsidRPr="00E331F9">
        <w:t>, Prentice Hall, 1990.</w:t>
      </w:r>
    </w:p>
    <w:p w14:paraId="08B2A987" w14:textId="00D6DA92" w:rsidR="00E331F9" w:rsidRPr="00E331F9" w:rsidRDefault="00E331F9" w:rsidP="00E331F9">
      <w:pPr>
        <w:pStyle w:val="ListParagraph"/>
        <w:numPr>
          <w:ilvl w:val="0"/>
          <w:numId w:val="25"/>
        </w:numPr>
      </w:pPr>
      <w:r w:rsidRPr="00E331F9">
        <w:t xml:space="preserve">Alan C. </w:t>
      </w:r>
      <w:proofErr w:type="spellStart"/>
      <w:r w:rsidRPr="00E331F9">
        <w:t>Bovik</w:t>
      </w:r>
      <w:proofErr w:type="spellEnd"/>
      <w:r w:rsidRPr="00E331F9">
        <w:t xml:space="preserve"> (Ed.), </w:t>
      </w:r>
      <w:r w:rsidRPr="00E331F9">
        <w:rPr>
          <w:i/>
          <w:iCs/>
        </w:rPr>
        <w:t>Handbook of Image and Video Processing</w:t>
      </w:r>
      <w:r w:rsidRPr="00E331F9">
        <w:t>, Academic Press, 2005.</w:t>
      </w:r>
    </w:p>
    <w:p w14:paraId="491E4EDF" w14:textId="0991E7D4" w:rsidR="00E331F9" w:rsidRPr="00E331F9" w:rsidRDefault="00E331F9" w:rsidP="00E331F9">
      <w:pPr>
        <w:pStyle w:val="ListParagraph"/>
        <w:numPr>
          <w:ilvl w:val="0"/>
          <w:numId w:val="25"/>
        </w:numPr>
      </w:pPr>
      <w:r w:rsidRPr="00E331F9">
        <w:t xml:space="preserve">William K. Pratt, </w:t>
      </w:r>
      <w:r w:rsidRPr="00E331F9">
        <w:rPr>
          <w:i/>
          <w:iCs/>
        </w:rPr>
        <w:t>Digital Image Processing: PIKS Scientific Inside</w:t>
      </w:r>
      <w:r w:rsidRPr="00E331F9">
        <w:t>, 4th Edition, Wiley, 2007.</w:t>
      </w:r>
    </w:p>
    <w:p w14:paraId="6D50D4C5" w14:textId="77777777" w:rsidR="00E331F9" w:rsidRPr="00E331F9" w:rsidRDefault="00E331F9" w:rsidP="00E331F9"/>
    <w:sectPr w:rsidR="00E331F9" w:rsidRPr="00E331F9" w:rsidSect="00034616">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F9722" w14:textId="77777777" w:rsidR="00B46943" w:rsidRDefault="00B46943">
      <w:pPr>
        <w:spacing w:after="0" w:line="240" w:lineRule="auto"/>
      </w:pPr>
      <w:r>
        <w:separator/>
      </w:r>
    </w:p>
  </w:endnote>
  <w:endnote w:type="continuationSeparator" w:id="0">
    <w:p w14:paraId="093CC06C" w14:textId="77777777" w:rsidR="00B46943" w:rsidRDefault="00B4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Segoe Print"/>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84895"/>
      <w:docPartObj>
        <w:docPartGallery w:val="Page Numbers (Bottom of Page)"/>
        <w:docPartUnique/>
      </w:docPartObj>
    </w:sdtPr>
    <w:sdtEndPr>
      <w:rPr>
        <w:noProof/>
      </w:rPr>
    </w:sdtEndPr>
    <w:sdtContent>
      <w:p w14:paraId="497C78B5" w14:textId="34ED9C1A" w:rsidR="001656AD" w:rsidRDefault="001656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DDCE7" w14:textId="77777777" w:rsidR="00A3220C" w:rsidRDefault="00A322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C149F" w14:textId="77777777" w:rsidR="00B46943" w:rsidRDefault="00B46943">
      <w:pPr>
        <w:spacing w:after="0" w:line="240" w:lineRule="auto"/>
      </w:pPr>
      <w:r>
        <w:separator/>
      </w:r>
    </w:p>
  </w:footnote>
  <w:footnote w:type="continuationSeparator" w:id="0">
    <w:p w14:paraId="4C71A78D" w14:textId="77777777" w:rsidR="00B46943" w:rsidRDefault="00B46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E3EC" w14:textId="77777777" w:rsidR="00A3220C" w:rsidRDefault="00A3220C">
    <w:pPr>
      <w:pStyle w:val="Header"/>
      <w:jc w:val="right"/>
      <w:rPr>
        <w:szCs w:val="26"/>
        <w:lang w:val="vi-VN"/>
      </w:rPr>
    </w:pPr>
    <w:r>
      <w:rPr>
        <w:noProof/>
        <w:szCs w:val="26"/>
      </w:rPr>
      <mc:AlternateContent>
        <mc:Choice Requires="wps">
          <w:drawing>
            <wp:anchor distT="0" distB="0" distL="114300" distR="114300" simplePos="0" relativeHeight="251651072" behindDoc="0" locked="0" layoutInCell="1" allowOverlap="1" wp14:anchorId="7132DFB0" wp14:editId="47BC47DE">
              <wp:simplePos x="0" y="0"/>
              <wp:positionH relativeFrom="column">
                <wp:posOffset>-40640</wp:posOffset>
              </wp:positionH>
              <wp:positionV relativeFrom="paragraph">
                <wp:posOffset>233680</wp:posOffset>
              </wp:positionV>
              <wp:extent cx="5821045" cy="12065"/>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A3DD0C" id="Straight Connector 10"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B52D2"/>
    <w:multiLevelType w:val="multilevel"/>
    <w:tmpl w:val="0ED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12C32"/>
    <w:multiLevelType w:val="multilevel"/>
    <w:tmpl w:val="562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C49CA"/>
    <w:multiLevelType w:val="multilevel"/>
    <w:tmpl w:val="FB48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A17BC"/>
    <w:multiLevelType w:val="multilevel"/>
    <w:tmpl w:val="8E4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378B6"/>
    <w:multiLevelType w:val="multilevel"/>
    <w:tmpl w:val="656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14004"/>
    <w:multiLevelType w:val="hybridMultilevel"/>
    <w:tmpl w:val="33A24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151DF"/>
    <w:multiLevelType w:val="multilevel"/>
    <w:tmpl w:val="506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B60BC"/>
    <w:multiLevelType w:val="multilevel"/>
    <w:tmpl w:val="CD0E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B693A"/>
    <w:multiLevelType w:val="multilevel"/>
    <w:tmpl w:val="6B90DA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C3BF2"/>
    <w:multiLevelType w:val="multilevel"/>
    <w:tmpl w:val="F8E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50579"/>
    <w:multiLevelType w:val="multilevel"/>
    <w:tmpl w:val="A9F0EF4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6841083"/>
    <w:multiLevelType w:val="multilevel"/>
    <w:tmpl w:val="A3A0BD54"/>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F33F1"/>
    <w:multiLevelType w:val="multilevel"/>
    <w:tmpl w:val="ACC4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10984"/>
    <w:multiLevelType w:val="multilevel"/>
    <w:tmpl w:val="97C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95792"/>
    <w:multiLevelType w:val="multilevel"/>
    <w:tmpl w:val="65E4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230347">
    <w:abstractNumId w:val="8"/>
  </w:num>
  <w:num w:numId="2" w16cid:durableId="2050452947">
    <w:abstractNumId w:val="6"/>
  </w:num>
  <w:num w:numId="3" w16cid:durableId="639001230">
    <w:abstractNumId w:val="5"/>
  </w:num>
  <w:num w:numId="4" w16cid:durableId="324362914">
    <w:abstractNumId w:val="4"/>
  </w:num>
  <w:num w:numId="5" w16cid:durableId="1354961848">
    <w:abstractNumId w:val="7"/>
  </w:num>
  <w:num w:numId="6" w16cid:durableId="1287542258">
    <w:abstractNumId w:val="3"/>
  </w:num>
  <w:num w:numId="7" w16cid:durableId="822476894">
    <w:abstractNumId w:val="2"/>
  </w:num>
  <w:num w:numId="8" w16cid:durableId="1835494039">
    <w:abstractNumId w:val="1"/>
  </w:num>
  <w:num w:numId="9" w16cid:durableId="93595383">
    <w:abstractNumId w:val="0"/>
  </w:num>
  <w:num w:numId="10" w16cid:durableId="2009139809">
    <w:abstractNumId w:val="20"/>
  </w:num>
  <w:num w:numId="11" w16cid:durableId="283972473">
    <w:abstractNumId w:val="19"/>
  </w:num>
  <w:num w:numId="12" w16cid:durableId="813526730">
    <w:abstractNumId w:val="11"/>
  </w:num>
  <w:num w:numId="13" w16cid:durableId="554512938">
    <w:abstractNumId w:val="24"/>
  </w:num>
  <w:num w:numId="14" w16cid:durableId="1213810964">
    <w:abstractNumId w:val="15"/>
  </w:num>
  <w:num w:numId="15" w16cid:durableId="729884064">
    <w:abstractNumId w:val="16"/>
  </w:num>
  <w:num w:numId="16" w16cid:durableId="528757826">
    <w:abstractNumId w:val="22"/>
  </w:num>
  <w:num w:numId="17" w16cid:durableId="566720044">
    <w:abstractNumId w:val="17"/>
  </w:num>
  <w:num w:numId="18" w16cid:durableId="908537261">
    <w:abstractNumId w:val="21"/>
  </w:num>
  <w:num w:numId="19" w16cid:durableId="687489338">
    <w:abstractNumId w:val="10"/>
  </w:num>
  <w:num w:numId="20" w16cid:durableId="2038240468">
    <w:abstractNumId w:val="23"/>
  </w:num>
  <w:num w:numId="21" w16cid:durableId="1904636273">
    <w:abstractNumId w:val="18"/>
  </w:num>
  <w:num w:numId="22" w16cid:durableId="1215853274">
    <w:abstractNumId w:val="9"/>
  </w:num>
  <w:num w:numId="23" w16cid:durableId="391194036">
    <w:abstractNumId w:val="13"/>
  </w:num>
  <w:num w:numId="24" w16cid:durableId="2088573730">
    <w:abstractNumId w:val="12"/>
  </w:num>
  <w:num w:numId="25" w16cid:durableId="14012512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DB7"/>
    <w:rsid w:val="0015074B"/>
    <w:rsid w:val="001656AD"/>
    <w:rsid w:val="001E384B"/>
    <w:rsid w:val="00257F46"/>
    <w:rsid w:val="0029639D"/>
    <w:rsid w:val="002A4408"/>
    <w:rsid w:val="00326F90"/>
    <w:rsid w:val="00355B6A"/>
    <w:rsid w:val="00394202"/>
    <w:rsid w:val="004466BA"/>
    <w:rsid w:val="00455247"/>
    <w:rsid w:val="005620A6"/>
    <w:rsid w:val="005642F3"/>
    <w:rsid w:val="005D6C33"/>
    <w:rsid w:val="005F2192"/>
    <w:rsid w:val="00620B90"/>
    <w:rsid w:val="00630B1F"/>
    <w:rsid w:val="006B7D05"/>
    <w:rsid w:val="006D6EC8"/>
    <w:rsid w:val="007E7A76"/>
    <w:rsid w:val="009E0CA9"/>
    <w:rsid w:val="00A21463"/>
    <w:rsid w:val="00A3220C"/>
    <w:rsid w:val="00AA1D8D"/>
    <w:rsid w:val="00B44035"/>
    <w:rsid w:val="00B46943"/>
    <w:rsid w:val="00B47730"/>
    <w:rsid w:val="00B72C2B"/>
    <w:rsid w:val="00BD03EE"/>
    <w:rsid w:val="00C77CE6"/>
    <w:rsid w:val="00CB0664"/>
    <w:rsid w:val="00D36C7C"/>
    <w:rsid w:val="00D573D8"/>
    <w:rsid w:val="00DD232A"/>
    <w:rsid w:val="00DD2935"/>
    <w:rsid w:val="00E331F9"/>
    <w:rsid w:val="00E86CB9"/>
    <w:rsid w:val="00EC27A2"/>
    <w:rsid w:val="00F46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D573D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5782</Words>
  <Characters>32959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2026-03-01T02:57:00Z</dcterms:created>
  <dcterms:modified xsi:type="dcterms:W3CDTF">2026-03-01T02:57:00Z</dcterms:modified>
  <cp:category/>
</cp:coreProperties>
</file>